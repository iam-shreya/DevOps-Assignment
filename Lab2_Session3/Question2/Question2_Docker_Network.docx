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6E9F" w14:textId="77777777" w:rsidR="005B20CE" w:rsidRDefault="00000000">
      <w:pPr>
        <w:jc w:val="center"/>
      </w:pPr>
      <w:r>
        <w:rPr>
          <w:b/>
          <w:color w:val="1F3A5F"/>
          <w:sz w:val="36"/>
        </w:rPr>
        <w:t>Lab 2: Containerization &amp; Kubernetes Orchestration</w:t>
      </w:r>
    </w:p>
    <w:p w14:paraId="4088A1BA" w14:textId="77777777" w:rsidR="005B20CE" w:rsidRDefault="00000000">
      <w:pPr>
        <w:jc w:val="center"/>
      </w:pPr>
      <w:r>
        <w:rPr>
          <w:b/>
          <w:sz w:val="26"/>
        </w:rPr>
        <w:t>Session 3  -  Question 2: Docker Network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5B20CE" w14:paraId="1622E88B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4B13FD9" w14:textId="77777777" w:rsidR="005B20CE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2EEB5B86" w14:textId="014E3A50" w:rsidR="005B20CE" w:rsidRDefault="00C14C48">
            <w:r>
              <w:t>Sachin kumar</w:t>
            </w:r>
          </w:p>
        </w:tc>
      </w:tr>
      <w:tr w:rsidR="005B20CE" w14:paraId="30135E6D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43FCD33" w14:textId="080A32B4" w:rsidR="005B20CE" w:rsidRDefault="00C14C48">
            <w:r>
              <w:rPr>
                <w:b/>
                <w:sz w:val="19"/>
              </w:rPr>
              <w:t>Roll No</w:t>
            </w:r>
          </w:p>
        </w:tc>
        <w:tc>
          <w:tcPr>
            <w:tcW w:w="6336" w:type="dxa"/>
          </w:tcPr>
          <w:p w14:paraId="2EAFF9EA" w14:textId="7E6F4DE3" w:rsidR="005B20CE" w:rsidRDefault="00C14C48">
            <w:r>
              <w:t>2301010366</w:t>
            </w:r>
          </w:p>
        </w:tc>
      </w:tr>
      <w:tr w:rsidR="005B20CE" w14:paraId="56A0AF22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21A3BF5" w14:textId="77777777" w:rsidR="005B20CE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737B2754" w14:textId="5EEFC786" w:rsidR="005B20CE" w:rsidRDefault="00C14C48">
            <w:r>
              <w:t>Btech(cse)</w:t>
            </w:r>
          </w:p>
        </w:tc>
      </w:tr>
      <w:tr w:rsidR="005B20CE" w14:paraId="25A97BF3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D6BA1A9" w14:textId="77777777" w:rsidR="005B20CE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5525C954" w14:textId="77777777" w:rsidR="005B20CE" w:rsidRDefault="00000000">
            <w:r>
              <w:rPr>
                <w:sz w:val="19"/>
              </w:rPr>
              <w:t>06-10-2026</w:t>
            </w:r>
          </w:p>
        </w:tc>
      </w:tr>
      <w:tr w:rsidR="005B20CE" w14:paraId="1668304C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204EA59" w14:textId="77777777" w:rsidR="005B20CE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419F46B4" w14:textId="77777777" w:rsidR="005B20CE" w:rsidRDefault="00000000">
            <w:r>
              <w:rPr>
                <w:sz w:val="19"/>
              </w:rPr>
              <w:t>Docker Desktop (Docker Engine 29.3.1), images alpine:3.20 and nginx:alpine, Windows 11</w:t>
            </w:r>
          </w:p>
        </w:tc>
      </w:tr>
    </w:tbl>
    <w:p w14:paraId="3611A356" w14:textId="77777777" w:rsidR="005B20CE" w:rsidRDefault="005B20CE">
      <w:pPr>
        <w:spacing w:after="40"/>
      </w:pPr>
    </w:p>
    <w:p w14:paraId="5DB3D7E8" w14:textId="77777777" w:rsidR="005B20CE" w:rsidRDefault="00000000">
      <w:pPr>
        <w:pStyle w:val="Heading1"/>
      </w:pPr>
      <w:r>
        <w:t>Problem Statement</w:t>
      </w:r>
    </w:p>
    <w:p w14:paraId="576ECBED" w14:textId="77777777" w:rsidR="005B20CE" w:rsidRDefault="00000000">
      <w:pPr>
        <w:spacing w:after="120"/>
      </w:pPr>
      <w:r>
        <w:rPr>
          <w:i/>
        </w:rPr>
        <w:t>Demonstrate communication between two containers through a Docker network, using container names and container IP addresses.</w:t>
      </w:r>
    </w:p>
    <w:p w14:paraId="50922B79" w14:textId="77777777" w:rsidR="005B20CE" w:rsidRDefault="00000000">
      <w:pPr>
        <w:pStyle w:val="Heading1"/>
      </w:pPr>
      <w:r>
        <w:t>Aim</w:t>
      </w:r>
    </w:p>
    <w:p w14:paraId="129A9BC6" w14:textId="77777777" w:rsidR="005B20CE" w:rsidRDefault="00000000">
      <w:pPr>
        <w:spacing w:after="120"/>
      </w:pPr>
      <w:r>
        <w:t>To create a user-defined Docker bridge network, connect two containers to it, and show that they communicate both by container name (Docker DNS) and by IP address.</w:t>
      </w:r>
    </w:p>
    <w:p w14:paraId="5056B419" w14:textId="77777777" w:rsidR="005B20CE" w:rsidRDefault="00000000">
      <w:pPr>
        <w:pStyle w:val="Heading1"/>
      </w:pPr>
      <w:r>
        <w:t>Theory</w:t>
      </w:r>
    </w:p>
    <w:p w14:paraId="294813A0" w14:textId="77777777" w:rsidR="005B20CE" w:rsidRDefault="00000000">
      <w:pPr>
        <w:pStyle w:val="ListBullet"/>
      </w:pPr>
      <w:r>
        <w:rPr>
          <w:b/>
        </w:rPr>
        <w:t xml:space="preserve">Bridge network: </w:t>
      </w:r>
      <w:r>
        <w:t>a private virtual network on the host; containers on it get an IP from its subnet.</w:t>
      </w:r>
    </w:p>
    <w:p w14:paraId="4D25B438" w14:textId="77777777" w:rsidR="005B20CE" w:rsidRDefault="00000000">
      <w:pPr>
        <w:pStyle w:val="ListBullet"/>
      </w:pPr>
      <w:r>
        <w:rPr>
          <w:b/>
        </w:rPr>
        <w:t xml:space="preserve">User-defined bridge: </w:t>
      </w:r>
      <w:r>
        <w:t>has an embedded DNS server (127.0.0.11), so containers can reach each other by name.</w:t>
      </w:r>
    </w:p>
    <w:p w14:paraId="3A7FB30B" w14:textId="77777777" w:rsidR="005B20CE" w:rsidRDefault="00000000">
      <w:pPr>
        <w:pStyle w:val="ListBullet"/>
      </w:pPr>
      <w:r>
        <w:rPr>
          <w:b/>
        </w:rPr>
        <w:t xml:space="preserve">Default bridge: </w:t>
      </w:r>
      <w:r>
        <w:t>no name resolution between containers; containers on different networks are isolated.</w:t>
      </w:r>
    </w:p>
    <w:p w14:paraId="500479A6" w14:textId="77777777" w:rsidR="005B20CE" w:rsidRDefault="00000000">
      <w:pPr>
        <w:pStyle w:val="ListBullet"/>
      </w:pPr>
      <w:r>
        <w:rPr>
          <w:b/>
        </w:rPr>
        <w:t xml:space="preserve">docker network connect: </w:t>
      </w:r>
      <w:r>
        <w:t>attaches a running container to an extra network.</w:t>
      </w:r>
    </w:p>
    <w:p w14:paraId="56BBA82D" w14:textId="77777777" w:rsidR="005B20CE" w:rsidRDefault="00000000">
      <w:pPr>
        <w:pStyle w:val="Heading1"/>
      </w:pPr>
      <w:r>
        <w:t>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5B20CE" w14:paraId="0D726C78" w14:textId="77777777">
        <w:trPr>
          <w:jc w:val="center"/>
        </w:trPr>
        <w:tc>
          <w:tcPr>
            <w:tcW w:w="2304" w:type="dxa"/>
            <w:shd w:val="clear" w:color="auto" w:fill="DCE6F2"/>
          </w:tcPr>
          <w:p w14:paraId="782F9C23" w14:textId="77777777" w:rsidR="005B20CE" w:rsidRDefault="00000000">
            <w:r>
              <w:rPr>
                <w:b/>
                <w:sz w:val="19"/>
              </w:rPr>
              <w:t>Item</w:t>
            </w:r>
          </w:p>
        </w:tc>
        <w:tc>
          <w:tcPr>
            <w:tcW w:w="6912" w:type="dxa"/>
            <w:shd w:val="clear" w:color="auto" w:fill="DCE6F2"/>
          </w:tcPr>
          <w:p w14:paraId="5585EA18" w14:textId="77777777" w:rsidR="005B20CE" w:rsidRDefault="00000000">
            <w:r>
              <w:rPr>
                <w:b/>
                <w:sz w:val="19"/>
              </w:rPr>
              <w:t>Value</w:t>
            </w:r>
          </w:p>
        </w:tc>
      </w:tr>
      <w:tr w:rsidR="005B20CE" w14:paraId="66246491" w14:textId="77777777">
        <w:trPr>
          <w:jc w:val="center"/>
        </w:trPr>
        <w:tc>
          <w:tcPr>
            <w:tcW w:w="2304" w:type="dxa"/>
          </w:tcPr>
          <w:p w14:paraId="79B7F196" w14:textId="77777777" w:rsidR="005B20CE" w:rsidRDefault="00000000">
            <w:r>
              <w:rPr>
                <w:sz w:val="19"/>
              </w:rPr>
              <w:t>Network</w:t>
            </w:r>
          </w:p>
        </w:tc>
        <w:tc>
          <w:tcPr>
            <w:tcW w:w="6912" w:type="dxa"/>
          </w:tcPr>
          <w:p w14:paraId="20BBF7F6" w14:textId="77777777" w:rsidR="005B20CE" w:rsidRDefault="00000000">
            <w:r>
              <w:rPr>
                <w:sz w:val="19"/>
              </w:rPr>
              <w:t>lab-net (bridge), subnet 172.28.0.0/16, gateway 172.28.0.1</w:t>
            </w:r>
          </w:p>
        </w:tc>
      </w:tr>
      <w:tr w:rsidR="005B20CE" w14:paraId="138AD9BC" w14:textId="77777777">
        <w:trPr>
          <w:jc w:val="center"/>
        </w:trPr>
        <w:tc>
          <w:tcPr>
            <w:tcW w:w="2304" w:type="dxa"/>
          </w:tcPr>
          <w:p w14:paraId="1D330477" w14:textId="77777777" w:rsidR="005B20CE" w:rsidRDefault="00000000">
            <w:r>
              <w:rPr>
                <w:sz w:val="19"/>
              </w:rPr>
              <w:t>Container 'web'</w:t>
            </w:r>
          </w:p>
        </w:tc>
        <w:tc>
          <w:tcPr>
            <w:tcW w:w="6912" w:type="dxa"/>
          </w:tcPr>
          <w:p w14:paraId="493F1163" w14:textId="77777777" w:rsidR="005B20CE" w:rsidRDefault="00000000">
            <w:r>
              <w:rPr>
                <w:sz w:val="19"/>
              </w:rPr>
              <w:t>nginx:alpine web server - 172.28.0.2</w:t>
            </w:r>
          </w:p>
        </w:tc>
      </w:tr>
      <w:tr w:rsidR="005B20CE" w14:paraId="52F5A34F" w14:textId="77777777">
        <w:trPr>
          <w:jc w:val="center"/>
        </w:trPr>
        <w:tc>
          <w:tcPr>
            <w:tcW w:w="2304" w:type="dxa"/>
          </w:tcPr>
          <w:p w14:paraId="50CFC1CF" w14:textId="77777777" w:rsidR="005B20CE" w:rsidRDefault="00000000">
            <w:r>
              <w:rPr>
                <w:sz w:val="19"/>
              </w:rPr>
              <w:t>Container 'client'</w:t>
            </w:r>
          </w:p>
        </w:tc>
        <w:tc>
          <w:tcPr>
            <w:tcW w:w="6912" w:type="dxa"/>
          </w:tcPr>
          <w:p w14:paraId="4D4B0B19" w14:textId="77777777" w:rsidR="005B20CE" w:rsidRDefault="00000000">
            <w:r>
              <w:rPr>
                <w:sz w:val="19"/>
              </w:rPr>
              <w:t>alpine:3.20 - 172.28.0.3</w:t>
            </w:r>
          </w:p>
        </w:tc>
      </w:tr>
      <w:tr w:rsidR="005B20CE" w14:paraId="107D3209" w14:textId="77777777">
        <w:trPr>
          <w:jc w:val="center"/>
        </w:trPr>
        <w:tc>
          <w:tcPr>
            <w:tcW w:w="2304" w:type="dxa"/>
          </w:tcPr>
          <w:p w14:paraId="3486F6C0" w14:textId="77777777" w:rsidR="005B20CE" w:rsidRDefault="00000000">
            <w:r>
              <w:rPr>
                <w:sz w:val="19"/>
              </w:rPr>
              <w:t>Container 'outsider'</w:t>
            </w:r>
          </w:p>
        </w:tc>
        <w:tc>
          <w:tcPr>
            <w:tcW w:w="6912" w:type="dxa"/>
          </w:tcPr>
          <w:p w14:paraId="38B4F08D" w14:textId="77777777" w:rsidR="005B20CE" w:rsidRDefault="00000000">
            <w:r>
              <w:rPr>
                <w:sz w:val="19"/>
              </w:rPr>
              <w:t>alpine:3.20 on the default bridge (172.17.0.2), later also connected to lab-net (172.28.0.4)</w:t>
            </w:r>
          </w:p>
        </w:tc>
      </w:tr>
    </w:tbl>
    <w:p w14:paraId="2DF52A75" w14:textId="77777777" w:rsidR="005B20CE" w:rsidRDefault="005B20CE">
      <w:pPr>
        <w:spacing w:after="40"/>
      </w:pPr>
    </w:p>
    <w:p w14:paraId="316AA445" w14:textId="77777777" w:rsidR="005B20CE" w:rsidRDefault="00000000">
      <w:pPr>
        <w:pStyle w:val="Heading1"/>
      </w:pPr>
      <w:r>
        <w:t>Step 1: Create the network</w:t>
      </w:r>
    </w:p>
    <w:p w14:paraId="632CB5C5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network create --driver bridge --subnet 172.28.0.0/16 lab-net</w:t>
      </w:r>
    </w:p>
    <w:p w14:paraId="45462414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network ls</w:t>
      </w:r>
    </w:p>
    <w:p w14:paraId="2EE2E11E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network inspect lab-net --format 'Name={{.Name}} Driver={{.Driver}} Subnet={{(index .IPAM.Config 0).Subnet}} Gateway={{(index .IPAM.Config 0).Gateway}}'</w:t>
      </w:r>
    </w:p>
    <w:p w14:paraId="50E30B2C" w14:textId="77777777" w:rsidR="005B20CE" w:rsidRDefault="005B20CE">
      <w:pPr>
        <w:spacing w:after="40"/>
      </w:pPr>
    </w:p>
    <w:p w14:paraId="31307791" w14:textId="77777777" w:rsidR="005B20CE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C81305" wp14:editId="698EABBD">
            <wp:extent cx="5852160" cy="2106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1_create_net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D4B0" w14:textId="77777777" w:rsidR="005B20CE" w:rsidRDefault="00000000">
      <w:pPr>
        <w:jc w:val="center"/>
      </w:pPr>
      <w:r>
        <w:rPr>
          <w:i/>
          <w:color w:val="444444"/>
          <w:sz w:val="19"/>
        </w:rPr>
        <w:t>Figure 2.1: User-defined bridge network lab-net</w:t>
      </w:r>
    </w:p>
    <w:p w14:paraId="495723B4" w14:textId="77777777" w:rsidR="005B20CE" w:rsidRDefault="00000000">
      <w:pPr>
        <w:pStyle w:val="Heading1"/>
      </w:pPr>
      <w:r>
        <w:t>Step 2: Run two containers on the network</w:t>
      </w:r>
    </w:p>
    <w:p w14:paraId="2F0179F9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-d --name web --network lab-net nginx:alpine</w:t>
      </w:r>
    </w:p>
    <w:p w14:paraId="66B1072B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-d --name client --network lab-net alpine:3.20 sleep 3600</w:t>
      </w:r>
    </w:p>
    <w:p w14:paraId="306CE1ED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ps --filter network=lab-net --format 'table {{.Names}}\t{{.Image}}\t{{.Status}}\t{{.Networks}}'</w:t>
      </w:r>
    </w:p>
    <w:p w14:paraId="5C240AC0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network inspect lab-net --format '{{range .Containers}}{{.Name}} -&gt; {{.IPv4Address}}{{println}}{{end}}'</w:t>
      </w:r>
    </w:p>
    <w:p w14:paraId="6DBD56CB" w14:textId="77777777" w:rsidR="005B20CE" w:rsidRDefault="005B20CE">
      <w:pPr>
        <w:spacing w:after="40"/>
      </w:pPr>
    </w:p>
    <w:p w14:paraId="13B78AEE" w14:textId="77777777" w:rsidR="005B20CE" w:rsidRDefault="00000000">
      <w:pPr>
        <w:keepNext/>
        <w:jc w:val="center"/>
      </w:pPr>
      <w:r>
        <w:rPr>
          <w:noProof/>
        </w:rPr>
        <w:drawing>
          <wp:inline distT="0" distB="0" distL="0" distR="0" wp14:anchorId="215F547E" wp14:editId="61392FA7">
            <wp:extent cx="5852160" cy="2106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2_run_contain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9692" w14:textId="77777777" w:rsidR="005B20CE" w:rsidRDefault="00000000">
      <w:pPr>
        <w:jc w:val="center"/>
      </w:pPr>
      <w:r>
        <w:rPr>
          <w:i/>
          <w:color w:val="444444"/>
          <w:sz w:val="19"/>
        </w:rPr>
        <w:t>Figure 2.2: web and client containers on lab-net with their IP addresses</w:t>
      </w:r>
    </w:p>
    <w:p w14:paraId="1EF204CE" w14:textId="77777777" w:rsidR="005B20CE" w:rsidRDefault="00000000">
      <w:pPr>
        <w:pStyle w:val="Heading1"/>
      </w:pPr>
      <w:r>
        <w:t>Step 3: Communication using the container name</w:t>
      </w:r>
    </w:p>
    <w:p w14:paraId="45AF1B4B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client ping -c 3 web</w:t>
      </w:r>
    </w:p>
    <w:p w14:paraId="69B6D885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client wget -qO- http://web | head -4</w:t>
      </w:r>
    </w:p>
    <w:p w14:paraId="269D6313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client nslookup web 127.0.0.11 2&gt;&amp;1 | tail -3</w:t>
      </w:r>
    </w:p>
    <w:p w14:paraId="7EEE93EF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client cat /etc/resolv.conf | grep nameserver</w:t>
      </w:r>
    </w:p>
    <w:p w14:paraId="21AE3555" w14:textId="77777777" w:rsidR="005B20CE" w:rsidRDefault="005B20CE">
      <w:pPr>
        <w:spacing w:after="40"/>
      </w:pPr>
    </w:p>
    <w:p w14:paraId="3340BAF2" w14:textId="77777777" w:rsidR="005B20CE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E5F740" wp14:editId="364B4D6F">
            <wp:extent cx="5852160" cy="2900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3_by_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B12D" w14:textId="77777777" w:rsidR="005B20CE" w:rsidRDefault="00000000">
      <w:pPr>
        <w:jc w:val="center"/>
      </w:pPr>
      <w:r>
        <w:rPr>
          <w:i/>
          <w:color w:val="444444"/>
          <w:sz w:val="19"/>
        </w:rPr>
        <w:t>Figure 2.3: client pings 'web' and downloads its page by name; Docker DNS (127.0.0.11) resolves web -&gt; 172.28.0.2</w:t>
      </w:r>
    </w:p>
    <w:p w14:paraId="13A9EE55" w14:textId="77777777" w:rsidR="005B20CE" w:rsidRDefault="00000000">
      <w:pPr>
        <w:pStyle w:val="Heading1"/>
      </w:pPr>
      <w:r>
        <w:t>Step 4: Communication using the container IP address</w:t>
      </w:r>
    </w:p>
    <w:p w14:paraId="7928E454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WEB_IP=$(docker inspect -f '{{range .NetworkSettings.Networks}}{{.IPAddress}}{{end}}' web); echo "web IP = $WEB_IP"</w:t>
      </w:r>
    </w:p>
    <w:p w14:paraId="30CC6639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client ping -c 3 $(docker inspect -f '{{range .NetworkSettings.Networks}}{{.IPAddress}}{{end}}' web)</w:t>
      </w:r>
    </w:p>
    <w:p w14:paraId="2C7A6E5A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client wget -qO- http://$(docker inspect -f '{{range .NetworkSettings.Networks}}{{.IPAddress}}{{end}}' web) | grep -i title</w:t>
      </w:r>
    </w:p>
    <w:p w14:paraId="6FE83DC5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CLIENT_IP=$(docker inspect -f '{{range .NetworkSettings.Networks}}{{.IPAddress}}{{end}}' client); docker exec web ping -c 2 $CLIENT_IP</w:t>
      </w:r>
    </w:p>
    <w:p w14:paraId="3B96AEEB" w14:textId="77777777" w:rsidR="005B20CE" w:rsidRDefault="005B20CE">
      <w:pPr>
        <w:spacing w:after="40"/>
      </w:pPr>
    </w:p>
    <w:p w14:paraId="1EC14D0F" w14:textId="77777777" w:rsidR="005B20CE" w:rsidRDefault="00000000">
      <w:pPr>
        <w:keepNext/>
        <w:jc w:val="center"/>
      </w:pPr>
      <w:r>
        <w:rPr>
          <w:noProof/>
        </w:rPr>
        <w:drawing>
          <wp:inline distT="0" distB="0" distL="0" distR="0" wp14:anchorId="01E6667B" wp14:editId="7EF63746">
            <wp:extent cx="5852160" cy="3099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4_by_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EA33" w14:textId="77777777" w:rsidR="005B20CE" w:rsidRDefault="00000000">
      <w:pPr>
        <w:jc w:val="center"/>
      </w:pPr>
      <w:r>
        <w:rPr>
          <w:i/>
          <w:color w:val="444444"/>
          <w:sz w:val="19"/>
        </w:rPr>
        <w:t>Figure 2.4: client reaches web by IP 172.28.0.2, and web reaches client by IP 172.28.0.3</w:t>
      </w:r>
    </w:p>
    <w:p w14:paraId="75E697BE" w14:textId="77777777" w:rsidR="005B20CE" w:rsidRDefault="00000000">
      <w:pPr>
        <w:pStyle w:val="Heading1"/>
      </w:pPr>
      <w:r>
        <w:t>Step 5: Network isolation</w:t>
      </w:r>
    </w:p>
    <w:p w14:paraId="2A583F8C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-d --name outsider alpine:3.20 sleep 3600</w:t>
      </w:r>
    </w:p>
    <w:p w14:paraId="168AAA84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>docker inspect -f '{{range $k,$v := .NetworkSettings.Networks}}{{$k}} {{$v.IPAddress}}{{end}}' outsider</w:t>
      </w:r>
    </w:p>
    <w:p w14:paraId="60BC3675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outsider ping -c 2 web</w:t>
      </w:r>
    </w:p>
    <w:p w14:paraId="2F8222A9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outsider ping -c 2 -W 2 $(docker inspect -f '{{range .NetworkSettings.Networks}}{{.IPAddress}}{{end}}' web)</w:t>
      </w:r>
    </w:p>
    <w:p w14:paraId="2E788669" w14:textId="77777777" w:rsidR="005B20CE" w:rsidRDefault="005B20CE">
      <w:pPr>
        <w:spacing w:after="40"/>
      </w:pPr>
    </w:p>
    <w:p w14:paraId="60C93BE4" w14:textId="77777777" w:rsidR="005B20CE" w:rsidRDefault="00000000">
      <w:pPr>
        <w:keepNext/>
        <w:jc w:val="center"/>
      </w:pPr>
      <w:r>
        <w:rPr>
          <w:noProof/>
        </w:rPr>
        <w:drawing>
          <wp:inline distT="0" distB="0" distL="0" distR="0" wp14:anchorId="46B37A48" wp14:editId="6E6704AE">
            <wp:extent cx="5852160" cy="21067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5_iso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7A30" w14:textId="77777777" w:rsidR="005B20CE" w:rsidRDefault="00000000">
      <w:pPr>
        <w:jc w:val="center"/>
      </w:pPr>
      <w:r>
        <w:rPr>
          <w:i/>
          <w:color w:val="444444"/>
          <w:sz w:val="19"/>
        </w:rPr>
        <w:t>Figure 2.5: A container on the default bridge cannot resolve 'web' and cannot reach its IP (100% packet loss)</w:t>
      </w:r>
    </w:p>
    <w:p w14:paraId="0A5B4D8C" w14:textId="77777777" w:rsidR="005B20CE" w:rsidRDefault="00000000">
      <w:pPr>
        <w:pStyle w:val="Heading1"/>
      </w:pPr>
      <w:r>
        <w:t>Step 6: Connecting a container to the network</w:t>
      </w:r>
    </w:p>
    <w:p w14:paraId="6BBA999F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network connect lab-net outsider</w:t>
      </w:r>
    </w:p>
    <w:p w14:paraId="70A45794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inspect -f '{{range $k,$v := .NetworkSettings.Networks}}{{$k}}={{$v.IPAddress}} {{end}}' outsider</w:t>
      </w:r>
    </w:p>
    <w:p w14:paraId="6BC0BB7A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outsider ping -c 2 web</w:t>
      </w:r>
    </w:p>
    <w:p w14:paraId="5BE53B1E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outsider wget -qO- http://web | grep -i title</w:t>
      </w:r>
    </w:p>
    <w:p w14:paraId="0419DB39" w14:textId="77777777" w:rsidR="005B20CE" w:rsidRDefault="005B20CE">
      <w:pPr>
        <w:spacing w:after="40"/>
      </w:pPr>
    </w:p>
    <w:p w14:paraId="6EFBCDB4" w14:textId="77777777" w:rsidR="005B20CE" w:rsidRDefault="00000000">
      <w:pPr>
        <w:keepNext/>
        <w:jc w:val="center"/>
      </w:pPr>
      <w:r>
        <w:rPr>
          <w:noProof/>
        </w:rPr>
        <w:drawing>
          <wp:inline distT="0" distB="0" distL="0" distR="0" wp14:anchorId="012B6FF7" wp14:editId="7A7307CE">
            <wp:extent cx="5852160" cy="2401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6_conn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74D7" w14:textId="77777777" w:rsidR="005B20CE" w:rsidRDefault="00000000">
      <w:pPr>
        <w:jc w:val="center"/>
      </w:pPr>
      <w:r>
        <w:rPr>
          <w:i/>
          <w:color w:val="444444"/>
          <w:sz w:val="19"/>
        </w:rPr>
        <w:t>Figure 2.6: After docker network connect, outsider reaches web by name</w:t>
      </w:r>
    </w:p>
    <w:p w14:paraId="65023F15" w14:textId="77777777" w:rsidR="005B20CE" w:rsidRDefault="00000000">
      <w:pPr>
        <w:pStyle w:val="Heading1"/>
      </w:pPr>
      <w:r>
        <w:t>Step 7: Verification and cleanup</w:t>
      </w:r>
    </w:p>
    <w:p w14:paraId="223B06CF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logs web 2&gt;/dev/null | grep GET | tail -4</w:t>
      </w:r>
    </w:p>
    <w:p w14:paraId="4D81088B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rm -f web client outsider</w:t>
      </w:r>
    </w:p>
    <w:p w14:paraId="6A319210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network rm lab-net</w:t>
      </w:r>
    </w:p>
    <w:p w14:paraId="0ABD5A4A" w14:textId="77777777" w:rsidR="005B20CE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network ls</w:t>
      </w:r>
    </w:p>
    <w:p w14:paraId="1D3D80A2" w14:textId="77777777" w:rsidR="005B20CE" w:rsidRDefault="005B20CE">
      <w:pPr>
        <w:spacing w:after="40"/>
      </w:pPr>
    </w:p>
    <w:p w14:paraId="5B7C7FB9" w14:textId="77777777" w:rsidR="005B20CE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FF6911" wp14:editId="466E8086">
            <wp:extent cx="5852160" cy="27021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7_logs_clean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B0E0" w14:textId="77777777" w:rsidR="005B20CE" w:rsidRDefault="00000000">
      <w:pPr>
        <w:jc w:val="center"/>
      </w:pPr>
      <w:r>
        <w:rPr>
          <w:i/>
          <w:color w:val="444444"/>
          <w:sz w:val="19"/>
        </w:rPr>
        <w:t>Figure 2.7: nginx access log shows requests from 172.28.0.3 (client) and 172.28.0.4 (outsider); cleanup</w:t>
      </w:r>
    </w:p>
    <w:p w14:paraId="7D5A64F4" w14:textId="77777777" w:rsidR="005B20CE" w:rsidRDefault="00000000">
      <w:pPr>
        <w:pStyle w:val="Heading1"/>
      </w:pPr>
      <w: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184"/>
      </w:tblGrid>
      <w:tr w:rsidR="005B20CE" w14:paraId="4F49B609" w14:textId="77777777">
        <w:trPr>
          <w:jc w:val="center"/>
        </w:trPr>
        <w:tc>
          <w:tcPr>
            <w:tcW w:w="4032" w:type="dxa"/>
            <w:shd w:val="clear" w:color="auto" w:fill="DCE6F2"/>
          </w:tcPr>
          <w:p w14:paraId="0FDFCDD8" w14:textId="77777777" w:rsidR="005B20CE" w:rsidRDefault="00000000">
            <w:r>
              <w:rPr>
                <w:b/>
                <w:sz w:val="19"/>
              </w:rPr>
              <w:t>Test</w:t>
            </w:r>
          </w:p>
        </w:tc>
        <w:tc>
          <w:tcPr>
            <w:tcW w:w="5184" w:type="dxa"/>
            <w:shd w:val="clear" w:color="auto" w:fill="DCE6F2"/>
          </w:tcPr>
          <w:p w14:paraId="17E88BD9" w14:textId="77777777" w:rsidR="005B20CE" w:rsidRDefault="00000000">
            <w:r>
              <w:rPr>
                <w:b/>
                <w:sz w:val="19"/>
              </w:rPr>
              <w:t>Result</w:t>
            </w:r>
          </w:p>
        </w:tc>
      </w:tr>
      <w:tr w:rsidR="005B20CE" w14:paraId="0BDF34B3" w14:textId="77777777">
        <w:trPr>
          <w:jc w:val="center"/>
        </w:trPr>
        <w:tc>
          <w:tcPr>
            <w:tcW w:w="4032" w:type="dxa"/>
          </w:tcPr>
          <w:p w14:paraId="59D94591" w14:textId="77777777" w:rsidR="005B20CE" w:rsidRDefault="00000000">
            <w:r>
              <w:rPr>
                <w:sz w:val="19"/>
              </w:rPr>
              <w:t>client -&gt; web by name (ping, HTTP)</w:t>
            </w:r>
          </w:p>
        </w:tc>
        <w:tc>
          <w:tcPr>
            <w:tcW w:w="5184" w:type="dxa"/>
          </w:tcPr>
          <w:p w14:paraId="7F4EC4C2" w14:textId="77777777" w:rsidR="005B20CE" w:rsidRDefault="00000000">
            <w:r>
              <w:rPr>
                <w:sz w:val="19"/>
              </w:rPr>
              <w:t>Success - 0% packet loss, nginx page returned</w:t>
            </w:r>
          </w:p>
        </w:tc>
      </w:tr>
      <w:tr w:rsidR="005B20CE" w14:paraId="40E6C63A" w14:textId="77777777">
        <w:trPr>
          <w:jc w:val="center"/>
        </w:trPr>
        <w:tc>
          <w:tcPr>
            <w:tcW w:w="4032" w:type="dxa"/>
          </w:tcPr>
          <w:p w14:paraId="0CF57200" w14:textId="77777777" w:rsidR="005B20CE" w:rsidRDefault="00000000">
            <w:r>
              <w:rPr>
                <w:sz w:val="19"/>
              </w:rPr>
              <w:t>client -&gt; web by IP 172.28.0.2</w:t>
            </w:r>
          </w:p>
        </w:tc>
        <w:tc>
          <w:tcPr>
            <w:tcW w:w="5184" w:type="dxa"/>
          </w:tcPr>
          <w:p w14:paraId="3F231B9A" w14:textId="77777777" w:rsidR="005B20CE" w:rsidRDefault="00000000">
            <w:r>
              <w:rPr>
                <w:sz w:val="19"/>
              </w:rPr>
              <w:t>Success</w:t>
            </w:r>
          </w:p>
        </w:tc>
      </w:tr>
      <w:tr w:rsidR="005B20CE" w14:paraId="03666D27" w14:textId="77777777">
        <w:trPr>
          <w:jc w:val="center"/>
        </w:trPr>
        <w:tc>
          <w:tcPr>
            <w:tcW w:w="4032" w:type="dxa"/>
          </w:tcPr>
          <w:p w14:paraId="704F6C65" w14:textId="77777777" w:rsidR="005B20CE" w:rsidRDefault="00000000">
            <w:r>
              <w:rPr>
                <w:sz w:val="19"/>
              </w:rPr>
              <w:t>web -&gt; client by IP 172.28.0.3</w:t>
            </w:r>
          </w:p>
        </w:tc>
        <w:tc>
          <w:tcPr>
            <w:tcW w:w="5184" w:type="dxa"/>
          </w:tcPr>
          <w:p w14:paraId="31FE49EA" w14:textId="77777777" w:rsidR="005B20CE" w:rsidRDefault="00000000">
            <w:r>
              <w:rPr>
                <w:sz w:val="19"/>
              </w:rPr>
              <w:t>Success</w:t>
            </w:r>
          </w:p>
        </w:tc>
      </w:tr>
      <w:tr w:rsidR="005B20CE" w14:paraId="53AEAB8A" w14:textId="77777777">
        <w:trPr>
          <w:jc w:val="center"/>
        </w:trPr>
        <w:tc>
          <w:tcPr>
            <w:tcW w:w="4032" w:type="dxa"/>
          </w:tcPr>
          <w:p w14:paraId="0B762E2A" w14:textId="77777777" w:rsidR="005B20CE" w:rsidRDefault="00000000">
            <w:r>
              <w:rPr>
                <w:sz w:val="19"/>
              </w:rPr>
              <w:t>outsider (default bridge) -&gt; web</w:t>
            </w:r>
          </w:p>
        </w:tc>
        <w:tc>
          <w:tcPr>
            <w:tcW w:w="5184" w:type="dxa"/>
          </w:tcPr>
          <w:p w14:paraId="4FD5AF30" w14:textId="77777777" w:rsidR="005B20CE" w:rsidRDefault="00000000">
            <w:r>
              <w:rPr>
                <w:sz w:val="19"/>
              </w:rPr>
              <w:t>Failed: 'bad address web' and 100% packet loss - networks are isolated</w:t>
            </w:r>
          </w:p>
        </w:tc>
      </w:tr>
      <w:tr w:rsidR="005B20CE" w14:paraId="74863F06" w14:textId="77777777">
        <w:trPr>
          <w:jc w:val="center"/>
        </w:trPr>
        <w:tc>
          <w:tcPr>
            <w:tcW w:w="4032" w:type="dxa"/>
          </w:tcPr>
          <w:p w14:paraId="6EF7A492" w14:textId="77777777" w:rsidR="005B20CE" w:rsidRDefault="00000000">
            <w:r>
              <w:rPr>
                <w:sz w:val="19"/>
              </w:rPr>
              <w:t>outsider after network connect</w:t>
            </w:r>
          </w:p>
        </w:tc>
        <w:tc>
          <w:tcPr>
            <w:tcW w:w="5184" w:type="dxa"/>
          </w:tcPr>
          <w:p w14:paraId="2D717445" w14:textId="77777777" w:rsidR="005B20CE" w:rsidRDefault="00000000">
            <w:r>
              <w:rPr>
                <w:sz w:val="19"/>
              </w:rPr>
              <w:t>Success by name</w:t>
            </w:r>
          </w:p>
        </w:tc>
      </w:tr>
    </w:tbl>
    <w:p w14:paraId="5D2CBFB7" w14:textId="77777777" w:rsidR="005B20CE" w:rsidRDefault="005B20CE">
      <w:pPr>
        <w:spacing w:after="40"/>
      </w:pPr>
    </w:p>
    <w:p w14:paraId="18C3B71C" w14:textId="77777777" w:rsidR="005B20CE" w:rsidRDefault="00000000">
      <w:pPr>
        <w:pStyle w:val="Heading1"/>
      </w:pPr>
      <w:r>
        <w:t>Observations</w:t>
      </w:r>
    </w:p>
    <w:p w14:paraId="275468AB" w14:textId="77777777" w:rsidR="005B20CE" w:rsidRDefault="00000000">
      <w:pPr>
        <w:pStyle w:val="ListBullet"/>
      </w:pPr>
      <w:r>
        <w:t>On a user-defined network, containers find each other by name through Docker's embedded DNS - no IP needs to be hard-coded.</w:t>
      </w:r>
    </w:p>
    <w:p w14:paraId="6C402423" w14:textId="77777777" w:rsidR="005B20CE" w:rsidRDefault="00000000">
      <w:pPr>
        <w:pStyle w:val="ListBullet"/>
      </w:pPr>
      <w:r>
        <w:t>IP addresses work too, but they can change when a container is recreated, so names are more reliable.</w:t>
      </w:r>
    </w:p>
    <w:p w14:paraId="73B73F82" w14:textId="77777777" w:rsidR="005B20CE" w:rsidRDefault="00000000">
      <w:pPr>
        <w:pStyle w:val="ListBullet"/>
      </w:pPr>
      <w:r>
        <w:t>Containers on different networks cannot talk to each other, which isolates applications.</w:t>
      </w:r>
    </w:p>
    <w:p w14:paraId="580C548A" w14:textId="77777777" w:rsidR="005B20CE" w:rsidRDefault="00000000">
      <w:pPr>
        <w:pStyle w:val="ListBullet"/>
      </w:pPr>
      <w:r>
        <w:t>One container can be attached to several networks at once (outsider had bridge and lab-net addresses).</w:t>
      </w:r>
    </w:p>
    <w:p w14:paraId="6C1404C7" w14:textId="77777777" w:rsidR="005B20CE" w:rsidRDefault="00000000">
      <w:pPr>
        <w:pStyle w:val="Heading1"/>
      </w:pPr>
      <w:r>
        <w:t>Conclusion</w:t>
      </w:r>
    </w:p>
    <w:p w14:paraId="57082D8B" w14:textId="77777777" w:rsidR="005B20CE" w:rsidRDefault="00000000">
      <w:pPr>
        <w:spacing w:after="120"/>
      </w:pPr>
      <w:r>
        <w:t>Two containers communicated over a user-defined Docker bridge network using both container names and IP addresses, and network isolation was demonstrated.</w:t>
      </w:r>
    </w:p>
    <w:sectPr w:rsidR="005B20CE" w:rsidSect="00034616">
      <w:footerReference w:type="default" r:id="rId15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D28B" w14:textId="77777777" w:rsidR="00FE32EB" w:rsidRDefault="00FE32EB">
      <w:pPr>
        <w:spacing w:after="0" w:line="240" w:lineRule="auto"/>
      </w:pPr>
      <w:r>
        <w:separator/>
      </w:r>
    </w:p>
  </w:endnote>
  <w:endnote w:type="continuationSeparator" w:id="0">
    <w:p w14:paraId="5110EC02" w14:textId="77777777" w:rsidR="00FE32EB" w:rsidRDefault="00FE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A6EC5" w14:textId="77777777" w:rsidR="005B20CE" w:rsidRDefault="00000000">
    <w:pPr>
      <w:pStyle w:val="Footer"/>
      <w:jc w:val="center"/>
    </w:pPr>
    <w:r>
      <w:rPr>
        <w:sz w:val="18"/>
      </w:rPr>
      <w:t xml:space="preserve">DevOps Lab 2 - Session 3 - Question 2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C14C48">
      <w:rPr>
        <w:sz w:val="18"/>
      </w:rPr>
      <w:fldChar w:fldCharType="separate"/>
    </w:r>
    <w:r w:rsidR="00C14C48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D2CB" w14:textId="77777777" w:rsidR="00FE32EB" w:rsidRDefault="00FE32EB">
      <w:pPr>
        <w:spacing w:after="0" w:line="240" w:lineRule="auto"/>
      </w:pPr>
      <w:r>
        <w:separator/>
      </w:r>
    </w:p>
  </w:footnote>
  <w:footnote w:type="continuationSeparator" w:id="0">
    <w:p w14:paraId="5A6816A5" w14:textId="77777777" w:rsidR="00FE32EB" w:rsidRDefault="00FE3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214052">
    <w:abstractNumId w:val="8"/>
  </w:num>
  <w:num w:numId="2" w16cid:durableId="478696671">
    <w:abstractNumId w:val="6"/>
  </w:num>
  <w:num w:numId="3" w16cid:durableId="1523975286">
    <w:abstractNumId w:val="5"/>
  </w:num>
  <w:num w:numId="4" w16cid:durableId="190843645">
    <w:abstractNumId w:val="4"/>
  </w:num>
  <w:num w:numId="5" w16cid:durableId="697975965">
    <w:abstractNumId w:val="7"/>
  </w:num>
  <w:num w:numId="6" w16cid:durableId="1182627804">
    <w:abstractNumId w:val="3"/>
  </w:num>
  <w:num w:numId="7" w16cid:durableId="1303849622">
    <w:abstractNumId w:val="2"/>
  </w:num>
  <w:num w:numId="8" w16cid:durableId="946961839">
    <w:abstractNumId w:val="1"/>
  </w:num>
  <w:num w:numId="9" w16cid:durableId="78959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0CE"/>
    <w:rsid w:val="008F1BF6"/>
    <w:rsid w:val="00AA1D8D"/>
    <w:rsid w:val="00B47730"/>
    <w:rsid w:val="00C14C48"/>
    <w:rsid w:val="00CB0664"/>
    <w:rsid w:val="00FC693F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8F466"/>
  <w14:defaultImageDpi w14:val="300"/>
  <w15:docId w15:val="{94AC528B-96D5-4789-BC3D-BC82AEF4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2026-10-06T08:25:00Z</dcterms:modified>
  <cp:category/>
</cp:coreProperties>
</file>