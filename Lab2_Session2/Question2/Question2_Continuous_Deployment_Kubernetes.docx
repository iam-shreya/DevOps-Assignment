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4AB2B" w14:textId="77777777" w:rsidR="00DA6449" w:rsidRDefault="00000000">
      <w:pPr>
        <w:jc w:val="center"/>
      </w:pPr>
      <w:r>
        <w:rPr>
          <w:b/>
          <w:color w:val="1F3A5F"/>
          <w:sz w:val="36"/>
        </w:rPr>
        <w:t>Lab 2: Containerization &amp; Kubernetes Orchestration</w:t>
      </w:r>
    </w:p>
    <w:p w14:paraId="744753D4" w14:textId="77777777" w:rsidR="00DA6449" w:rsidRDefault="00000000">
      <w:pPr>
        <w:jc w:val="center"/>
      </w:pPr>
      <w:r>
        <w:rPr>
          <w:b/>
          <w:sz w:val="26"/>
        </w:rPr>
        <w:t>Session 2  -  Question 2: Configure continuous deployment with Kubernetes  (5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336"/>
      </w:tblGrid>
      <w:tr w:rsidR="00DA6449" w14:paraId="49F9E2BE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6F67E998" w14:textId="77777777" w:rsidR="00DA6449" w:rsidRDefault="00000000">
            <w:r>
              <w:rPr>
                <w:b/>
                <w:sz w:val="19"/>
              </w:rPr>
              <w:t>Name</w:t>
            </w:r>
          </w:p>
        </w:tc>
        <w:tc>
          <w:tcPr>
            <w:tcW w:w="6336" w:type="dxa"/>
          </w:tcPr>
          <w:p w14:paraId="0079568C" w14:textId="4839D664" w:rsidR="00DA6449" w:rsidRDefault="00A0138F">
            <w:r>
              <w:t>Sachin Kumar</w:t>
            </w:r>
          </w:p>
        </w:tc>
      </w:tr>
      <w:tr w:rsidR="00DA6449" w14:paraId="3723BB8A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127C8179" w14:textId="1DAD2A09" w:rsidR="00DA6449" w:rsidRDefault="00000000">
            <w:r>
              <w:rPr>
                <w:b/>
                <w:sz w:val="19"/>
              </w:rPr>
              <w:t xml:space="preserve">Roll No. </w:t>
            </w:r>
          </w:p>
        </w:tc>
        <w:tc>
          <w:tcPr>
            <w:tcW w:w="6336" w:type="dxa"/>
          </w:tcPr>
          <w:p w14:paraId="4D7FB3DB" w14:textId="7FAA09C9" w:rsidR="00DA6449" w:rsidRDefault="00A0138F">
            <w:r>
              <w:t>2301010366</w:t>
            </w:r>
          </w:p>
        </w:tc>
      </w:tr>
      <w:tr w:rsidR="00DA6449" w14:paraId="31AFA068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70DE74F2" w14:textId="77777777" w:rsidR="00DA6449" w:rsidRDefault="00000000">
            <w:r>
              <w:rPr>
                <w:b/>
                <w:sz w:val="19"/>
              </w:rPr>
              <w:t>Course</w:t>
            </w:r>
          </w:p>
        </w:tc>
        <w:tc>
          <w:tcPr>
            <w:tcW w:w="6336" w:type="dxa"/>
          </w:tcPr>
          <w:p w14:paraId="2139639F" w14:textId="77777777" w:rsidR="00DA6449" w:rsidRDefault="00000000">
            <w:r>
              <w:rPr>
                <w:sz w:val="19"/>
              </w:rPr>
              <w:t>DevOps</w:t>
            </w:r>
          </w:p>
        </w:tc>
      </w:tr>
      <w:tr w:rsidR="00DA6449" w14:paraId="31703741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39A980DC" w14:textId="77777777" w:rsidR="00DA6449" w:rsidRDefault="00000000">
            <w:r>
              <w:rPr>
                <w:b/>
                <w:sz w:val="19"/>
              </w:rPr>
              <w:t>Date of Experiment</w:t>
            </w:r>
          </w:p>
        </w:tc>
        <w:tc>
          <w:tcPr>
            <w:tcW w:w="6336" w:type="dxa"/>
          </w:tcPr>
          <w:p w14:paraId="36C151E9" w14:textId="77777777" w:rsidR="00DA6449" w:rsidRDefault="00000000">
            <w:r>
              <w:rPr>
                <w:sz w:val="19"/>
              </w:rPr>
              <w:t>06-10-2026</w:t>
            </w:r>
          </w:p>
        </w:tc>
      </w:tr>
      <w:tr w:rsidR="00DA6449" w14:paraId="0B2F32A3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390489C3" w14:textId="77777777" w:rsidR="00DA6449" w:rsidRDefault="00000000">
            <w:r>
              <w:rPr>
                <w:b/>
                <w:sz w:val="19"/>
              </w:rPr>
              <w:t>Tools Used</w:t>
            </w:r>
          </w:p>
        </w:tc>
        <w:tc>
          <w:tcPr>
            <w:tcW w:w="6336" w:type="dxa"/>
          </w:tcPr>
          <w:p w14:paraId="7E25CCD0" w14:textId="77777777" w:rsidR="00DA6449" w:rsidRDefault="00000000">
            <w:r>
              <w:rPr>
                <w:sz w:val="19"/>
              </w:rPr>
              <w:t>Docker 29.3.1, Kubernetes v1.34 (kind v0.30, 3 nodes), kubectl 1.34, Jenkins 2.580.1, Git 2.53, Windows 11</w:t>
            </w:r>
          </w:p>
        </w:tc>
      </w:tr>
    </w:tbl>
    <w:p w14:paraId="2CB6606C" w14:textId="77777777" w:rsidR="00DA6449" w:rsidRDefault="00DA6449">
      <w:pPr>
        <w:spacing w:after="40"/>
      </w:pPr>
    </w:p>
    <w:p w14:paraId="6B9DD477" w14:textId="77777777" w:rsidR="00DA6449" w:rsidRDefault="00000000">
      <w:pPr>
        <w:pStyle w:val="Heading1"/>
      </w:pPr>
      <w:r>
        <w:t>Problem Statement</w:t>
      </w:r>
    </w:p>
    <w:p w14:paraId="20ECD324" w14:textId="77777777" w:rsidR="00DA6449" w:rsidRDefault="00000000">
      <w:pPr>
        <w:spacing w:after="120"/>
      </w:pPr>
      <w:r>
        <w:rPr>
          <w:i/>
        </w:rPr>
        <w:t>Configure continuous deployment using Kubernetes by integrating the deployment with the CI/CD pipeline and automating manifest application.</w:t>
      </w:r>
    </w:p>
    <w:p w14:paraId="386CD3EF" w14:textId="77777777" w:rsidR="00DA6449" w:rsidRDefault="00000000">
      <w:pPr>
        <w:pStyle w:val="Heading1"/>
      </w:pPr>
      <w:r>
        <w:t>Aim</w:t>
      </w:r>
    </w:p>
    <w:p w14:paraId="420B5915" w14:textId="77777777" w:rsidR="00DA6449" w:rsidRDefault="00000000">
      <w:pPr>
        <w:spacing w:after="120"/>
      </w:pPr>
      <w:r>
        <w:t>To build a continuous deployment (CD) pipeline in Jenkins that, on every Git commit, tests the code, builds a Docker image, loads it into the Kubernetes cluster, applies the Kubernetes manifests automatically and verifies the rollout.</w:t>
      </w:r>
    </w:p>
    <w:p w14:paraId="48654BA0" w14:textId="77777777" w:rsidR="00DA6449" w:rsidRDefault="00000000">
      <w:pPr>
        <w:pStyle w:val="Heading1"/>
      </w:pPr>
      <w:r>
        <w:t>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6912"/>
      </w:tblGrid>
      <w:tr w:rsidR="00DA6449" w14:paraId="23E0AA18" w14:textId="77777777">
        <w:trPr>
          <w:jc w:val="center"/>
        </w:trPr>
        <w:tc>
          <w:tcPr>
            <w:tcW w:w="2304" w:type="dxa"/>
            <w:shd w:val="clear" w:color="auto" w:fill="DCE6F2"/>
          </w:tcPr>
          <w:p w14:paraId="71132086" w14:textId="77777777" w:rsidR="00DA6449" w:rsidRDefault="00000000">
            <w:r>
              <w:rPr>
                <w:b/>
                <w:sz w:val="19"/>
              </w:rPr>
              <w:t>Component</w:t>
            </w:r>
          </w:p>
        </w:tc>
        <w:tc>
          <w:tcPr>
            <w:tcW w:w="6912" w:type="dxa"/>
            <w:shd w:val="clear" w:color="auto" w:fill="DCE6F2"/>
          </w:tcPr>
          <w:p w14:paraId="05D3A800" w14:textId="77777777" w:rsidR="00DA6449" w:rsidRDefault="00000000">
            <w:r>
              <w:rPr>
                <w:b/>
                <w:sz w:val="19"/>
              </w:rPr>
              <w:t>Details</w:t>
            </w:r>
          </w:p>
        </w:tc>
      </w:tr>
      <w:tr w:rsidR="00DA6449" w14:paraId="5C6D8604" w14:textId="77777777">
        <w:trPr>
          <w:jc w:val="center"/>
        </w:trPr>
        <w:tc>
          <w:tcPr>
            <w:tcW w:w="2304" w:type="dxa"/>
          </w:tcPr>
          <w:p w14:paraId="7CEA26FE" w14:textId="77777777" w:rsidR="00DA6449" w:rsidRDefault="00000000">
            <w:r>
              <w:rPr>
                <w:sz w:val="19"/>
              </w:rPr>
              <w:t>CI/CD server</w:t>
            </w:r>
          </w:p>
        </w:tc>
        <w:tc>
          <w:tcPr>
            <w:tcW w:w="6912" w:type="dxa"/>
          </w:tcPr>
          <w:p w14:paraId="3DE6DB08" w14:textId="77777777" w:rsidR="00DA6449" w:rsidRDefault="00000000">
            <w:r>
              <w:rPr>
                <w:sz w:val="19"/>
              </w:rPr>
              <w:t>Jenkins 2.580.1 LTS (Pipeline, Git plugins) on http://localhost:8080</w:t>
            </w:r>
          </w:p>
        </w:tc>
      </w:tr>
      <w:tr w:rsidR="00DA6449" w14:paraId="5BF8A39A" w14:textId="77777777">
        <w:trPr>
          <w:jc w:val="center"/>
        </w:trPr>
        <w:tc>
          <w:tcPr>
            <w:tcW w:w="2304" w:type="dxa"/>
          </w:tcPr>
          <w:p w14:paraId="70BB258F" w14:textId="77777777" w:rsidR="00DA6449" w:rsidRDefault="00000000">
            <w:r>
              <w:rPr>
                <w:sz w:val="19"/>
              </w:rPr>
              <w:t>Repository</w:t>
            </w:r>
          </w:p>
        </w:tc>
        <w:tc>
          <w:tcPr>
            <w:tcW w:w="6912" w:type="dxa"/>
          </w:tcPr>
          <w:p w14:paraId="569CE48C" w14:textId="77777777" w:rsidR="00DA6449" w:rsidRDefault="00000000">
            <w:r>
              <w:rPr>
                <w:sz w:val="19"/>
              </w:rPr>
              <w:t>webapp-cd (Git, branch main): app.py, Dockerfile, VERSION, k8s/*.yaml, Jenkinsfile</w:t>
            </w:r>
          </w:p>
        </w:tc>
      </w:tr>
      <w:tr w:rsidR="00DA6449" w14:paraId="75181161" w14:textId="77777777">
        <w:trPr>
          <w:jc w:val="center"/>
        </w:trPr>
        <w:tc>
          <w:tcPr>
            <w:tcW w:w="2304" w:type="dxa"/>
          </w:tcPr>
          <w:p w14:paraId="6CA9357E" w14:textId="77777777" w:rsidR="00DA6449" w:rsidRDefault="00000000">
            <w:r>
              <w:rPr>
                <w:sz w:val="19"/>
              </w:rPr>
              <w:t>Cluster</w:t>
            </w:r>
          </w:p>
        </w:tc>
        <w:tc>
          <w:tcPr>
            <w:tcW w:w="6912" w:type="dxa"/>
          </w:tcPr>
          <w:p w14:paraId="327607DA" w14:textId="77777777" w:rsidR="00DA6449" w:rsidRDefault="00000000">
            <w:r>
              <w:rPr>
                <w:sz w:val="19"/>
              </w:rPr>
              <w:t>kind cluster 'lab2' (kubectl context kind-lab2), 1 control-plane + 2 workers</w:t>
            </w:r>
          </w:p>
        </w:tc>
      </w:tr>
      <w:tr w:rsidR="00DA6449" w14:paraId="4AF5376D" w14:textId="77777777">
        <w:trPr>
          <w:jc w:val="center"/>
        </w:trPr>
        <w:tc>
          <w:tcPr>
            <w:tcW w:w="2304" w:type="dxa"/>
          </w:tcPr>
          <w:p w14:paraId="375FB89D" w14:textId="77777777" w:rsidR="00DA6449" w:rsidRDefault="00000000">
            <w:r>
              <w:rPr>
                <w:sz w:val="19"/>
              </w:rPr>
              <w:t>Trigger</w:t>
            </w:r>
          </w:p>
        </w:tc>
        <w:tc>
          <w:tcPr>
            <w:tcW w:w="6912" w:type="dxa"/>
          </w:tcPr>
          <w:p w14:paraId="6E3A3AF8" w14:textId="77777777" w:rsidR="00DA6449" w:rsidRDefault="00000000">
            <w:r>
              <w:rPr>
                <w:sz w:val="19"/>
              </w:rPr>
              <w:t>Poll SCM every minute (a GitHub webhook can be used instead)</w:t>
            </w:r>
          </w:p>
        </w:tc>
      </w:tr>
    </w:tbl>
    <w:p w14:paraId="3C5C29D6" w14:textId="77777777" w:rsidR="00DA6449" w:rsidRDefault="00DA6449">
      <w:pPr>
        <w:spacing w:after="40"/>
      </w:pPr>
    </w:p>
    <w:p w14:paraId="36BDDD65" w14:textId="77777777" w:rsidR="00DA6449" w:rsidRDefault="00000000">
      <w:pPr>
        <w:pStyle w:val="Heading1"/>
      </w:pPr>
      <w:r>
        <w:t>CD Architecture</w:t>
      </w:r>
    </w:p>
    <w:p w14:paraId="2CE33FB0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Developer --git push--&gt; Git repo (main) --Poll SCM--&gt; Jenkins pipeline</w:t>
      </w:r>
    </w:p>
    <w:p w14:paraId="250F0E2B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Checkout -&gt; Test (py_compile + kubectl apply --dry-run) -&gt; Build Image (lab2-webapp:&lt;BUILD_NUMBER&gt;)</w:t>
      </w:r>
    </w:p>
    <w:p w14:paraId="4D9F492F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-&gt; Load Image to Cluster (kind load) -&gt; Deploy (kubectl apply -f k8s/ ; kubectl set image)</w:t>
      </w:r>
    </w:p>
    <w:p w14:paraId="72C76770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-&gt; Verify Rollout (rollout status, get pods, curl)      post failure: kubectl rollout undo</w:t>
      </w:r>
    </w:p>
    <w:p w14:paraId="66D82BF2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                      |</w:t>
      </w:r>
    </w:p>
    <w:p w14:paraId="0E1AD149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         Kubernetes Deployment webapp -&gt; pods -&gt; Service :30080</w:t>
      </w:r>
    </w:p>
    <w:p w14:paraId="35DBA65A" w14:textId="77777777" w:rsidR="00DA6449" w:rsidRDefault="00DA6449">
      <w:pPr>
        <w:spacing w:after="40"/>
      </w:pPr>
    </w:p>
    <w:p w14:paraId="46899373" w14:textId="77777777" w:rsidR="00DA6449" w:rsidRDefault="00000000">
      <w:pPr>
        <w:pStyle w:val="Heading1"/>
      </w:pPr>
      <w:r>
        <w:t>Jenkinsfile</w:t>
      </w:r>
    </w:p>
    <w:p w14:paraId="26EA8AEE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// Continuous Deployment pipeline: Git commit -&gt; Jenkins -&gt; Docker image -&gt; Kubernetes</w:t>
      </w:r>
    </w:p>
    <w:p w14:paraId="0EE0925F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pipeline {</w:t>
      </w:r>
    </w:p>
    <w:p w14:paraId="585C0C0B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agent any</w:t>
      </w:r>
    </w:p>
    <w:p w14:paraId="5E46F16A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62A84D2B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environment {</w:t>
      </w:r>
    </w:p>
    <w:p w14:paraId="6DA54668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KUBE_CTX = 'kind-lab2'</w:t>
      </w:r>
    </w:p>
    <w:p w14:paraId="788AF12C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KIND_BIN = 'C:/Users/pav/k8s-lab/kind.exe'</w:t>
      </w:r>
    </w:p>
    <w:p w14:paraId="05532CAF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IMAGE    = "lab2-webapp:${env.BUILD_NUMBER}"</w:t>
      </w:r>
    </w:p>
    <w:p w14:paraId="62E5E740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 w14:paraId="28E56C80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048033B5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lastRenderedPageBreak/>
        <w:t xml:space="preserve">    triggers {</w:t>
      </w:r>
    </w:p>
    <w:p w14:paraId="454C6BFD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pollSCM('* * * * *')</w:t>
      </w:r>
    </w:p>
    <w:p w14:paraId="1FD79C75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 w14:paraId="2D99FC49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077056D0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options {</w:t>
      </w:r>
    </w:p>
    <w:p w14:paraId="7BBF1850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timestamps()</w:t>
      </w:r>
    </w:p>
    <w:p w14:paraId="6D14C273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buildDiscarder(logRotator(numToKeepStr: '10'))</w:t>
      </w:r>
    </w:p>
    <w:p w14:paraId="5074ACB0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 w14:paraId="2711BFF8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6EFE5360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stages {</w:t>
      </w:r>
    </w:p>
    <w:p w14:paraId="2DD17240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stage('Checkout') {</w:t>
      </w:r>
    </w:p>
    <w:p w14:paraId="5718DC23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steps {</w:t>
      </w:r>
    </w:p>
    <w:p w14:paraId="6FC21137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  checkout scm</w:t>
      </w:r>
    </w:p>
    <w:p w14:paraId="031B5768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  bat 'git log --oneline -3'</w:t>
      </w:r>
    </w:p>
    <w:p w14:paraId="4AF4DDF6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}</w:t>
      </w:r>
    </w:p>
    <w:p w14:paraId="2EF41484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 w14:paraId="64C3D6E1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stage('Test') {</w:t>
      </w:r>
    </w:p>
    <w:p w14:paraId="48176827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steps {</w:t>
      </w:r>
    </w:p>
    <w:p w14:paraId="45038805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  // fail fast: syntax check and manifest validation before anything is built or deployed</w:t>
      </w:r>
    </w:p>
    <w:p w14:paraId="3385F837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  bat 'python -m py_compile app.py'</w:t>
      </w:r>
    </w:p>
    <w:p w14:paraId="35902C00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  bat 'kubectl --context %KUBE_CTX% apply --dry-run=client -f k8s/'</w:t>
      </w:r>
    </w:p>
    <w:p w14:paraId="76F4C38E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}</w:t>
      </w:r>
    </w:p>
    <w:p w14:paraId="26FF0A56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 w14:paraId="213C4083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stage('Build Image') {</w:t>
      </w:r>
    </w:p>
    <w:p w14:paraId="1F83AF11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steps {</w:t>
      </w:r>
    </w:p>
    <w:p w14:paraId="19DFF1F9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  script { env.APP_VERSION = readFile('VERSION').trim() }</w:t>
      </w:r>
    </w:p>
    <w:p w14:paraId="3F52AC48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  bat 'docker build -t %IMAGE% --build-arg APP_VERSION=%APP_VERSION% .'</w:t>
      </w:r>
    </w:p>
    <w:p w14:paraId="61A8234A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}</w:t>
      </w:r>
    </w:p>
    <w:p w14:paraId="0A5EC59F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 w14:paraId="70D02246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stage('Load Image to Cluster') {</w:t>
      </w:r>
    </w:p>
    <w:p w14:paraId="7BBFDC80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steps {</w:t>
      </w:r>
    </w:p>
    <w:p w14:paraId="0A7B0B1F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  bat '%KIND_BIN% load docker-image %IMAGE% --name lab2'</w:t>
      </w:r>
    </w:p>
    <w:p w14:paraId="2D66580A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}</w:t>
      </w:r>
    </w:p>
    <w:p w14:paraId="4A4C3ED0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 w14:paraId="6A12A0D4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stage('Deploy to Kubernetes') {</w:t>
      </w:r>
    </w:p>
    <w:p w14:paraId="67B0DB1A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steps {</w:t>
      </w:r>
    </w:p>
    <w:p w14:paraId="06D2587A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  bat 'kubectl --context %KUBE_CTX% apply -f k8s/'</w:t>
      </w:r>
    </w:p>
    <w:p w14:paraId="4E99069A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  bat 'kubectl --context %KUBE_CTX% set image deployment/webapp webapp=%IMAGE%'</w:t>
      </w:r>
    </w:p>
    <w:p w14:paraId="5F9F2A52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  bat 'kubectl --context %KUBE_CTX% annotate deployment webapp kubernetes.io/change-cause="Jenkins build %BUILD_NUMBER% - version %APP_VERSION%" --overwrite'</w:t>
      </w:r>
    </w:p>
    <w:p w14:paraId="78276699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}</w:t>
      </w:r>
    </w:p>
    <w:p w14:paraId="1A98017B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 w14:paraId="547D95F0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stage('Verify Rollout') {</w:t>
      </w:r>
    </w:p>
    <w:p w14:paraId="70EDF240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steps {</w:t>
      </w:r>
    </w:p>
    <w:p w14:paraId="737367D3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  bat 'kubectl --context %KUBE_CTX% rollout status deployment/webapp --timeout=120s'</w:t>
      </w:r>
    </w:p>
    <w:p w14:paraId="2D62FD1E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  bat 'kubectl --context %KUBE_CTX% get pods -o wide'</w:t>
      </w:r>
    </w:p>
    <w:p w14:paraId="49953E4A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  bat 'curl -s http://localhost:30080/api'</w:t>
      </w:r>
    </w:p>
    <w:p w14:paraId="7D838747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}</w:t>
      </w:r>
    </w:p>
    <w:p w14:paraId="39E9AC4C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 w14:paraId="5483C30A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 w14:paraId="5DDE31E5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302D012C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post {</w:t>
      </w:r>
    </w:p>
    <w:p w14:paraId="4992CCCD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success {</w:t>
      </w:r>
    </w:p>
    <w:p w14:paraId="1FC7A9D1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echo "Deployed ${env.IMAGE} (version ${env.APP_VERSION}) to Kubernetes."</w:t>
      </w:r>
    </w:p>
    <w:p w14:paraId="49CA8C7E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 w14:paraId="7A7CA83E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failure {</w:t>
      </w:r>
    </w:p>
    <w:p w14:paraId="1B4F5700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echo 'Pipeline FAILED - nothing new was released (or the rollout is being rolled back).'</w:t>
      </w:r>
    </w:p>
    <w:p w14:paraId="4DC953DF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bat(returnStatus: true, script: 'kubectl --context %KUBE_CTX% rollout undo deployment/webapp')</w:t>
      </w:r>
    </w:p>
    <w:p w14:paraId="3FA366AE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 w14:paraId="7AA704CA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 w14:paraId="746FA294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}</w:t>
      </w:r>
    </w:p>
    <w:p w14:paraId="79BD08DD" w14:textId="77777777" w:rsidR="00DA6449" w:rsidRDefault="00DA6449">
      <w:pPr>
        <w:spacing w:after="40"/>
      </w:pPr>
    </w:p>
    <w:p w14:paraId="640A0549" w14:textId="77777777" w:rsidR="00DA6449" w:rsidRDefault="00000000">
      <w:pPr>
        <w:pStyle w:val="Heading1"/>
      </w:pPr>
      <w:r>
        <w:t>Kubernetes manifests applied by the pipeline</w:t>
      </w:r>
    </w:p>
    <w:p w14:paraId="6F79BD39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apiVersion: apps/v1</w:t>
      </w:r>
    </w:p>
    <w:p w14:paraId="2C5D2FA4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lastRenderedPageBreak/>
        <w:t>kind: Deployment</w:t>
      </w:r>
    </w:p>
    <w:p w14:paraId="0DF96AD7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metadata:</w:t>
      </w:r>
    </w:p>
    <w:p w14:paraId="34847FCA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name: webapp</w:t>
      </w:r>
    </w:p>
    <w:p w14:paraId="5A273F60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labels:</w:t>
      </w:r>
    </w:p>
    <w:p w14:paraId="2EB71B4B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app: webapp</w:t>
      </w:r>
    </w:p>
    <w:p w14:paraId="419EE8C8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spec:</w:t>
      </w:r>
    </w:p>
    <w:p w14:paraId="08552703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replicas: 3</w:t>
      </w:r>
    </w:p>
    <w:p w14:paraId="45C65636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selector:</w:t>
      </w:r>
    </w:p>
    <w:p w14:paraId="64E63154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matchLabels:</w:t>
      </w:r>
    </w:p>
    <w:p w14:paraId="6DFF49F1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app: webapp</w:t>
      </w:r>
    </w:p>
    <w:p w14:paraId="75C48800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strategy:</w:t>
      </w:r>
    </w:p>
    <w:p w14:paraId="0FA2661C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type: RollingUpdate</w:t>
      </w:r>
    </w:p>
    <w:p w14:paraId="6433E842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rollingUpdate:</w:t>
      </w:r>
    </w:p>
    <w:p w14:paraId="36620CA3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maxSurge: 1</w:t>
      </w:r>
    </w:p>
    <w:p w14:paraId="6A8B88D4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maxUnavailable: 0</w:t>
      </w:r>
    </w:p>
    <w:p w14:paraId="060D0F07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template:</w:t>
      </w:r>
    </w:p>
    <w:p w14:paraId="3E062322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metadata:</w:t>
      </w:r>
    </w:p>
    <w:p w14:paraId="0C7EB3E9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labels:</w:t>
      </w:r>
    </w:p>
    <w:p w14:paraId="73C89BFA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app: webapp</w:t>
      </w:r>
    </w:p>
    <w:p w14:paraId="7214B7B5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spec:</w:t>
      </w:r>
    </w:p>
    <w:p w14:paraId="1FD89E8E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containers:</w:t>
      </w:r>
    </w:p>
    <w:p w14:paraId="5447748B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- name: webapp</w:t>
      </w:r>
    </w:p>
    <w:p w14:paraId="544ED2DC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image: lab2-webapp:1.0   # replaced by the pipeline with lab2-webapp:&lt;build number&gt;</w:t>
      </w:r>
    </w:p>
    <w:p w14:paraId="6EFC1E02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imagePullPolicy: IfNotPresent</w:t>
      </w:r>
    </w:p>
    <w:p w14:paraId="591815A1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ports:</w:t>
      </w:r>
    </w:p>
    <w:p w14:paraId="0C02B8B4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- containerPort: 5000</w:t>
      </w:r>
    </w:p>
    <w:p w14:paraId="5F74847D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envFrom:</w:t>
      </w:r>
    </w:p>
    <w:p w14:paraId="140BAAF8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- configMapRef:</w:t>
      </w:r>
    </w:p>
    <w:p w14:paraId="1EAAB3BA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  name: webapp-config</w:t>
      </w:r>
    </w:p>
    <w:p w14:paraId="15BDB2ED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resources:</w:t>
      </w:r>
    </w:p>
    <w:p w14:paraId="2985E519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requests:</w:t>
      </w:r>
    </w:p>
    <w:p w14:paraId="10B2B000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cpu: 50m</w:t>
      </w:r>
    </w:p>
    <w:p w14:paraId="3216A127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memory: 32Mi</w:t>
      </w:r>
    </w:p>
    <w:p w14:paraId="29313501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limits:</w:t>
      </w:r>
    </w:p>
    <w:p w14:paraId="5FCB270D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cpu: 200m</w:t>
      </w:r>
    </w:p>
    <w:p w14:paraId="0FA606B3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memory: 64Mi</w:t>
      </w:r>
    </w:p>
    <w:p w14:paraId="6F5BC6DC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readinessProbe:</w:t>
      </w:r>
    </w:p>
    <w:p w14:paraId="2EE8CADA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httpGet:</w:t>
      </w:r>
    </w:p>
    <w:p w14:paraId="33BADA73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path: /health</w:t>
      </w:r>
    </w:p>
    <w:p w14:paraId="225B2BAC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port: 5000</w:t>
      </w:r>
    </w:p>
    <w:p w14:paraId="1EA71A50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initialDelaySeconds: 2</w:t>
      </w:r>
    </w:p>
    <w:p w14:paraId="0BA924B7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periodSeconds: 5</w:t>
      </w:r>
    </w:p>
    <w:p w14:paraId="72F2360D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livenessProbe:</w:t>
      </w:r>
    </w:p>
    <w:p w14:paraId="51108C0E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httpGet:</w:t>
      </w:r>
    </w:p>
    <w:p w14:paraId="02D9CE54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path: /health</w:t>
      </w:r>
    </w:p>
    <w:p w14:paraId="78CD2CCD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port: 5000</w:t>
      </w:r>
    </w:p>
    <w:p w14:paraId="723CAED5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initialDelaySeconds: 5</w:t>
      </w:r>
    </w:p>
    <w:p w14:paraId="1D0C039D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periodSeconds: 10</w:t>
      </w:r>
    </w:p>
    <w:p w14:paraId="70F3569A" w14:textId="77777777" w:rsidR="00DA6449" w:rsidRDefault="00DA6449">
      <w:pPr>
        <w:spacing w:after="40"/>
      </w:pPr>
    </w:p>
    <w:p w14:paraId="424E5778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apiVersion: v1</w:t>
      </w:r>
    </w:p>
    <w:p w14:paraId="527E6472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kind: Service</w:t>
      </w:r>
    </w:p>
    <w:p w14:paraId="55E038B0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metadata:</w:t>
      </w:r>
    </w:p>
    <w:p w14:paraId="15EB9886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name: webapp-service</w:t>
      </w:r>
    </w:p>
    <w:p w14:paraId="0A470554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spec:</w:t>
      </w:r>
    </w:p>
    <w:p w14:paraId="61A42747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type: NodePort</w:t>
      </w:r>
    </w:p>
    <w:p w14:paraId="7183BEBC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selector:</w:t>
      </w:r>
    </w:p>
    <w:p w14:paraId="66391A5F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app: webapp</w:t>
      </w:r>
    </w:p>
    <w:p w14:paraId="37B593E4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ports:</w:t>
      </w:r>
    </w:p>
    <w:p w14:paraId="4BF76273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- port: 80</w:t>
      </w:r>
    </w:p>
    <w:p w14:paraId="6C88C0B3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targetPort: 5000</w:t>
      </w:r>
    </w:p>
    <w:p w14:paraId="55557495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nodePort: 30080</w:t>
      </w:r>
    </w:p>
    <w:p w14:paraId="4A666526" w14:textId="77777777" w:rsidR="00DA6449" w:rsidRDefault="00DA6449">
      <w:pPr>
        <w:spacing w:after="40"/>
      </w:pPr>
    </w:p>
    <w:p w14:paraId="554347A8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apiVersion: v1</w:t>
      </w:r>
    </w:p>
    <w:p w14:paraId="1120E49B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kind: ConfigMap</w:t>
      </w:r>
    </w:p>
    <w:p w14:paraId="35EEC95A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metadata:</w:t>
      </w:r>
    </w:p>
    <w:p w14:paraId="24AF60A2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name: webapp-config</w:t>
      </w:r>
    </w:p>
    <w:p w14:paraId="771ADFA5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data:</w:t>
      </w:r>
    </w:p>
    <w:p w14:paraId="5D02B101" w14:textId="77777777" w:rsidR="00DA644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APP_MESSAGE: "Version 2 released by the CD pipeline!"</w:t>
      </w:r>
    </w:p>
    <w:p w14:paraId="4B4D5B23" w14:textId="77777777" w:rsidR="00DA6449" w:rsidRDefault="00DA6449">
      <w:pPr>
        <w:spacing w:after="40"/>
      </w:pPr>
    </w:p>
    <w:p w14:paraId="71AE3D81" w14:textId="77777777" w:rsidR="00DA6449" w:rsidRDefault="00000000">
      <w:pPr>
        <w:pStyle w:val="Heading1"/>
      </w:pPr>
      <w:r>
        <w:lastRenderedPageBreak/>
        <w:t>Procedure</w:t>
      </w:r>
    </w:p>
    <w:p w14:paraId="447A7E5E" w14:textId="77777777" w:rsidR="00DA6449" w:rsidRDefault="00000000">
      <w:pPr>
        <w:pStyle w:val="ListNumber"/>
      </w:pPr>
      <w:r>
        <w:t>Created the repository webapp-cd with the app, Dockerfile, VERSION file, k8s/ manifests and the Jenkinsfile; pushed it to the remote (origin).</w:t>
      </w:r>
    </w:p>
    <w:p w14:paraId="2A4EA368" w14:textId="77777777" w:rsidR="00DA6449" w:rsidRDefault="00000000">
      <w:pPr>
        <w:pStyle w:val="ListNumber"/>
      </w:pPr>
      <w:r>
        <w:t>Jenkins &gt; New Item &gt; 'Lab2-CD-Kubernetes-Pipeline' &gt; Pipeline. Triggers: Poll SCM (* * * * *). Pipeline script from SCM: Git, branch */main, Script Path Jenkinsfile.</w:t>
      </w:r>
    </w:p>
    <w:p w14:paraId="25DF9CA8" w14:textId="77777777" w:rsidR="00DA6449" w:rsidRDefault="00000000">
      <w:pPr>
        <w:pStyle w:val="ListNumber"/>
      </w:pPr>
      <w:r>
        <w:t>Jenkins runs as the same user as kubectl, so it uses the kind-lab2 kubeconfig context (in a real cluster a kubeconfig credential would be added in Jenkins).</w:t>
      </w:r>
    </w:p>
    <w:p w14:paraId="0E89A4A3" w14:textId="77777777" w:rsidR="00DA6449" w:rsidRDefault="00000000">
      <w:pPr>
        <w:pStyle w:val="ListNumber"/>
      </w:pPr>
      <w:r>
        <w:t>Pushed commits and observed Jenkins build and deploy each one automatically.</w:t>
      </w:r>
    </w:p>
    <w:p w14:paraId="517DBF41" w14:textId="77777777" w:rsidR="00DA6449" w:rsidRDefault="00000000">
      <w:pPr>
        <w:pStyle w:val="Heading1"/>
      </w:pPr>
      <w:r>
        <w:t>Output / Screenshots</w:t>
      </w:r>
    </w:p>
    <w:p w14:paraId="601F09BC" w14:textId="77777777" w:rsidR="00DA6449" w:rsidRDefault="00000000">
      <w:pPr>
        <w:keepNext/>
        <w:jc w:val="center"/>
      </w:pPr>
      <w:r>
        <w:rPr>
          <w:noProof/>
        </w:rPr>
        <w:drawing>
          <wp:inline distT="0" distB="0" distL="0" distR="0" wp14:anchorId="6D3A962D" wp14:editId="7BA02339">
            <wp:extent cx="5852160" cy="406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01_dash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56B6F" w14:textId="77777777" w:rsidR="00DA6449" w:rsidRDefault="00000000">
      <w:pPr>
        <w:jc w:val="center"/>
      </w:pPr>
      <w:r>
        <w:rPr>
          <w:i/>
          <w:color w:val="444444"/>
          <w:sz w:val="19"/>
        </w:rPr>
        <w:t>Figure 2.1: Jenkins dashboard with the CD job</w:t>
      </w:r>
    </w:p>
    <w:p w14:paraId="2DB737A6" w14:textId="77777777" w:rsidR="00DA6449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9742AAE" wp14:editId="0896417C">
            <wp:extent cx="5852160" cy="406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02_job_config_sc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A93A" w14:textId="77777777" w:rsidR="00DA6449" w:rsidRDefault="00000000">
      <w:pPr>
        <w:jc w:val="center"/>
      </w:pPr>
      <w:r>
        <w:rPr>
          <w:i/>
          <w:color w:val="444444"/>
          <w:sz w:val="19"/>
        </w:rPr>
        <w:t>Figure 2.2: Pipeline script from SCM (Git repository)</w:t>
      </w:r>
    </w:p>
    <w:p w14:paraId="410F12AD" w14:textId="77777777" w:rsidR="00DA6449" w:rsidRDefault="00000000">
      <w:pPr>
        <w:keepNext/>
        <w:jc w:val="center"/>
      </w:pPr>
      <w:r>
        <w:rPr>
          <w:noProof/>
        </w:rPr>
        <w:drawing>
          <wp:inline distT="0" distB="0" distL="0" distR="0" wp14:anchorId="075AF796" wp14:editId="47D8D82F">
            <wp:extent cx="5852160" cy="4064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03_job_trigg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534E" w14:textId="77777777" w:rsidR="00DA6449" w:rsidRDefault="00000000">
      <w:pPr>
        <w:jc w:val="center"/>
      </w:pPr>
      <w:r>
        <w:rPr>
          <w:i/>
          <w:color w:val="444444"/>
          <w:sz w:val="19"/>
        </w:rPr>
        <w:t>Figure 2.3: Poll SCM trigger</w:t>
      </w:r>
    </w:p>
    <w:p w14:paraId="5D24DD15" w14:textId="77777777" w:rsidR="00DA6449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4EA60BC" wp14:editId="0E8DE816">
            <wp:extent cx="5852160" cy="3099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1_rep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514F" w14:textId="77777777" w:rsidR="00DA6449" w:rsidRDefault="00000000">
      <w:pPr>
        <w:jc w:val="center"/>
      </w:pPr>
      <w:r>
        <w:rPr>
          <w:i/>
          <w:color w:val="444444"/>
          <w:sz w:val="19"/>
        </w:rPr>
        <w:t>Figure 2.4: Repository content and initial commit</w:t>
      </w:r>
    </w:p>
    <w:p w14:paraId="0D362602" w14:textId="77777777" w:rsidR="00DA6449" w:rsidRDefault="00000000">
      <w:pPr>
        <w:pStyle w:val="Heading2"/>
      </w:pPr>
      <w:r>
        <w:t>Commit 1: Release 2.0 (code + ConfigMap change)</w:t>
      </w:r>
    </w:p>
    <w:p w14:paraId="715CDA30" w14:textId="77777777" w:rsidR="00DA6449" w:rsidRDefault="00000000">
      <w:pPr>
        <w:keepNext/>
        <w:jc w:val="center"/>
      </w:pPr>
      <w:r>
        <w:rPr>
          <w:noProof/>
        </w:rPr>
        <w:drawing>
          <wp:inline distT="0" distB="0" distL="0" distR="0" wp14:anchorId="750D5B05" wp14:editId="1C69D684">
            <wp:extent cx="5852160" cy="270217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2_commit_v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0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B5DE0" w14:textId="77777777" w:rsidR="00DA6449" w:rsidRDefault="00000000">
      <w:pPr>
        <w:jc w:val="center"/>
      </w:pPr>
      <w:r>
        <w:rPr>
          <w:i/>
          <w:color w:val="444444"/>
          <w:sz w:val="19"/>
        </w:rPr>
        <w:t>Figure 2.5: Commit and push</w:t>
      </w:r>
    </w:p>
    <w:p w14:paraId="24BD065C" w14:textId="77777777" w:rsidR="00DA6449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35737A2" wp14:editId="63FE05BC">
            <wp:extent cx="5852160" cy="4064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05_console_build2_trigg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9C2CE" w14:textId="77777777" w:rsidR="00DA6449" w:rsidRDefault="00000000">
      <w:pPr>
        <w:jc w:val="center"/>
      </w:pPr>
      <w:r>
        <w:rPr>
          <w:i/>
          <w:color w:val="444444"/>
          <w:sz w:val="19"/>
        </w:rPr>
        <w:t>Figure 2.6: Build #2 'Started by an SCM change' - checkout of the new commit</w:t>
      </w:r>
    </w:p>
    <w:p w14:paraId="45A301F9" w14:textId="77777777" w:rsidR="00DA6449" w:rsidRDefault="00000000">
      <w:pPr>
        <w:keepNext/>
        <w:jc w:val="center"/>
      </w:pPr>
      <w:r>
        <w:rPr>
          <w:noProof/>
        </w:rPr>
        <w:drawing>
          <wp:inline distT="0" distB="0" distL="0" distR="0" wp14:anchorId="232EECDE" wp14:editId="5A41C5E2">
            <wp:extent cx="5852160" cy="4064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06_console_build2_deplo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7C96" w14:textId="77777777" w:rsidR="00DA6449" w:rsidRDefault="00000000">
      <w:pPr>
        <w:jc w:val="center"/>
      </w:pPr>
      <w:r>
        <w:rPr>
          <w:i/>
          <w:color w:val="444444"/>
          <w:sz w:val="19"/>
        </w:rPr>
        <w:t>Figure 2.7: Deploy stage - kubectl apply -f k8s/ and kubectl set image</w:t>
      </w:r>
    </w:p>
    <w:p w14:paraId="30AB49C7" w14:textId="77777777" w:rsidR="00DA6449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85142A6" wp14:editId="5076A216">
            <wp:extent cx="5852160" cy="4064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07_console_build2_verif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A357B" w14:textId="77777777" w:rsidR="00DA6449" w:rsidRDefault="00000000">
      <w:pPr>
        <w:jc w:val="center"/>
      </w:pPr>
      <w:r>
        <w:rPr>
          <w:i/>
          <w:color w:val="444444"/>
          <w:sz w:val="19"/>
        </w:rPr>
        <w:t>Figure 2.8: Verify stage - rollout status, pods and curl</w:t>
      </w:r>
    </w:p>
    <w:p w14:paraId="72226F85" w14:textId="77777777" w:rsidR="00DA6449" w:rsidRDefault="00000000">
      <w:pPr>
        <w:keepNext/>
        <w:jc w:val="center"/>
      </w:pPr>
      <w:r>
        <w:rPr>
          <w:noProof/>
        </w:rPr>
        <w:drawing>
          <wp:inline distT="0" distB="0" distL="0" distR="0" wp14:anchorId="72350047" wp14:editId="76589F46">
            <wp:extent cx="5852160" cy="320087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3_after_v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0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383B" w14:textId="77777777" w:rsidR="00DA6449" w:rsidRDefault="00000000">
      <w:pPr>
        <w:jc w:val="center"/>
      </w:pPr>
      <w:r>
        <w:rPr>
          <w:i/>
          <w:color w:val="444444"/>
          <w:sz w:val="19"/>
        </w:rPr>
        <w:t>Figure 2.9: Cluster after build #2 - version 2.0 with the new ConfigMap message</w:t>
      </w:r>
    </w:p>
    <w:p w14:paraId="3202ED1A" w14:textId="77777777" w:rsidR="00DA6449" w:rsidRDefault="00000000">
      <w:pPr>
        <w:pStyle w:val="Heading2"/>
      </w:pPr>
      <w:r>
        <w:lastRenderedPageBreak/>
        <w:t>Commit 2: Manifest-only change (replicas 3 -&gt; 5)</w:t>
      </w:r>
    </w:p>
    <w:p w14:paraId="354EC4BB" w14:textId="77777777" w:rsidR="00DA6449" w:rsidRDefault="00000000">
      <w:pPr>
        <w:keepNext/>
        <w:jc w:val="center"/>
      </w:pPr>
      <w:r>
        <w:rPr>
          <w:noProof/>
        </w:rPr>
        <w:drawing>
          <wp:inline distT="0" distB="0" distL="0" distR="0" wp14:anchorId="40E32775" wp14:editId="656D840D">
            <wp:extent cx="5852160" cy="26003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4_commit_sca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FBF2" w14:textId="77777777" w:rsidR="00DA6449" w:rsidRDefault="00000000">
      <w:pPr>
        <w:jc w:val="center"/>
      </w:pPr>
      <w:r>
        <w:rPr>
          <w:i/>
          <w:color w:val="444444"/>
          <w:sz w:val="19"/>
        </w:rPr>
        <w:t>Figure 2.10: Changing replicas in deployment.yaml</w:t>
      </w:r>
    </w:p>
    <w:p w14:paraId="44174DBA" w14:textId="77777777" w:rsidR="00DA6449" w:rsidRDefault="00000000">
      <w:pPr>
        <w:keepNext/>
        <w:jc w:val="center"/>
      </w:pPr>
      <w:r>
        <w:rPr>
          <w:noProof/>
        </w:rPr>
        <w:drawing>
          <wp:inline distT="0" distB="0" distL="0" distR="0" wp14:anchorId="356FCAAE" wp14:editId="1CBF3487">
            <wp:extent cx="5852160" cy="4064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09_changes_build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B81A" w14:textId="77777777" w:rsidR="00DA6449" w:rsidRDefault="00000000">
      <w:pPr>
        <w:jc w:val="center"/>
      </w:pPr>
      <w:r>
        <w:rPr>
          <w:i/>
          <w:color w:val="444444"/>
          <w:sz w:val="19"/>
        </w:rPr>
        <w:t>Figure 2.11: Build #3 changes - the manifest commit</w:t>
      </w:r>
    </w:p>
    <w:p w14:paraId="225CADFD" w14:textId="77777777" w:rsidR="00DA6449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E4EE52C" wp14:editId="63BAC9C9">
            <wp:extent cx="5852160" cy="349602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5_after_sca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9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B9601" w14:textId="77777777" w:rsidR="00DA6449" w:rsidRDefault="00000000">
      <w:pPr>
        <w:jc w:val="center"/>
      </w:pPr>
      <w:r>
        <w:rPr>
          <w:i/>
          <w:color w:val="444444"/>
          <w:sz w:val="19"/>
        </w:rPr>
        <w:t>Figure 2.12: State after build #3: the pipeline applied replicas: 5, but rolling 5 pods took longer than the 120 s rollout timeout on this laptop, so the failure handler ran kubectl rollout undo (pods being replaced)</w:t>
      </w:r>
    </w:p>
    <w:p w14:paraId="7E068F0F" w14:textId="77777777" w:rsidR="00DA6449" w:rsidRDefault="00000000">
      <w:pPr>
        <w:pStyle w:val="Heading2"/>
      </w:pPr>
      <w:r>
        <w:t>Commit 3: Bad commit (syntax error)</w:t>
      </w:r>
    </w:p>
    <w:p w14:paraId="5CAB2576" w14:textId="77777777" w:rsidR="00DA6449" w:rsidRDefault="00000000">
      <w:pPr>
        <w:keepNext/>
        <w:jc w:val="center"/>
      </w:pPr>
      <w:r>
        <w:rPr>
          <w:noProof/>
        </w:rPr>
        <w:drawing>
          <wp:inline distT="0" distB="0" distL="0" distR="0" wp14:anchorId="0FDC0727" wp14:editId="070B2290">
            <wp:extent cx="5852160" cy="270217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6_commit_ba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0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192D" w14:textId="77777777" w:rsidR="00DA6449" w:rsidRDefault="00000000">
      <w:pPr>
        <w:jc w:val="center"/>
      </w:pPr>
      <w:r>
        <w:rPr>
          <w:i/>
          <w:color w:val="444444"/>
          <w:sz w:val="19"/>
        </w:rPr>
        <w:t>Figure 2.13: Pushing a broken app.py</w:t>
      </w:r>
    </w:p>
    <w:p w14:paraId="39D7B01C" w14:textId="77777777" w:rsidR="00DA6449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139950D" wp14:editId="2917EA0B">
            <wp:extent cx="5852160" cy="4064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08_console_build4_fail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F711" w14:textId="77777777" w:rsidR="00DA6449" w:rsidRDefault="00000000">
      <w:pPr>
        <w:jc w:val="center"/>
      </w:pPr>
      <w:r>
        <w:rPr>
          <w:i/>
          <w:color w:val="444444"/>
          <w:sz w:val="19"/>
        </w:rPr>
        <w:t>Figure 2.14: Build #4 fails in the Test stage - nothing is deployed</w:t>
      </w:r>
    </w:p>
    <w:p w14:paraId="6E92194B" w14:textId="77777777" w:rsidR="00DA6449" w:rsidRDefault="00000000">
      <w:pPr>
        <w:keepNext/>
        <w:jc w:val="center"/>
      </w:pPr>
      <w:r>
        <w:rPr>
          <w:noProof/>
        </w:rPr>
        <w:drawing>
          <wp:inline distT="0" distB="0" distL="0" distR="0" wp14:anchorId="157A6511" wp14:editId="1383F214">
            <wp:extent cx="5852160" cy="349602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7_after_ba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9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5571" w14:textId="77777777" w:rsidR="00DA6449" w:rsidRDefault="00000000">
      <w:pPr>
        <w:jc w:val="center"/>
      </w:pPr>
      <w:r>
        <w:rPr>
          <w:i/>
          <w:color w:val="444444"/>
          <w:sz w:val="19"/>
        </w:rPr>
        <w:t>Figure 2.15: After build #4: the broken code never reached Kubernetes (no image lab2-webapp:4 was built); the pods shown are still settling from the build #3 rollback</w:t>
      </w:r>
    </w:p>
    <w:p w14:paraId="6097D259" w14:textId="77777777" w:rsidR="00DA6449" w:rsidRDefault="00000000">
      <w:pPr>
        <w:pStyle w:val="Heading2"/>
      </w:pPr>
      <w:r>
        <w:lastRenderedPageBreak/>
        <w:t>Commit 4 and 5: Revert, then Release 3.0</w:t>
      </w:r>
    </w:p>
    <w:p w14:paraId="3B6D9BBD" w14:textId="77777777" w:rsidR="00DA6449" w:rsidRDefault="00000000">
      <w:pPr>
        <w:keepNext/>
        <w:jc w:val="center"/>
      </w:pPr>
      <w:r>
        <w:rPr>
          <w:noProof/>
        </w:rPr>
        <w:drawing>
          <wp:inline distT="0" distB="0" distL="0" distR="0" wp14:anchorId="47EAA5E2" wp14:editId="0FEAA6EC">
            <wp:extent cx="5852160" cy="210677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8_rever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0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81B7" w14:textId="77777777" w:rsidR="00DA6449" w:rsidRDefault="00000000">
      <w:pPr>
        <w:jc w:val="center"/>
      </w:pPr>
      <w:r>
        <w:rPr>
          <w:i/>
          <w:color w:val="444444"/>
          <w:sz w:val="19"/>
        </w:rPr>
        <w:t>Figure 2.16: git revert of the bad commit</w:t>
      </w:r>
    </w:p>
    <w:p w14:paraId="50094470" w14:textId="77777777" w:rsidR="00DA6449" w:rsidRDefault="00000000">
      <w:pPr>
        <w:keepNext/>
        <w:jc w:val="center"/>
      </w:pPr>
      <w:r>
        <w:rPr>
          <w:noProof/>
        </w:rPr>
        <w:drawing>
          <wp:inline distT="0" distB="0" distL="0" distR="0" wp14:anchorId="38125AB7" wp14:editId="332EF40D">
            <wp:extent cx="5852160" cy="349602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9_after_rever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9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35961" w14:textId="77777777" w:rsidR="00DA6449" w:rsidRDefault="00000000">
      <w:pPr>
        <w:jc w:val="center"/>
      </w:pPr>
      <w:r>
        <w:rPr>
          <w:i/>
          <w:color w:val="444444"/>
          <w:sz w:val="19"/>
        </w:rPr>
        <w:t>Figure 2.17: Build #5 (revert, still 5 replicas) - same rollout timeout, automatically rolled back again</w:t>
      </w:r>
    </w:p>
    <w:p w14:paraId="45D885CD" w14:textId="77777777" w:rsidR="00DA6449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B555AD6" wp14:editId="048A7B7E">
            <wp:extent cx="5852160" cy="329756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1_after_v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1DFB8" w14:textId="77777777" w:rsidR="00DA6449" w:rsidRDefault="00000000">
      <w:pPr>
        <w:jc w:val="center"/>
      </w:pPr>
      <w:r>
        <w:rPr>
          <w:i/>
          <w:color w:val="444444"/>
          <w:sz w:val="19"/>
        </w:rPr>
        <w:t>Figure 2.18: Build #6 - version 3.0 deployed and scaled back to 3 replicas</w:t>
      </w:r>
    </w:p>
    <w:p w14:paraId="5D404BF1" w14:textId="77777777" w:rsidR="00DA6449" w:rsidRDefault="00000000">
      <w:pPr>
        <w:keepNext/>
        <w:jc w:val="center"/>
      </w:pPr>
      <w:r>
        <w:rPr>
          <w:noProof/>
        </w:rPr>
        <w:drawing>
          <wp:inline distT="0" distB="0" distL="0" distR="0" wp14:anchorId="4FB049A5" wp14:editId="3906139C">
            <wp:extent cx="5852160" cy="4064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04_stage_vie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3BF0" w14:textId="77777777" w:rsidR="00DA6449" w:rsidRDefault="00000000">
      <w:pPr>
        <w:jc w:val="center"/>
      </w:pPr>
      <w:r>
        <w:rPr>
          <w:i/>
          <w:color w:val="444444"/>
          <w:sz w:val="19"/>
        </w:rPr>
        <w:t>Figure 2.19: Stage View of all CD builds</w:t>
      </w:r>
    </w:p>
    <w:p w14:paraId="653E226E" w14:textId="77777777" w:rsidR="00DA6449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92B2B41" wp14:editId="48271F73">
            <wp:extent cx="5852160" cy="4064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10_polling_lo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BB14D" w14:textId="77777777" w:rsidR="00DA6449" w:rsidRDefault="00000000">
      <w:pPr>
        <w:jc w:val="center"/>
      </w:pPr>
      <w:r>
        <w:rPr>
          <w:i/>
          <w:color w:val="444444"/>
          <w:sz w:val="19"/>
        </w:rPr>
        <w:t>Figure 2.20: Git polling log</w:t>
      </w:r>
    </w:p>
    <w:p w14:paraId="0A8D9A90" w14:textId="77777777" w:rsidR="00DA6449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FEE5985" wp14:editId="15ECF585">
            <wp:extent cx="5852160" cy="50888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2_fina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08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33A4" w14:textId="77777777" w:rsidR="00DA6449" w:rsidRDefault="00000000">
      <w:pPr>
        <w:jc w:val="center"/>
      </w:pPr>
      <w:r>
        <w:rPr>
          <w:i/>
          <w:color w:val="444444"/>
          <w:sz w:val="19"/>
        </w:rPr>
        <w:t>Figure 2.21: Final cluster state, rollout history (one revision per Jenkins build) and build results</w:t>
      </w:r>
    </w:p>
    <w:p w14:paraId="461D16A9" w14:textId="77777777" w:rsidR="00DA6449" w:rsidRDefault="00000000">
      <w:pPr>
        <w:keepNext/>
        <w:jc w:val="center"/>
      </w:pPr>
      <w:r>
        <w:rPr>
          <w:noProof/>
        </w:rPr>
        <w:drawing>
          <wp:inline distT="0" distB="0" distL="0" distR="0" wp14:anchorId="3E93BD9E" wp14:editId="44DE291F">
            <wp:extent cx="4754880" cy="19970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owser_fina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2370" w14:textId="77777777" w:rsidR="00DA6449" w:rsidRDefault="00000000">
      <w:pPr>
        <w:jc w:val="center"/>
      </w:pPr>
      <w:r>
        <w:rPr>
          <w:i/>
          <w:color w:val="444444"/>
          <w:sz w:val="19"/>
        </w:rPr>
        <w:t>Figure 2.22: Application in the browser after continuous deployment</w:t>
      </w:r>
    </w:p>
    <w:p w14:paraId="118B7BEC" w14:textId="77777777" w:rsidR="00DA6449" w:rsidRDefault="00000000">
      <w:pPr>
        <w:pStyle w:val="Heading1"/>
      </w:pPr>
      <w:r>
        <w:t>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2160"/>
        <w:gridCol w:w="4176"/>
        <w:gridCol w:w="1152"/>
        <w:gridCol w:w="916"/>
      </w:tblGrid>
      <w:tr w:rsidR="00DA6449" w14:paraId="6083FD53" w14:textId="77777777">
        <w:trPr>
          <w:jc w:val="center"/>
        </w:trPr>
        <w:tc>
          <w:tcPr>
            <w:tcW w:w="864" w:type="dxa"/>
            <w:shd w:val="clear" w:color="auto" w:fill="DCE6F2"/>
          </w:tcPr>
          <w:p w14:paraId="2F1DC65B" w14:textId="77777777" w:rsidR="00DA6449" w:rsidRDefault="00000000">
            <w:r>
              <w:rPr>
                <w:b/>
                <w:sz w:val="19"/>
              </w:rPr>
              <w:t>Build</w:t>
            </w:r>
          </w:p>
        </w:tc>
        <w:tc>
          <w:tcPr>
            <w:tcW w:w="2160" w:type="dxa"/>
            <w:shd w:val="clear" w:color="auto" w:fill="DCE6F2"/>
          </w:tcPr>
          <w:p w14:paraId="244F5EB0" w14:textId="77777777" w:rsidR="00DA6449" w:rsidRDefault="00000000">
            <w:r>
              <w:rPr>
                <w:b/>
                <w:sz w:val="19"/>
              </w:rPr>
              <w:t>Trigger</w:t>
            </w:r>
          </w:p>
        </w:tc>
        <w:tc>
          <w:tcPr>
            <w:tcW w:w="4176" w:type="dxa"/>
            <w:shd w:val="clear" w:color="auto" w:fill="DCE6F2"/>
          </w:tcPr>
          <w:p w14:paraId="13F0404F" w14:textId="77777777" w:rsidR="00DA6449" w:rsidRDefault="00000000">
            <w:r>
              <w:rPr>
                <w:b/>
                <w:sz w:val="19"/>
              </w:rPr>
              <w:t>Commit</w:t>
            </w:r>
          </w:p>
        </w:tc>
        <w:tc>
          <w:tcPr>
            <w:tcW w:w="1152" w:type="dxa"/>
            <w:shd w:val="clear" w:color="auto" w:fill="DCE6F2"/>
          </w:tcPr>
          <w:p w14:paraId="02DFDD49" w14:textId="77777777" w:rsidR="00DA6449" w:rsidRDefault="00000000">
            <w:r>
              <w:rPr>
                <w:b/>
                <w:sz w:val="19"/>
              </w:rPr>
              <w:t>Result</w:t>
            </w:r>
          </w:p>
        </w:tc>
        <w:tc>
          <w:tcPr>
            <w:tcW w:w="864" w:type="dxa"/>
            <w:shd w:val="clear" w:color="auto" w:fill="DCE6F2"/>
          </w:tcPr>
          <w:p w14:paraId="6138F10A" w14:textId="77777777" w:rsidR="00DA6449" w:rsidRDefault="00000000">
            <w:r>
              <w:rPr>
                <w:b/>
                <w:sz w:val="19"/>
              </w:rPr>
              <w:t>Duration</w:t>
            </w:r>
          </w:p>
        </w:tc>
      </w:tr>
      <w:tr w:rsidR="00DA6449" w14:paraId="632F0572" w14:textId="77777777">
        <w:trPr>
          <w:jc w:val="center"/>
        </w:trPr>
        <w:tc>
          <w:tcPr>
            <w:tcW w:w="864" w:type="dxa"/>
          </w:tcPr>
          <w:p w14:paraId="429A5130" w14:textId="77777777" w:rsidR="00DA6449" w:rsidRDefault="00000000">
            <w:r>
              <w:rPr>
                <w:sz w:val="19"/>
              </w:rPr>
              <w:t>#1</w:t>
            </w:r>
          </w:p>
        </w:tc>
        <w:tc>
          <w:tcPr>
            <w:tcW w:w="2160" w:type="dxa"/>
          </w:tcPr>
          <w:p w14:paraId="352977D4" w14:textId="77777777" w:rsidR="00DA6449" w:rsidRDefault="00000000">
            <w:r>
              <w:rPr>
                <w:sz w:val="19"/>
              </w:rPr>
              <w:t>Poll SCM (SCM change)</w:t>
            </w:r>
          </w:p>
        </w:tc>
        <w:tc>
          <w:tcPr>
            <w:tcW w:w="4176" w:type="dxa"/>
          </w:tcPr>
          <w:p w14:paraId="12E6CE3E" w14:textId="77777777" w:rsidR="00DA6449" w:rsidRDefault="00000000">
            <w:r>
              <w:rPr>
                <w:sz w:val="19"/>
              </w:rPr>
              <w:t>0a490e7 Initial commit</w:t>
            </w:r>
          </w:p>
        </w:tc>
        <w:tc>
          <w:tcPr>
            <w:tcW w:w="1152" w:type="dxa"/>
          </w:tcPr>
          <w:p w14:paraId="3B82EC47" w14:textId="77777777" w:rsidR="00DA6449" w:rsidRDefault="00000000">
            <w:r>
              <w:rPr>
                <w:sz w:val="19"/>
              </w:rPr>
              <w:t>SUCCESS</w:t>
            </w:r>
          </w:p>
        </w:tc>
        <w:tc>
          <w:tcPr>
            <w:tcW w:w="864" w:type="dxa"/>
          </w:tcPr>
          <w:p w14:paraId="28AF2BC6" w14:textId="77777777" w:rsidR="00DA6449" w:rsidRDefault="00000000">
            <w:r>
              <w:rPr>
                <w:sz w:val="19"/>
              </w:rPr>
              <w:t>159 s</w:t>
            </w:r>
          </w:p>
        </w:tc>
      </w:tr>
      <w:tr w:rsidR="00DA6449" w14:paraId="47C4EEEC" w14:textId="77777777">
        <w:trPr>
          <w:jc w:val="center"/>
        </w:trPr>
        <w:tc>
          <w:tcPr>
            <w:tcW w:w="864" w:type="dxa"/>
          </w:tcPr>
          <w:p w14:paraId="1DF0E14D" w14:textId="77777777" w:rsidR="00DA6449" w:rsidRDefault="00000000">
            <w:r>
              <w:rPr>
                <w:sz w:val="19"/>
              </w:rPr>
              <w:t>#2</w:t>
            </w:r>
          </w:p>
        </w:tc>
        <w:tc>
          <w:tcPr>
            <w:tcW w:w="2160" w:type="dxa"/>
          </w:tcPr>
          <w:p w14:paraId="3CFFF641" w14:textId="77777777" w:rsidR="00DA6449" w:rsidRDefault="00000000">
            <w:r>
              <w:rPr>
                <w:sz w:val="19"/>
              </w:rPr>
              <w:t>Poll SCM (SCM change)</w:t>
            </w:r>
          </w:p>
        </w:tc>
        <w:tc>
          <w:tcPr>
            <w:tcW w:w="4176" w:type="dxa"/>
          </w:tcPr>
          <w:p w14:paraId="4296E6B1" w14:textId="77777777" w:rsidR="00DA6449" w:rsidRDefault="00000000">
            <w:r>
              <w:rPr>
                <w:sz w:val="19"/>
              </w:rPr>
              <w:t>848b12f Release 2.0: new version and updated ConfigMap message</w:t>
            </w:r>
          </w:p>
        </w:tc>
        <w:tc>
          <w:tcPr>
            <w:tcW w:w="1152" w:type="dxa"/>
          </w:tcPr>
          <w:p w14:paraId="321CEE4A" w14:textId="77777777" w:rsidR="00DA6449" w:rsidRDefault="00000000">
            <w:r>
              <w:rPr>
                <w:sz w:val="19"/>
              </w:rPr>
              <w:t>SUCCESS</w:t>
            </w:r>
          </w:p>
        </w:tc>
        <w:tc>
          <w:tcPr>
            <w:tcW w:w="864" w:type="dxa"/>
          </w:tcPr>
          <w:p w14:paraId="1AEE6C7E" w14:textId="77777777" w:rsidR="00DA6449" w:rsidRDefault="00000000">
            <w:r>
              <w:rPr>
                <w:sz w:val="19"/>
              </w:rPr>
              <w:t>258 s</w:t>
            </w:r>
          </w:p>
        </w:tc>
      </w:tr>
      <w:tr w:rsidR="00DA6449" w14:paraId="3268B4D0" w14:textId="77777777">
        <w:trPr>
          <w:jc w:val="center"/>
        </w:trPr>
        <w:tc>
          <w:tcPr>
            <w:tcW w:w="864" w:type="dxa"/>
          </w:tcPr>
          <w:p w14:paraId="690EA2B5" w14:textId="77777777" w:rsidR="00DA6449" w:rsidRDefault="00000000">
            <w:r>
              <w:rPr>
                <w:sz w:val="19"/>
              </w:rPr>
              <w:t>#3</w:t>
            </w:r>
          </w:p>
        </w:tc>
        <w:tc>
          <w:tcPr>
            <w:tcW w:w="2160" w:type="dxa"/>
          </w:tcPr>
          <w:p w14:paraId="7184E4D3" w14:textId="77777777" w:rsidR="00DA6449" w:rsidRDefault="00000000">
            <w:r>
              <w:rPr>
                <w:sz w:val="19"/>
              </w:rPr>
              <w:t>Poll SCM (SCM change)</w:t>
            </w:r>
          </w:p>
        </w:tc>
        <w:tc>
          <w:tcPr>
            <w:tcW w:w="4176" w:type="dxa"/>
          </w:tcPr>
          <w:p w14:paraId="124B6226" w14:textId="77777777" w:rsidR="00DA6449" w:rsidRDefault="00000000">
            <w:r>
              <w:rPr>
                <w:sz w:val="19"/>
              </w:rPr>
              <w:t xml:space="preserve">a247ca7 Scale the deployment to 5 replicas </w:t>
            </w:r>
            <w:r>
              <w:rPr>
                <w:sz w:val="19"/>
              </w:rPr>
              <w:lastRenderedPageBreak/>
              <w:t>(manifest change only)</w:t>
            </w:r>
          </w:p>
        </w:tc>
        <w:tc>
          <w:tcPr>
            <w:tcW w:w="1152" w:type="dxa"/>
          </w:tcPr>
          <w:p w14:paraId="71010A11" w14:textId="77777777" w:rsidR="00DA6449" w:rsidRDefault="00000000">
            <w:r>
              <w:rPr>
                <w:sz w:val="19"/>
              </w:rPr>
              <w:lastRenderedPageBreak/>
              <w:t>FAILURE</w:t>
            </w:r>
          </w:p>
        </w:tc>
        <w:tc>
          <w:tcPr>
            <w:tcW w:w="864" w:type="dxa"/>
          </w:tcPr>
          <w:p w14:paraId="4FEC2C34" w14:textId="77777777" w:rsidR="00DA6449" w:rsidRDefault="00000000">
            <w:r>
              <w:rPr>
                <w:sz w:val="19"/>
              </w:rPr>
              <w:t>267 s</w:t>
            </w:r>
          </w:p>
        </w:tc>
      </w:tr>
      <w:tr w:rsidR="00DA6449" w14:paraId="7CCF241A" w14:textId="77777777">
        <w:trPr>
          <w:jc w:val="center"/>
        </w:trPr>
        <w:tc>
          <w:tcPr>
            <w:tcW w:w="864" w:type="dxa"/>
          </w:tcPr>
          <w:p w14:paraId="75ED54F1" w14:textId="77777777" w:rsidR="00DA6449" w:rsidRDefault="00000000">
            <w:r>
              <w:rPr>
                <w:sz w:val="19"/>
              </w:rPr>
              <w:t>#4</w:t>
            </w:r>
          </w:p>
        </w:tc>
        <w:tc>
          <w:tcPr>
            <w:tcW w:w="2160" w:type="dxa"/>
          </w:tcPr>
          <w:p w14:paraId="2CE0A966" w14:textId="77777777" w:rsidR="00DA6449" w:rsidRDefault="00000000">
            <w:r>
              <w:rPr>
                <w:sz w:val="19"/>
              </w:rPr>
              <w:t>Poll SCM (SCM change)</w:t>
            </w:r>
          </w:p>
        </w:tc>
        <w:tc>
          <w:tcPr>
            <w:tcW w:w="4176" w:type="dxa"/>
          </w:tcPr>
          <w:p w14:paraId="41CF6DAB" w14:textId="77777777" w:rsidR="00DA6449" w:rsidRDefault="00000000">
            <w:r>
              <w:rPr>
                <w:sz w:val="19"/>
              </w:rPr>
              <w:t>24a152d Bad commit: syntax error in app.py</w:t>
            </w:r>
          </w:p>
        </w:tc>
        <w:tc>
          <w:tcPr>
            <w:tcW w:w="1152" w:type="dxa"/>
          </w:tcPr>
          <w:p w14:paraId="4DAF1B20" w14:textId="77777777" w:rsidR="00DA6449" w:rsidRDefault="00000000">
            <w:r>
              <w:rPr>
                <w:sz w:val="19"/>
              </w:rPr>
              <w:t>FAILURE</w:t>
            </w:r>
          </w:p>
        </w:tc>
        <w:tc>
          <w:tcPr>
            <w:tcW w:w="864" w:type="dxa"/>
          </w:tcPr>
          <w:p w14:paraId="51B08AF1" w14:textId="77777777" w:rsidR="00DA6449" w:rsidRDefault="00000000">
            <w:r>
              <w:rPr>
                <w:sz w:val="19"/>
              </w:rPr>
              <w:t>19 s</w:t>
            </w:r>
          </w:p>
        </w:tc>
      </w:tr>
      <w:tr w:rsidR="00DA6449" w14:paraId="48D9F078" w14:textId="77777777">
        <w:trPr>
          <w:jc w:val="center"/>
        </w:trPr>
        <w:tc>
          <w:tcPr>
            <w:tcW w:w="864" w:type="dxa"/>
          </w:tcPr>
          <w:p w14:paraId="31A8F082" w14:textId="77777777" w:rsidR="00DA6449" w:rsidRDefault="00000000">
            <w:r>
              <w:rPr>
                <w:sz w:val="19"/>
              </w:rPr>
              <w:t>#5</w:t>
            </w:r>
          </w:p>
        </w:tc>
        <w:tc>
          <w:tcPr>
            <w:tcW w:w="2160" w:type="dxa"/>
          </w:tcPr>
          <w:p w14:paraId="391F76D4" w14:textId="77777777" w:rsidR="00DA6449" w:rsidRDefault="00000000">
            <w:r>
              <w:rPr>
                <w:sz w:val="19"/>
              </w:rPr>
              <w:t>Poll SCM (SCM change)</w:t>
            </w:r>
          </w:p>
        </w:tc>
        <w:tc>
          <w:tcPr>
            <w:tcW w:w="4176" w:type="dxa"/>
          </w:tcPr>
          <w:p w14:paraId="071E876C" w14:textId="77777777" w:rsidR="00DA6449" w:rsidRDefault="00000000">
            <w:r>
              <w:rPr>
                <w:sz w:val="19"/>
              </w:rPr>
              <w:t>a28dcb3 Revert "Bad commit: syntax error in app.py"</w:t>
            </w:r>
          </w:p>
        </w:tc>
        <w:tc>
          <w:tcPr>
            <w:tcW w:w="1152" w:type="dxa"/>
          </w:tcPr>
          <w:p w14:paraId="393DFCFF" w14:textId="77777777" w:rsidR="00DA6449" w:rsidRDefault="00000000">
            <w:r>
              <w:rPr>
                <w:sz w:val="19"/>
              </w:rPr>
              <w:t>FAILURE</w:t>
            </w:r>
          </w:p>
        </w:tc>
        <w:tc>
          <w:tcPr>
            <w:tcW w:w="864" w:type="dxa"/>
          </w:tcPr>
          <w:p w14:paraId="1A1F9669" w14:textId="77777777" w:rsidR="00DA6449" w:rsidRDefault="00000000">
            <w:r>
              <w:rPr>
                <w:sz w:val="19"/>
              </w:rPr>
              <w:t>261 s</w:t>
            </w:r>
          </w:p>
        </w:tc>
      </w:tr>
      <w:tr w:rsidR="00DA6449" w14:paraId="4A2842D8" w14:textId="77777777">
        <w:trPr>
          <w:jc w:val="center"/>
        </w:trPr>
        <w:tc>
          <w:tcPr>
            <w:tcW w:w="864" w:type="dxa"/>
          </w:tcPr>
          <w:p w14:paraId="6BEAF984" w14:textId="77777777" w:rsidR="00DA6449" w:rsidRDefault="00000000">
            <w:r>
              <w:rPr>
                <w:sz w:val="19"/>
              </w:rPr>
              <w:t>#6</w:t>
            </w:r>
          </w:p>
        </w:tc>
        <w:tc>
          <w:tcPr>
            <w:tcW w:w="2160" w:type="dxa"/>
          </w:tcPr>
          <w:p w14:paraId="3073398F" w14:textId="77777777" w:rsidR="00DA6449" w:rsidRDefault="00000000">
            <w:r>
              <w:rPr>
                <w:sz w:val="19"/>
              </w:rPr>
              <w:t>Poll SCM (SCM change)</w:t>
            </w:r>
          </w:p>
        </w:tc>
        <w:tc>
          <w:tcPr>
            <w:tcW w:w="4176" w:type="dxa"/>
          </w:tcPr>
          <w:p w14:paraId="4F73FF7C" w14:textId="77777777" w:rsidR="00DA6449" w:rsidRDefault="00000000">
            <w:r>
              <w:rPr>
                <w:sz w:val="19"/>
              </w:rPr>
              <w:t>ebfb11a Release 3.0 and scale back to 3 replicas</w:t>
            </w:r>
          </w:p>
        </w:tc>
        <w:tc>
          <w:tcPr>
            <w:tcW w:w="1152" w:type="dxa"/>
          </w:tcPr>
          <w:p w14:paraId="301D1E66" w14:textId="77777777" w:rsidR="00DA6449" w:rsidRDefault="00000000">
            <w:r>
              <w:rPr>
                <w:sz w:val="19"/>
              </w:rPr>
              <w:t>SUCCESS</w:t>
            </w:r>
          </w:p>
        </w:tc>
        <w:tc>
          <w:tcPr>
            <w:tcW w:w="864" w:type="dxa"/>
          </w:tcPr>
          <w:p w14:paraId="68240D8A" w14:textId="77777777" w:rsidR="00DA6449" w:rsidRDefault="00000000">
            <w:r>
              <w:rPr>
                <w:sz w:val="19"/>
              </w:rPr>
              <w:t>153 s</w:t>
            </w:r>
          </w:p>
        </w:tc>
      </w:tr>
    </w:tbl>
    <w:p w14:paraId="05993EE6" w14:textId="77777777" w:rsidR="00DA6449" w:rsidRDefault="00DA6449">
      <w:pPr>
        <w:spacing w:after="40"/>
      </w:pPr>
    </w:p>
    <w:p w14:paraId="630EBCA4" w14:textId="77777777" w:rsidR="00DA6449" w:rsidRDefault="00000000">
      <w:pPr>
        <w:pStyle w:val="Heading1"/>
      </w:pPr>
      <w:r>
        <w:t>Observations</w:t>
      </w:r>
    </w:p>
    <w:p w14:paraId="4767DD88" w14:textId="77777777" w:rsidR="00DA6449" w:rsidRDefault="00000000">
      <w:pPr>
        <w:pStyle w:val="ListBullet"/>
      </w:pPr>
      <w:r>
        <w:t>Every push started a pipeline automatically (Poll SCM) - 6 builds, all 'Started by an SCM change'. Successful deployments took about 2.5-4.5 minutes on this laptop.</w:t>
      </w:r>
    </w:p>
    <w:p w14:paraId="76AA9134" w14:textId="77777777" w:rsidR="00DA6449" w:rsidRDefault="00000000">
      <w:pPr>
        <w:pStyle w:val="ListBullet"/>
      </w:pPr>
      <w:r>
        <w:t>Because the pipeline runs kubectl apply -f k8s/, a change to the YAML alone (replicas 3 -&gt; 5) was applied by the pipeline with no manual kubectl - the manifests in Git are the source of truth.</w:t>
      </w:r>
    </w:p>
    <w:p w14:paraId="08918030" w14:textId="77777777" w:rsidR="00DA6449" w:rsidRDefault="00000000">
      <w:pPr>
        <w:pStyle w:val="ListBullet"/>
      </w:pPr>
      <w:r>
        <w:t>Each image is tagged with the Jenkins build number, so every Kubernetes revision can be traced back to a build and commit.</w:t>
      </w:r>
    </w:p>
    <w:p w14:paraId="50EF747F" w14:textId="77777777" w:rsidR="00DA6449" w:rsidRDefault="00000000">
      <w:pPr>
        <w:pStyle w:val="ListBullet"/>
      </w:pPr>
      <w:r>
        <w:t>The Test stage (syntax check + kubectl apply --dry-run) stopped the bad commit before an image was built; the running application was not affected.</w:t>
      </w:r>
    </w:p>
    <w:p w14:paraId="0D551BC9" w14:textId="77777777" w:rsidR="00DA6449" w:rsidRDefault="00000000">
      <w:pPr>
        <w:pStyle w:val="ListBullet"/>
      </w:pPr>
      <w:r>
        <w:t>Builds #3 and #5 failed in Verify Rollout: with 5 replicas the rollout took longer than the 120 s timeout on this (slow) laptop. The post { failure } block automatically ran kubectl rollout undo, so a release that could not be verified was reverted without human action. Lesson: the rollout timeout must match the cluster speed (e.g. 300 s) - build #6 with 3 replicas finished in time.</w:t>
      </w:r>
    </w:p>
    <w:p w14:paraId="151793DC" w14:textId="77777777" w:rsidR="00DA6449" w:rsidRDefault="00000000">
      <w:pPr>
        <w:pStyle w:val="ListBullet"/>
      </w:pPr>
      <w:r>
        <w:t>Successive rollbacks and new builds overlapped on the slow cluster, so intermediate snapshots show pods still being replaced; the final state after build #6 is clean (3/3 pods, lab2-webapp:6, version 3.0).</w:t>
      </w:r>
    </w:p>
    <w:p w14:paraId="44902E59" w14:textId="77777777" w:rsidR="00DA6449" w:rsidRDefault="00000000">
      <w:pPr>
        <w:pStyle w:val="Heading1"/>
      </w:pPr>
      <w:r>
        <w:t>Conclusion</w:t>
      </w:r>
    </w:p>
    <w:p w14:paraId="6A4ED47C" w14:textId="77777777" w:rsidR="00DA6449" w:rsidRDefault="00000000">
      <w:pPr>
        <w:spacing w:after="120"/>
      </w:pPr>
      <w:r>
        <w:t>Continuous deployment to Kubernetes was configured: Jenkins detects each commit, tests it, builds and loads the image, applies the manifests and verifies the rollout automatically, and stops bad commits before they reach the cluster.</w:t>
      </w:r>
    </w:p>
    <w:sectPr w:rsidR="00DA6449" w:rsidSect="00034616">
      <w:footerReference w:type="default" r:id="rId30"/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CF3CB" w14:textId="77777777" w:rsidR="00866319" w:rsidRDefault="00866319">
      <w:pPr>
        <w:spacing w:after="0" w:line="240" w:lineRule="auto"/>
      </w:pPr>
      <w:r>
        <w:separator/>
      </w:r>
    </w:p>
  </w:endnote>
  <w:endnote w:type="continuationSeparator" w:id="0">
    <w:p w14:paraId="2AB2D52C" w14:textId="77777777" w:rsidR="00866319" w:rsidRDefault="00866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F5D2A" w14:textId="77777777" w:rsidR="00DA6449" w:rsidRDefault="00000000">
    <w:pPr>
      <w:pStyle w:val="Footer"/>
      <w:jc w:val="center"/>
    </w:pPr>
    <w:r>
      <w:rPr>
        <w:sz w:val="18"/>
      </w:rPr>
      <w:t xml:space="preserve">DevOps Lab 2 - Session 2 - Question 2    |    Page </w:t>
    </w:r>
    <w:r>
      <w:rPr>
        <w:sz w:val="18"/>
      </w:rPr>
      <w:fldChar w:fldCharType="begin"/>
    </w:r>
    <w:r>
      <w:rPr>
        <w:sz w:val="18"/>
      </w:rPr>
      <w:instrText>PAGE</w:instrText>
    </w:r>
    <w:r w:rsidR="00A0138F">
      <w:rPr>
        <w:sz w:val="18"/>
      </w:rPr>
      <w:fldChar w:fldCharType="separate"/>
    </w:r>
    <w:r w:rsidR="00A0138F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615C9" w14:textId="77777777" w:rsidR="00866319" w:rsidRDefault="00866319">
      <w:pPr>
        <w:spacing w:after="0" w:line="240" w:lineRule="auto"/>
      </w:pPr>
      <w:r>
        <w:separator/>
      </w:r>
    </w:p>
  </w:footnote>
  <w:footnote w:type="continuationSeparator" w:id="0">
    <w:p w14:paraId="6049A2EF" w14:textId="77777777" w:rsidR="00866319" w:rsidRDefault="00866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6123810">
    <w:abstractNumId w:val="8"/>
  </w:num>
  <w:num w:numId="2" w16cid:durableId="2076008443">
    <w:abstractNumId w:val="6"/>
  </w:num>
  <w:num w:numId="3" w16cid:durableId="1005086716">
    <w:abstractNumId w:val="5"/>
  </w:num>
  <w:num w:numId="4" w16cid:durableId="1344744884">
    <w:abstractNumId w:val="4"/>
  </w:num>
  <w:num w:numId="5" w16cid:durableId="1436292235">
    <w:abstractNumId w:val="7"/>
  </w:num>
  <w:num w:numId="6" w16cid:durableId="597064476">
    <w:abstractNumId w:val="3"/>
  </w:num>
  <w:num w:numId="7" w16cid:durableId="741174187">
    <w:abstractNumId w:val="2"/>
  </w:num>
  <w:num w:numId="8" w16cid:durableId="1788425825">
    <w:abstractNumId w:val="1"/>
  </w:num>
  <w:num w:numId="9" w16cid:durableId="24017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898"/>
    <w:rsid w:val="00866319"/>
    <w:rsid w:val="00A0138F"/>
    <w:rsid w:val="00AA1D8D"/>
    <w:rsid w:val="00B47730"/>
    <w:rsid w:val="00CB0664"/>
    <w:rsid w:val="00DA64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2C9D2D"/>
  <w14:defaultImageDpi w14:val="300"/>
  <w15:docId w15:val="{22002BA7-6FAC-430F-BC53-8907940CD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1471</Words>
  <Characters>8386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 mohapatra</cp:lastModifiedBy>
  <cp:revision>2</cp:revision>
  <dcterms:created xsi:type="dcterms:W3CDTF">2013-12-23T23:15:00Z</dcterms:created>
  <dcterms:modified xsi:type="dcterms:W3CDTF">2026-10-06T08:05:00Z</dcterms:modified>
  <cp:category/>
</cp:coreProperties>
</file>