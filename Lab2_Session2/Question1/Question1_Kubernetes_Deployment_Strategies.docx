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5AEB" w14:textId="77777777" w:rsidR="00E526FF" w:rsidRDefault="00000000">
      <w:pPr>
        <w:jc w:val="center"/>
      </w:pPr>
      <w:r>
        <w:rPr>
          <w:b/>
          <w:color w:val="1F3A5F"/>
          <w:sz w:val="36"/>
        </w:rPr>
        <w:t>Lab 2: Containerization &amp; Kubernetes Orchestration</w:t>
      </w:r>
    </w:p>
    <w:p w14:paraId="29B0D199" w14:textId="77777777" w:rsidR="00E526FF" w:rsidRDefault="00000000">
      <w:pPr>
        <w:jc w:val="center"/>
      </w:pPr>
      <w:r>
        <w:rPr>
          <w:b/>
          <w:sz w:val="26"/>
        </w:rPr>
        <w:t>Session 2  -  Question 1: Implement Kubernetes deployment strategies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E526FF" w14:paraId="1427CCA1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F65A788" w14:textId="77777777" w:rsidR="00E526FF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79D8FB26" w14:textId="555A9073" w:rsidR="00E526FF" w:rsidRDefault="00CE24C2">
            <w:r>
              <w:t>Sachin kumar</w:t>
            </w:r>
          </w:p>
        </w:tc>
      </w:tr>
      <w:tr w:rsidR="00E526FF" w14:paraId="5C956360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5E1FEA6" w14:textId="3226ACD0" w:rsidR="00E526FF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59F30F0E" w14:textId="041D2DA3" w:rsidR="00E526FF" w:rsidRDefault="00CE24C2">
            <w:r>
              <w:t>2301010366</w:t>
            </w:r>
          </w:p>
        </w:tc>
      </w:tr>
      <w:tr w:rsidR="00E526FF" w14:paraId="0AEDBA57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A124B2A" w14:textId="77777777" w:rsidR="00E526FF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5ADA7CAC" w14:textId="3F9F810F" w:rsidR="00E526FF" w:rsidRDefault="00CE24C2">
            <w:r>
              <w:t>Btech(cse)</w:t>
            </w:r>
          </w:p>
        </w:tc>
      </w:tr>
      <w:tr w:rsidR="00E526FF" w14:paraId="109A0724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D1245A4" w14:textId="77777777" w:rsidR="00E526FF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21067A99" w14:textId="77777777" w:rsidR="00E526FF" w:rsidRDefault="00000000">
            <w:r>
              <w:rPr>
                <w:sz w:val="19"/>
              </w:rPr>
              <w:t>06-10-2026</w:t>
            </w:r>
          </w:p>
        </w:tc>
      </w:tr>
      <w:tr w:rsidR="00E526FF" w14:paraId="6C53A93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0010B577" w14:textId="77777777" w:rsidR="00E526FF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1C0E515A" w14:textId="77777777" w:rsidR="00E526FF" w:rsidRDefault="00000000">
            <w:r>
              <w:rPr>
                <w:sz w:val="19"/>
              </w:rPr>
              <w:t>Docker 29.3.1, Kubernetes v1.34 (kind v0.30, 3 nodes), kubectl 1.34, Jenkins 2.580.1, Git 2.53, Windows 11</w:t>
            </w:r>
          </w:p>
        </w:tc>
      </w:tr>
    </w:tbl>
    <w:p w14:paraId="60904B78" w14:textId="77777777" w:rsidR="00E526FF" w:rsidRDefault="00E526FF">
      <w:pPr>
        <w:spacing w:after="40"/>
      </w:pPr>
    </w:p>
    <w:p w14:paraId="1AAC315C" w14:textId="77777777" w:rsidR="00E526FF" w:rsidRDefault="00000000">
      <w:pPr>
        <w:pStyle w:val="Heading1"/>
      </w:pPr>
      <w:r>
        <w:t>Problem Statement</w:t>
      </w:r>
    </w:p>
    <w:p w14:paraId="5AEE4613" w14:textId="77777777" w:rsidR="00E526FF" w:rsidRDefault="00000000">
      <w:pPr>
        <w:spacing w:after="120"/>
      </w:pPr>
      <w:r>
        <w:rPr>
          <w:i/>
        </w:rPr>
        <w:t>Implement Kubernetes deployment strategies such as rolling updates and rollbacks, and demonstrate scaling of the application replicas.</w:t>
      </w:r>
    </w:p>
    <w:p w14:paraId="020334D4" w14:textId="77777777" w:rsidR="00E526FF" w:rsidRDefault="00000000">
      <w:pPr>
        <w:pStyle w:val="Heading1"/>
      </w:pPr>
      <w:r>
        <w:t>Aim</w:t>
      </w:r>
    </w:p>
    <w:p w14:paraId="500E4809" w14:textId="77777777" w:rsidR="00E526FF" w:rsidRDefault="00000000">
      <w:pPr>
        <w:spacing w:after="120"/>
      </w:pPr>
      <w:r>
        <w:t>To deploy a containerized web application on Kubernetes and demonstrate a zero-downtime rolling update, rollback of a failed release, rollback to a specific revision, the Recreate strategy, and scaling of replicas.</w:t>
      </w:r>
    </w:p>
    <w:p w14:paraId="4EEE62C1" w14:textId="77777777" w:rsidR="00E526FF" w:rsidRDefault="00000000">
      <w:pPr>
        <w:pStyle w:val="Heading1"/>
      </w:pPr>
      <w:r>
        <w:t>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E526FF" w14:paraId="0EEFD444" w14:textId="77777777">
        <w:trPr>
          <w:jc w:val="center"/>
        </w:trPr>
        <w:tc>
          <w:tcPr>
            <w:tcW w:w="2304" w:type="dxa"/>
            <w:shd w:val="clear" w:color="auto" w:fill="DCE6F2"/>
          </w:tcPr>
          <w:p w14:paraId="2A4F5CA8" w14:textId="77777777" w:rsidR="00E526FF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912" w:type="dxa"/>
            <w:shd w:val="clear" w:color="auto" w:fill="DCE6F2"/>
          </w:tcPr>
          <w:p w14:paraId="41A26B01" w14:textId="77777777" w:rsidR="00E526FF" w:rsidRDefault="00000000">
            <w:r>
              <w:rPr>
                <w:b/>
                <w:sz w:val="19"/>
              </w:rPr>
              <w:t>Details</w:t>
            </w:r>
          </w:p>
        </w:tc>
      </w:tr>
      <w:tr w:rsidR="00E526FF" w14:paraId="0D937A04" w14:textId="77777777">
        <w:trPr>
          <w:jc w:val="center"/>
        </w:trPr>
        <w:tc>
          <w:tcPr>
            <w:tcW w:w="2304" w:type="dxa"/>
          </w:tcPr>
          <w:p w14:paraId="21AEF272" w14:textId="77777777" w:rsidR="00E526FF" w:rsidRDefault="00000000">
            <w:r>
              <w:rPr>
                <w:sz w:val="19"/>
              </w:rPr>
              <w:t>Cluster</w:t>
            </w:r>
          </w:p>
        </w:tc>
        <w:tc>
          <w:tcPr>
            <w:tcW w:w="6912" w:type="dxa"/>
          </w:tcPr>
          <w:p w14:paraId="4F97CCAA" w14:textId="77777777" w:rsidR="00E526FF" w:rsidRDefault="00000000">
            <w:r>
              <w:rPr>
                <w:sz w:val="19"/>
              </w:rPr>
              <w:t>kind cluster 'lab2' - 1 control-plane + 2 worker nodes, Kubernetes v1.34.0</w:t>
            </w:r>
          </w:p>
        </w:tc>
      </w:tr>
      <w:tr w:rsidR="00E526FF" w14:paraId="3AC87DC6" w14:textId="77777777">
        <w:trPr>
          <w:jc w:val="center"/>
        </w:trPr>
        <w:tc>
          <w:tcPr>
            <w:tcW w:w="2304" w:type="dxa"/>
          </w:tcPr>
          <w:p w14:paraId="6DBCA046" w14:textId="77777777" w:rsidR="00E526FF" w:rsidRDefault="00000000">
            <w:r>
              <w:rPr>
                <w:sz w:val="19"/>
              </w:rPr>
              <w:t>Application</w:t>
            </w:r>
          </w:p>
        </w:tc>
        <w:tc>
          <w:tcPr>
            <w:tcW w:w="6912" w:type="dxa"/>
          </w:tcPr>
          <w:p w14:paraId="785D9FCD" w14:textId="77777777" w:rsidR="00E526FF" w:rsidRDefault="00000000">
            <w:r>
              <w:rPr>
                <w:sz w:val="19"/>
              </w:rPr>
              <w:t>lab2-webapp (Python 3.12 Alpine image) - versions 1.0 (blue), 2.0 (green), 3.0 (orange)</w:t>
            </w:r>
          </w:p>
        </w:tc>
      </w:tr>
      <w:tr w:rsidR="00E526FF" w14:paraId="72ECFD8B" w14:textId="77777777">
        <w:trPr>
          <w:jc w:val="center"/>
        </w:trPr>
        <w:tc>
          <w:tcPr>
            <w:tcW w:w="2304" w:type="dxa"/>
          </w:tcPr>
          <w:p w14:paraId="388DE9F9" w14:textId="77777777" w:rsidR="00E526FF" w:rsidRDefault="00000000">
            <w:r>
              <w:rPr>
                <w:sz w:val="19"/>
              </w:rPr>
              <w:t>Access</w:t>
            </w:r>
          </w:p>
        </w:tc>
        <w:tc>
          <w:tcPr>
            <w:tcW w:w="6912" w:type="dxa"/>
          </w:tcPr>
          <w:p w14:paraId="3755D584" w14:textId="77777777" w:rsidR="00E526FF" w:rsidRDefault="00000000">
            <w:r>
              <w:rPr>
                <w:sz w:val="19"/>
              </w:rPr>
              <w:t>NodePort Service webapp-service on http://localhost:30080</w:t>
            </w:r>
          </w:p>
        </w:tc>
      </w:tr>
      <w:tr w:rsidR="00E526FF" w14:paraId="296FF360" w14:textId="77777777">
        <w:trPr>
          <w:jc w:val="center"/>
        </w:trPr>
        <w:tc>
          <w:tcPr>
            <w:tcW w:w="2304" w:type="dxa"/>
          </w:tcPr>
          <w:p w14:paraId="08C7C079" w14:textId="77777777" w:rsidR="00E526FF" w:rsidRDefault="00000000">
            <w:r>
              <w:rPr>
                <w:sz w:val="19"/>
              </w:rPr>
              <w:t>Tools</w:t>
            </w:r>
          </w:p>
        </w:tc>
        <w:tc>
          <w:tcPr>
            <w:tcW w:w="6912" w:type="dxa"/>
          </w:tcPr>
          <w:p w14:paraId="722FA8E9" w14:textId="77777777" w:rsidR="00E526FF" w:rsidRDefault="00000000">
            <w:r>
              <w:rPr>
                <w:sz w:val="19"/>
              </w:rPr>
              <w:t>Docker 29.3.1, kubectl 1.34.1, kind 0.30.0</w:t>
            </w:r>
          </w:p>
        </w:tc>
      </w:tr>
    </w:tbl>
    <w:p w14:paraId="46D85FC0" w14:textId="77777777" w:rsidR="00E526FF" w:rsidRDefault="00E526FF">
      <w:pPr>
        <w:spacing w:after="40"/>
      </w:pPr>
    </w:p>
    <w:p w14:paraId="75DE133A" w14:textId="77777777" w:rsidR="00E526FF" w:rsidRDefault="00000000">
      <w:pPr>
        <w:pStyle w:val="Heading1"/>
      </w:pPr>
      <w:r>
        <w:t>Theory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752"/>
        <w:gridCol w:w="2304"/>
      </w:tblGrid>
      <w:tr w:rsidR="00E526FF" w14:paraId="20734039" w14:textId="77777777">
        <w:trPr>
          <w:jc w:val="center"/>
        </w:trPr>
        <w:tc>
          <w:tcPr>
            <w:tcW w:w="2160" w:type="dxa"/>
            <w:shd w:val="clear" w:color="auto" w:fill="DCE6F2"/>
          </w:tcPr>
          <w:p w14:paraId="6394870A" w14:textId="77777777" w:rsidR="00E526FF" w:rsidRDefault="00000000">
            <w:r>
              <w:rPr>
                <w:b/>
                <w:sz w:val="19"/>
              </w:rPr>
              <w:t>Strategy / feature</w:t>
            </w:r>
          </w:p>
        </w:tc>
        <w:tc>
          <w:tcPr>
            <w:tcW w:w="4752" w:type="dxa"/>
            <w:shd w:val="clear" w:color="auto" w:fill="DCE6F2"/>
          </w:tcPr>
          <w:p w14:paraId="540D64EC" w14:textId="77777777" w:rsidR="00E526FF" w:rsidRDefault="00000000">
            <w:r>
              <w:rPr>
                <w:b/>
                <w:sz w:val="19"/>
              </w:rPr>
              <w:t>How it works</w:t>
            </w:r>
          </w:p>
        </w:tc>
        <w:tc>
          <w:tcPr>
            <w:tcW w:w="2304" w:type="dxa"/>
            <w:shd w:val="clear" w:color="auto" w:fill="DCE6F2"/>
          </w:tcPr>
          <w:p w14:paraId="20E586DB" w14:textId="77777777" w:rsidR="00E526FF" w:rsidRDefault="00000000">
            <w:r>
              <w:rPr>
                <w:b/>
                <w:sz w:val="19"/>
              </w:rPr>
              <w:t>Downtime</w:t>
            </w:r>
          </w:p>
        </w:tc>
      </w:tr>
      <w:tr w:rsidR="00E526FF" w14:paraId="441DB487" w14:textId="77777777">
        <w:trPr>
          <w:jc w:val="center"/>
        </w:trPr>
        <w:tc>
          <w:tcPr>
            <w:tcW w:w="2160" w:type="dxa"/>
          </w:tcPr>
          <w:p w14:paraId="00739B2F" w14:textId="77777777" w:rsidR="00E526FF" w:rsidRDefault="00000000">
            <w:r>
              <w:rPr>
                <w:sz w:val="19"/>
              </w:rPr>
              <w:t>RollingUpdate (default)</w:t>
            </w:r>
          </w:p>
        </w:tc>
        <w:tc>
          <w:tcPr>
            <w:tcW w:w="4752" w:type="dxa"/>
          </w:tcPr>
          <w:p w14:paraId="6E1510B2" w14:textId="77777777" w:rsidR="00E526FF" w:rsidRDefault="00000000">
            <w:r>
              <w:rPr>
                <w:sz w:val="19"/>
              </w:rPr>
              <w:t>Replaces pods gradually. maxSurge = extra pods allowed, maxUnavailable = pods that may be down</w:t>
            </w:r>
          </w:p>
        </w:tc>
        <w:tc>
          <w:tcPr>
            <w:tcW w:w="2304" w:type="dxa"/>
          </w:tcPr>
          <w:p w14:paraId="392E6677" w14:textId="77777777" w:rsidR="00E526FF" w:rsidRDefault="00000000">
            <w:r>
              <w:rPr>
                <w:sz w:val="19"/>
              </w:rPr>
              <w:t>None (with maxUnavailable 0 + readiness probe)</w:t>
            </w:r>
          </w:p>
        </w:tc>
      </w:tr>
      <w:tr w:rsidR="00E526FF" w14:paraId="1B4E0055" w14:textId="77777777">
        <w:trPr>
          <w:jc w:val="center"/>
        </w:trPr>
        <w:tc>
          <w:tcPr>
            <w:tcW w:w="2160" w:type="dxa"/>
          </w:tcPr>
          <w:p w14:paraId="42A37BF4" w14:textId="77777777" w:rsidR="00E526FF" w:rsidRDefault="00000000">
            <w:r>
              <w:rPr>
                <w:sz w:val="19"/>
              </w:rPr>
              <w:t>Recreate</w:t>
            </w:r>
          </w:p>
        </w:tc>
        <w:tc>
          <w:tcPr>
            <w:tcW w:w="4752" w:type="dxa"/>
          </w:tcPr>
          <w:p w14:paraId="14D72279" w14:textId="77777777" w:rsidR="00E526FF" w:rsidRDefault="00000000">
            <w:r>
              <w:rPr>
                <w:sz w:val="19"/>
              </w:rPr>
              <w:t>Deletes all old pods first, then creates new ones</w:t>
            </w:r>
          </w:p>
        </w:tc>
        <w:tc>
          <w:tcPr>
            <w:tcW w:w="2304" w:type="dxa"/>
          </w:tcPr>
          <w:p w14:paraId="1C5245D7" w14:textId="77777777" w:rsidR="00E526FF" w:rsidRDefault="00000000">
            <w:r>
              <w:rPr>
                <w:sz w:val="19"/>
              </w:rPr>
              <w:t>Yes - short outage</w:t>
            </w:r>
          </w:p>
        </w:tc>
      </w:tr>
      <w:tr w:rsidR="00E526FF" w14:paraId="6C2987CA" w14:textId="77777777">
        <w:trPr>
          <w:jc w:val="center"/>
        </w:trPr>
        <w:tc>
          <w:tcPr>
            <w:tcW w:w="2160" w:type="dxa"/>
          </w:tcPr>
          <w:p w14:paraId="1A6F6B56" w14:textId="77777777" w:rsidR="00E526FF" w:rsidRDefault="00000000">
            <w:r>
              <w:rPr>
                <w:sz w:val="19"/>
              </w:rPr>
              <w:t>Rollback</w:t>
            </w:r>
          </w:p>
        </w:tc>
        <w:tc>
          <w:tcPr>
            <w:tcW w:w="4752" w:type="dxa"/>
          </w:tcPr>
          <w:p w14:paraId="3F758D65" w14:textId="77777777" w:rsidR="00E526FF" w:rsidRDefault="00000000">
            <w:r>
              <w:rPr>
                <w:sz w:val="19"/>
              </w:rPr>
              <w:t>kubectl rollout undo returns to the previous (or a chosen) ReplicaSet revision</w:t>
            </w:r>
          </w:p>
        </w:tc>
        <w:tc>
          <w:tcPr>
            <w:tcW w:w="2304" w:type="dxa"/>
          </w:tcPr>
          <w:p w14:paraId="1BBE3CA7" w14:textId="77777777" w:rsidR="00E526FF" w:rsidRDefault="00000000">
            <w:r>
              <w:rPr>
                <w:sz w:val="19"/>
              </w:rPr>
              <w:t>None</w:t>
            </w:r>
          </w:p>
        </w:tc>
      </w:tr>
      <w:tr w:rsidR="00E526FF" w14:paraId="04263807" w14:textId="77777777">
        <w:trPr>
          <w:jc w:val="center"/>
        </w:trPr>
        <w:tc>
          <w:tcPr>
            <w:tcW w:w="2160" w:type="dxa"/>
          </w:tcPr>
          <w:p w14:paraId="104B4845" w14:textId="77777777" w:rsidR="00E526FF" w:rsidRDefault="00000000">
            <w:r>
              <w:rPr>
                <w:sz w:val="19"/>
              </w:rPr>
              <w:t>Scaling</w:t>
            </w:r>
          </w:p>
        </w:tc>
        <w:tc>
          <w:tcPr>
            <w:tcW w:w="4752" w:type="dxa"/>
          </w:tcPr>
          <w:p w14:paraId="33204A85" w14:textId="77777777" w:rsidR="00E526FF" w:rsidRDefault="00000000">
            <w:r>
              <w:rPr>
                <w:sz w:val="19"/>
              </w:rPr>
              <w:t>kubectl scale changes spec.replicas; the ReplicaSet adds or removes pods</w:t>
            </w:r>
          </w:p>
        </w:tc>
        <w:tc>
          <w:tcPr>
            <w:tcW w:w="2304" w:type="dxa"/>
          </w:tcPr>
          <w:p w14:paraId="78D7A6C8" w14:textId="77777777" w:rsidR="00E526FF" w:rsidRDefault="00000000">
            <w:r>
              <w:rPr>
                <w:sz w:val="19"/>
              </w:rPr>
              <w:t>None</w:t>
            </w:r>
          </w:p>
        </w:tc>
      </w:tr>
    </w:tbl>
    <w:p w14:paraId="49401146" w14:textId="77777777" w:rsidR="00E526FF" w:rsidRDefault="00E526FF">
      <w:pPr>
        <w:spacing w:after="40"/>
      </w:pPr>
    </w:p>
    <w:p w14:paraId="39E39521" w14:textId="77777777" w:rsidR="00E526FF" w:rsidRDefault="00000000">
      <w:pPr>
        <w:pStyle w:val="Heading1"/>
      </w:pPr>
      <w:r>
        <w:t>Deployment manifest (rolling-update strategy)</w:t>
      </w:r>
    </w:p>
    <w:p w14:paraId="6ADCDFA3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apps/v1</w:t>
      </w:r>
    </w:p>
    <w:p w14:paraId="367C6973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Deployment</w:t>
      </w:r>
    </w:p>
    <w:p w14:paraId="5DE636B8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63CE17C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</w:t>
      </w:r>
    </w:p>
    <w:p w14:paraId="7473B69C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labels:</w:t>
      </w:r>
    </w:p>
    <w:p w14:paraId="16318625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04F3FC82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spec:</w:t>
      </w:r>
    </w:p>
    <w:p w14:paraId="1F2AAA25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replicas: 3</w:t>
      </w:r>
    </w:p>
    <w:p w14:paraId="42CE19A5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77BA9E5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matchLabels:</w:t>
      </w:r>
    </w:p>
    <w:p w14:paraId="4D5A444E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app: webapp</w:t>
      </w:r>
    </w:p>
    <w:p w14:paraId="1AFB3B2E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strategy:</w:t>
      </w:r>
    </w:p>
    <w:p w14:paraId="331A1B32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type: RollingUpdate</w:t>
      </w:r>
    </w:p>
    <w:p w14:paraId="0B920B95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rollingUpdate:</w:t>
      </w:r>
    </w:p>
    <w:p w14:paraId="7CD3125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maxSurge: 1</w:t>
      </w:r>
    </w:p>
    <w:p w14:paraId="487485A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maxUnavailable: 0</w:t>
      </w:r>
    </w:p>
    <w:p w14:paraId="39391C7C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template:</w:t>
      </w:r>
    </w:p>
    <w:p w14:paraId="5F068455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metadata:</w:t>
      </w:r>
    </w:p>
    <w:p w14:paraId="180F8F11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labels:</w:t>
      </w:r>
    </w:p>
    <w:p w14:paraId="27F03F04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app: webapp</w:t>
      </w:r>
    </w:p>
    <w:p w14:paraId="46AE4D00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spec:</w:t>
      </w:r>
    </w:p>
    <w:p w14:paraId="27CCDCF5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containers:</w:t>
      </w:r>
    </w:p>
    <w:p w14:paraId="79456251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- name: webapp</w:t>
      </w:r>
    </w:p>
    <w:p w14:paraId="75D9A9E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image: lab2-webapp:1.0</w:t>
      </w:r>
    </w:p>
    <w:p w14:paraId="3A589D2C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imagePullPolicy: IfNotPresent</w:t>
      </w:r>
    </w:p>
    <w:p w14:paraId="7492841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ports:</w:t>
      </w:r>
    </w:p>
    <w:p w14:paraId="33E3324A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containerPort: 5000</w:t>
      </w:r>
    </w:p>
    <w:p w14:paraId="2E0D0E23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envFrom:</w:t>
      </w:r>
    </w:p>
    <w:p w14:paraId="45E4129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configMapRef:</w:t>
      </w:r>
    </w:p>
    <w:p w14:paraId="59AA9F7F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name: webapp-config</w:t>
      </w:r>
    </w:p>
    <w:p w14:paraId="01B5A72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resources:</w:t>
      </w:r>
    </w:p>
    <w:p w14:paraId="30DA38BE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requests:</w:t>
      </w:r>
    </w:p>
    <w:p w14:paraId="3EBFA5FF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50m</w:t>
      </w:r>
    </w:p>
    <w:p w14:paraId="594FF15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32Mi</w:t>
      </w:r>
    </w:p>
    <w:p w14:paraId="6AEB72C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limits:</w:t>
      </w:r>
    </w:p>
    <w:p w14:paraId="659FD92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200m</w:t>
      </w:r>
    </w:p>
    <w:p w14:paraId="405B378A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64Mi</w:t>
      </w:r>
    </w:p>
    <w:p w14:paraId="066E78B6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readinessProbe:</w:t>
      </w:r>
    </w:p>
    <w:p w14:paraId="57198DD8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0A638C5C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280C66B0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7ECC296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2</w:t>
      </w:r>
    </w:p>
    <w:p w14:paraId="795E435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5</w:t>
      </w:r>
    </w:p>
    <w:p w14:paraId="304A4D7A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livenessProbe:</w:t>
      </w:r>
    </w:p>
    <w:p w14:paraId="2D8B1850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4C308A7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7D3D6D3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3893E3B2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5</w:t>
      </w:r>
    </w:p>
    <w:p w14:paraId="1C93024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10</w:t>
      </w:r>
    </w:p>
    <w:p w14:paraId="4ECC0742" w14:textId="77777777" w:rsidR="00E526FF" w:rsidRDefault="00E526FF">
      <w:pPr>
        <w:spacing w:after="40"/>
      </w:pPr>
    </w:p>
    <w:p w14:paraId="043F4D2A" w14:textId="77777777" w:rsidR="00E526FF" w:rsidRDefault="00000000">
      <w:pPr>
        <w:pStyle w:val="Heading1"/>
      </w:pPr>
      <w:r>
        <w:t>Experiment 1: Initial deployment (v1.0)</w:t>
      </w:r>
    </w:p>
    <w:p w14:paraId="0B80041A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apply -f k8s/configmap.yaml -f k8s/deployment.yaml -f k8s/service.yaml</w:t>
      </w:r>
    </w:p>
    <w:p w14:paraId="492A03A1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deployment webapp -o wide</w:t>
      </w:r>
    </w:p>
    <w:p w14:paraId="6BDA1B71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pods -o wide</w:t>
      </w:r>
    </w:p>
    <w:p w14:paraId="295BA3BB" w14:textId="77777777" w:rsidR="00E526FF" w:rsidRDefault="00E526FF">
      <w:pPr>
        <w:spacing w:after="40"/>
      </w:pPr>
    </w:p>
    <w:p w14:paraId="3BA50324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C4BADC" wp14:editId="64414A6F">
            <wp:extent cx="5852160" cy="2503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_curr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5D7C" w14:textId="77777777" w:rsidR="00E526FF" w:rsidRDefault="00000000">
      <w:pPr>
        <w:jc w:val="center"/>
      </w:pPr>
      <w:r>
        <w:rPr>
          <w:i/>
          <w:color w:val="444444"/>
          <w:sz w:val="19"/>
        </w:rPr>
        <w:t>Figure 1.1: Version 1.0 running with 3 replicas and the RollingUpdate strategy</w:t>
      </w:r>
    </w:p>
    <w:p w14:paraId="0BED3CFC" w14:textId="77777777" w:rsidR="00E526FF" w:rsidRDefault="00000000">
      <w:pPr>
        <w:pStyle w:val="Heading1"/>
      </w:pPr>
      <w:r>
        <w:t>Experiment 2: Rolling update v1.0 -&gt; v3.0</w:t>
      </w:r>
    </w:p>
    <w:p w14:paraId="27494858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docker build -t lab2-webapp:3.0 --build-arg APP_VERSION=3.0 --build-arg APP_COLOR=#d29922 .</w:t>
      </w:r>
    </w:p>
    <w:p w14:paraId="416925A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 load docker-image lab2-webapp:3.0 --name lab2</w:t>
      </w:r>
    </w:p>
    <w:p w14:paraId="79D6F8D2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set image deployment/webapp webapp=lab2-webapp:3.0</w:t>
      </w:r>
    </w:p>
    <w:p w14:paraId="4714791D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annotate deployment webapp kubernetes.io/change-cause='v3.0 rolling update'</w:t>
      </w:r>
    </w:p>
    <w:p w14:paraId="77772BDE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status deployment/webapp</w:t>
      </w:r>
    </w:p>
    <w:p w14:paraId="31DAD7CA" w14:textId="77777777" w:rsidR="00E526FF" w:rsidRDefault="00E526FF">
      <w:pPr>
        <w:spacing w:after="40"/>
      </w:pPr>
    </w:p>
    <w:p w14:paraId="339528D7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37D16D3A" wp14:editId="785808EF">
            <wp:extent cx="5852160" cy="2401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_build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C61" w14:textId="77777777" w:rsidR="00E526FF" w:rsidRDefault="00000000">
      <w:pPr>
        <w:jc w:val="center"/>
      </w:pPr>
      <w:r>
        <w:rPr>
          <w:i/>
          <w:color w:val="444444"/>
          <w:sz w:val="19"/>
        </w:rPr>
        <w:t>Figure 1.2: Building version 3.0 and loading it into the cluster</w:t>
      </w:r>
    </w:p>
    <w:p w14:paraId="1FB261FF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5BA1DF" wp14:editId="2A5DDB54">
            <wp:extent cx="5852160" cy="49921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_rolling_up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37C0" w14:textId="77777777" w:rsidR="00E526FF" w:rsidRDefault="00000000">
      <w:pPr>
        <w:jc w:val="center"/>
      </w:pPr>
      <w:r>
        <w:rPr>
          <w:i/>
          <w:color w:val="444444"/>
          <w:sz w:val="19"/>
        </w:rPr>
        <w:t>Figure 1.3: Rolling update in progress - new pods created one at a time, old ReplicaSet scaled to 0</w:t>
      </w:r>
    </w:p>
    <w:p w14:paraId="01757880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6DB3EDE5" wp14:editId="2ABA55DD">
            <wp:extent cx="5852160" cy="9109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_avail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1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7F60" w14:textId="77777777" w:rsidR="00E526FF" w:rsidRDefault="00000000">
      <w:pPr>
        <w:jc w:val="center"/>
      </w:pPr>
      <w:r>
        <w:rPr>
          <w:i/>
          <w:color w:val="444444"/>
          <w:sz w:val="19"/>
        </w:rPr>
        <w:t>Figure 1.4: Availability test - /health requested every 0.4 s during the whole rolling update</w:t>
      </w:r>
    </w:p>
    <w:p w14:paraId="18CF342F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497CD9E0" wp14:editId="55BF3101">
            <wp:extent cx="4754880" cy="199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B7CA" w14:textId="77777777" w:rsidR="00E526FF" w:rsidRDefault="00000000">
      <w:pPr>
        <w:jc w:val="center"/>
      </w:pPr>
      <w:r>
        <w:rPr>
          <w:i/>
          <w:color w:val="444444"/>
          <w:sz w:val="19"/>
        </w:rPr>
        <w:t>Figure 1.5: Version 3.0 served after the update</w:t>
      </w:r>
    </w:p>
    <w:p w14:paraId="22C4B83C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C7C9E8" wp14:editId="65999B40">
            <wp:extent cx="5852160" cy="13078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8A8B" w14:textId="77777777" w:rsidR="00E526FF" w:rsidRDefault="00000000">
      <w:pPr>
        <w:jc w:val="center"/>
      </w:pPr>
      <w:r>
        <w:rPr>
          <w:i/>
          <w:color w:val="444444"/>
          <w:sz w:val="19"/>
        </w:rPr>
        <w:t>Figure 1.6: Rollout history with change-cause annotations</w:t>
      </w:r>
    </w:p>
    <w:p w14:paraId="7ABBF1E6" w14:textId="77777777" w:rsidR="00E526FF" w:rsidRDefault="00000000">
      <w:pPr>
        <w:pStyle w:val="Heading1"/>
      </w:pPr>
      <w:r>
        <w:t>Experiment 3: Failed release and rollback</w:t>
      </w:r>
    </w:p>
    <w:p w14:paraId="173C0B0E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set image deployment/webapp webapp=lab2-webapp:broken     # image does not exist</w:t>
      </w:r>
    </w:p>
    <w:p w14:paraId="7580CD5B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status deployment/webapp --timeout=25s          # times out</w:t>
      </w:r>
    </w:p>
    <w:p w14:paraId="695321E1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pods; kubectl describe pod &lt;new-pod&gt;</w:t>
      </w:r>
    </w:p>
    <w:p w14:paraId="35479E7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undo deployment/webapp</w:t>
      </w:r>
    </w:p>
    <w:p w14:paraId="1796FA06" w14:textId="77777777" w:rsidR="00E526FF" w:rsidRDefault="00E526FF">
      <w:pPr>
        <w:spacing w:after="40"/>
      </w:pPr>
    </w:p>
    <w:p w14:paraId="160273E7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50E5DB83" wp14:editId="1D2314B2">
            <wp:extent cx="5852160" cy="32008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_bad_up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F79" w14:textId="77777777" w:rsidR="00E526FF" w:rsidRDefault="00000000">
      <w:pPr>
        <w:jc w:val="center"/>
      </w:pPr>
      <w:r>
        <w:rPr>
          <w:i/>
          <w:color w:val="444444"/>
          <w:sz w:val="19"/>
        </w:rPr>
        <w:t>Figure 1.7: Bad release - new pod stuck in ErrImagePull while old v3.0 pods keep serving traffic</w:t>
      </w:r>
    </w:p>
    <w:p w14:paraId="63CF9BC0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65DDBDEA" wp14:editId="06CB9E44">
            <wp:extent cx="5852160" cy="20050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_diagno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0C43" w14:textId="77777777" w:rsidR="00E526FF" w:rsidRDefault="00000000">
      <w:pPr>
        <w:jc w:val="center"/>
      </w:pPr>
      <w:r>
        <w:rPr>
          <w:i/>
          <w:color w:val="444444"/>
          <w:sz w:val="19"/>
        </w:rPr>
        <w:t>Figure 1.8: Diagnosing the failure with kubectl describe pod</w:t>
      </w:r>
    </w:p>
    <w:p w14:paraId="73BE3550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834B87" wp14:editId="63F5560E">
            <wp:extent cx="5852160" cy="309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_roll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2922" w14:textId="77777777" w:rsidR="00E526FF" w:rsidRDefault="00000000">
      <w:pPr>
        <w:jc w:val="center"/>
      </w:pPr>
      <w:r>
        <w:rPr>
          <w:i/>
          <w:color w:val="444444"/>
          <w:sz w:val="19"/>
        </w:rPr>
        <w:t>Figure 1.9: kubectl rollout undo - back to v3.0, broken pod removed</w:t>
      </w:r>
    </w:p>
    <w:p w14:paraId="7E06ECEB" w14:textId="77777777" w:rsidR="00E526FF" w:rsidRDefault="00000000">
      <w:pPr>
        <w:pStyle w:val="Heading1"/>
      </w:pPr>
      <w:r>
        <w:t>Experiment 4: Rollback to a specific revision</w:t>
      </w:r>
    </w:p>
    <w:p w14:paraId="6ABBDEF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rollout undo deployment/webapp --to-revision=1</w:t>
      </w:r>
    </w:p>
    <w:p w14:paraId="4465A3A4" w14:textId="77777777" w:rsidR="00E526FF" w:rsidRDefault="00E526FF">
      <w:pPr>
        <w:spacing w:after="40"/>
      </w:pPr>
    </w:p>
    <w:p w14:paraId="0A43925D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55F33306" wp14:editId="6DF94225">
            <wp:extent cx="5852160" cy="23052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_rollback_re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ADB6" w14:textId="77777777" w:rsidR="00E526FF" w:rsidRDefault="00000000">
      <w:pPr>
        <w:jc w:val="center"/>
      </w:pPr>
      <w:r>
        <w:rPr>
          <w:i/>
          <w:color w:val="444444"/>
          <w:sz w:val="19"/>
        </w:rPr>
        <w:t>Figure 1.10: Rollback to revision 1 (v1.0)</w:t>
      </w:r>
    </w:p>
    <w:p w14:paraId="47DEF43C" w14:textId="77777777" w:rsidR="00E526FF" w:rsidRDefault="00000000">
      <w:pPr>
        <w:spacing w:after="120"/>
      </w:pPr>
      <w:r>
        <w:rPr>
          <w:i/>
        </w:rPr>
        <w:t>Note: the single curl immediately after the rollout reached an old v3.0 pod that was still terminating; the next experiment shows all traffic served by the v1.0 pods (ReplicaSet webapp-d46d95675).</w:t>
      </w:r>
    </w:p>
    <w:p w14:paraId="4F4C88D3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6B84E6" wp14:editId="4DD61DFB">
            <wp:extent cx="4754880" cy="1997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after_roll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D720" w14:textId="77777777" w:rsidR="00E526FF" w:rsidRDefault="00000000">
      <w:pPr>
        <w:jc w:val="center"/>
      </w:pPr>
      <w:r>
        <w:rPr>
          <w:i/>
          <w:color w:val="444444"/>
          <w:sz w:val="19"/>
        </w:rPr>
        <w:t>Figure 1.11: Application after rollback to v1.0</w:t>
      </w:r>
    </w:p>
    <w:p w14:paraId="4E2EC39C" w14:textId="77777777" w:rsidR="00E526FF" w:rsidRDefault="00000000">
      <w:pPr>
        <w:pStyle w:val="Heading1"/>
      </w:pPr>
      <w:r>
        <w:t>Experiment 5: Scaling replicas</w:t>
      </w:r>
    </w:p>
    <w:p w14:paraId="73132178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scale deployment webapp --replicas=8</w:t>
      </w:r>
    </w:p>
    <w:p w14:paraId="3FF7E4B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pods -o wide</w:t>
      </w:r>
    </w:p>
    <w:p w14:paraId="240E1E84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scale deployment webapp --replicas=2</w:t>
      </w:r>
    </w:p>
    <w:p w14:paraId="4CB58638" w14:textId="77777777" w:rsidR="00E526FF" w:rsidRDefault="00E526FF">
      <w:pPr>
        <w:spacing w:after="40"/>
      </w:pPr>
    </w:p>
    <w:p w14:paraId="6AEAEB22" w14:textId="77777777" w:rsidR="00E526FF" w:rsidRDefault="00000000">
      <w:pPr>
        <w:keepNext/>
        <w:jc w:val="center"/>
      </w:pPr>
      <w:r>
        <w:rPr>
          <w:noProof/>
        </w:rPr>
        <w:drawing>
          <wp:inline distT="0" distB="0" distL="0" distR="0" wp14:anchorId="2A490964" wp14:editId="4EFA07AF">
            <wp:extent cx="5852160" cy="43967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_scale_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5A8E" w14:textId="77777777" w:rsidR="00E526FF" w:rsidRDefault="00000000">
      <w:pPr>
        <w:jc w:val="center"/>
      </w:pPr>
      <w:r>
        <w:rPr>
          <w:i/>
          <w:color w:val="444444"/>
          <w:sz w:val="19"/>
        </w:rPr>
        <w:t>Figure 1.12: Scaled to 8 replicas on both worker nodes - 40 requests spread over all 8 pods</w:t>
      </w:r>
    </w:p>
    <w:p w14:paraId="52DDE64E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05B3EA" wp14:editId="1AD41511">
            <wp:extent cx="5852160" cy="27021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_scale_dow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2DAE" w14:textId="77777777" w:rsidR="00E526FF" w:rsidRDefault="00000000">
      <w:pPr>
        <w:jc w:val="center"/>
      </w:pPr>
      <w:r>
        <w:rPr>
          <w:i/>
          <w:color w:val="444444"/>
          <w:sz w:val="19"/>
        </w:rPr>
        <w:t>Figure 1.13: Scaled down to 2 replicas - extra pods terminated</w:t>
      </w:r>
    </w:p>
    <w:p w14:paraId="17BA42E8" w14:textId="77777777" w:rsidR="00E526FF" w:rsidRDefault="00000000">
      <w:pPr>
        <w:pStyle w:val="Heading1"/>
      </w:pPr>
      <w:r>
        <w:t>Experiment 6: Recreate strategy</w:t>
      </w:r>
    </w:p>
    <w:p w14:paraId="5FA577D3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patch deployment webapp -p '{"spec":{"strategy":{"type":"Recreate","rollingUpdate":null}}}'</w:t>
      </w:r>
    </w:p>
    <w:p w14:paraId="69F2C6AC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set image deployment/webapp webapp=lab2-webapp:2.0</w:t>
      </w:r>
    </w:p>
    <w:p w14:paraId="21BC9957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get pods          # all old pods Terminating before new ones start</w:t>
      </w:r>
    </w:p>
    <w:p w14:paraId="5B5364D0" w14:textId="77777777" w:rsidR="00E526FF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kubectl patch deployment webapp -p '{"spec":{"strategy":{"type":"RollingUpdate",...}}}'</w:t>
      </w:r>
    </w:p>
    <w:p w14:paraId="294F60F9" w14:textId="77777777" w:rsidR="00E526FF" w:rsidRDefault="00E526FF">
      <w:pPr>
        <w:spacing w:after="40"/>
      </w:pPr>
    </w:p>
    <w:p w14:paraId="6547E907" w14:textId="77777777" w:rsidR="00E526F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38E6B8" wp14:editId="02F80DDE">
            <wp:extent cx="5852160" cy="49921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_strate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90B4" w14:textId="77777777" w:rsidR="00E526FF" w:rsidRDefault="00000000">
      <w:pPr>
        <w:jc w:val="center"/>
      </w:pPr>
      <w:r>
        <w:rPr>
          <w:i/>
          <w:color w:val="444444"/>
          <w:sz w:val="19"/>
        </w:rPr>
        <w:t>Figure 1.14: Recreate strategy - all old pods terminated at once, then strategy restored to RollingUpdate</w:t>
      </w:r>
    </w:p>
    <w:p w14:paraId="73931717" w14:textId="77777777" w:rsidR="00E526FF" w:rsidRDefault="00000000">
      <w:pPr>
        <w:pStyle w:val="Heading1"/>
      </w:pPr>
      <w: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E526FF" w14:paraId="42E942FB" w14:textId="77777777">
        <w:trPr>
          <w:jc w:val="center"/>
        </w:trPr>
        <w:tc>
          <w:tcPr>
            <w:tcW w:w="3168" w:type="dxa"/>
            <w:shd w:val="clear" w:color="auto" w:fill="DCE6F2"/>
          </w:tcPr>
          <w:p w14:paraId="6CE9B50E" w14:textId="77777777" w:rsidR="00E526FF" w:rsidRDefault="00000000">
            <w:r>
              <w:rPr>
                <w:b/>
                <w:sz w:val="19"/>
              </w:rPr>
              <w:t>Experiment</w:t>
            </w:r>
          </w:p>
        </w:tc>
        <w:tc>
          <w:tcPr>
            <w:tcW w:w="6048" w:type="dxa"/>
            <w:shd w:val="clear" w:color="auto" w:fill="DCE6F2"/>
          </w:tcPr>
          <w:p w14:paraId="5CD3C2E9" w14:textId="77777777" w:rsidR="00E526FF" w:rsidRDefault="00000000">
            <w:r>
              <w:rPr>
                <w:b/>
                <w:sz w:val="19"/>
              </w:rPr>
              <w:t>Result</w:t>
            </w:r>
          </w:p>
        </w:tc>
      </w:tr>
      <w:tr w:rsidR="00E526FF" w14:paraId="73A3202F" w14:textId="77777777">
        <w:trPr>
          <w:jc w:val="center"/>
        </w:trPr>
        <w:tc>
          <w:tcPr>
            <w:tcW w:w="3168" w:type="dxa"/>
          </w:tcPr>
          <w:p w14:paraId="09BB64F6" w14:textId="77777777" w:rsidR="00E526FF" w:rsidRDefault="00000000">
            <w:r>
              <w:rPr>
                <w:sz w:val="19"/>
              </w:rPr>
              <w:t>Rolling update v1.0 -&gt; v3.0</w:t>
            </w:r>
          </w:p>
        </w:tc>
        <w:tc>
          <w:tcPr>
            <w:tcW w:w="6048" w:type="dxa"/>
          </w:tcPr>
          <w:p w14:paraId="751CF9AC" w14:textId="77777777" w:rsidR="00E526FF" w:rsidRDefault="00000000">
            <w:r>
              <w:rPr>
                <w:sz w:val="19"/>
              </w:rPr>
              <w:t>Completed; Total requests: 50 | HTTP 200: 50 | Failed: 0</w:t>
            </w:r>
          </w:p>
        </w:tc>
      </w:tr>
      <w:tr w:rsidR="00E526FF" w14:paraId="56AACB7E" w14:textId="77777777">
        <w:trPr>
          <w:jc w:val="center"/>
        </w:trPr>
        <w:tc>
          <w:tcPr>
            <w:tcW w:w="3168" w:type="dxa"/>
          </w:tcPr>
          <w:p w14:paraId="5416B012" w14:textId="77777777" w:rsidR="00E526FF" w:rsidRDefault="00000000">
            <w:r>
              <w:rPr>
                <w:sz w:val="19"/>
              </w:rPr>
              <w:t>Failed release (missing image)</w:t>
            </w:r>
          </w:p>
        </w:tc>
        <w:tc>
          <w:tcPr>
            <w:tcW w:w="6048" w:type="dxa"/>
          </w:tcPr>
          <w:p w14:paraId="056D8C44" w14:textId="77777777" w:rsidR="00E526FF" w:rsidRDefault="00000000">
            <w:r>
              <w:rPr>
                <w:sz w:val="19"/>
              </w:rPr>
              <w:t>Rollout timed out, new pod in ErrImagePull, old pods kept serving v3.0 - users not affected</w:t>
            </w:r>
          </w:p>
        </w:tc>
      </w:tr>
      <w:tr w:rsidR="00E526FF" w14:paraId="6D943B1D" w14:textId="77777777">
        <w:trPr>
          <w:jc w:val="center"/>
        </w:trPr>
        <w:tc>
          <w:tcPr>
            <w:tcW w:w="3168" w:type="dxa"/>
          </w:tcPr>
          <w:p w14:paraId="714D82DA" w14:textId="77777777" w:rsidR="00E526FF" w:rsidRDefault="00000000">
            <w:r>
              <w:rPr>
                <w:sz w:val="19"/>
              </w:rPr>
              <w:t>rollout undo</w:t>
            </w:r>
          </w:p>
        </w:tc>
        <w:tc>
          <w:tcPr>
            <w:tcW w:w="6048" w:type="dxa"/>
          </w:tcPr>
          <w:p w14:paraId="45A1DC7B" w14:textId="77777777" w:rsidR="00E526FF" w:rsidRDefault="00000000">
            <w:r>
              <w:rPr>
                <w:sz w:val="19"/>
              </w:rPr>
              <w:t>Returned to v3.0 in a few seconds</w:t>
            </w:r>
          </w:p>
        </w:tc>
      </w:tr>
      <w:tr w:rsidR="00E526FF" w14:paraId="77CE43CD" w14:textId="77777777">
        <w:trPr>
          <w:jc w:val="center"/>
        </w:trPr>
        <w:tc>
          <w:tcPr>
            <w:tcW w:w="3168" w:type="dxa"/>
          </w:tcPr>
          <w:p w14:paraId="6AACBEF8" w14:textId="77777777" w:rsidR="00E526FF" w:rsidRDefault="00000000">
            <w:r>
              <w:rPr>
                <w:sz w:val="19"/>
              </w:rPr>
              <w:t>undo --to-revision=1</w:t>
            </w:r>
          </w:p>
        </w:tc>
        <w:tc>
          <w:tcPr>
            <w:tcW w:w="6048" w:type="dxa"/>
          </w:tcPr>
          <w:p w14:paraId="00271E9E" w14:textId="77777777" w:rsidR="00E526FF" w:rsidRDefault="00000000">
            <w:r>
              <w:rPr>
                <w:sz w:val="19"/>
              </w:rPr>
              <w:t>Returned to v1.0</w:t>
            </w:r>
          </w:p>
        </w:tc>
      </w:tr>
      <w:tr w:rsidR="00E526FF" w14:paraId="3A258CB4" w14:textId="77777777">
        <w:trPr>
          <w:jc w:val="center"/>
        </w:trPr>
        <w:tc>
          <w:tcPr>
            <w:tcW w:w="3168" w:type="dxa"/>
          </w:tcPr>
          <w:p w14:paraId="3F0BF65A" w14:textId="77777777" w:rsidR="00E526FF" w:rsidRDefault="00000000">
            <w:r>
              <w:rPr>
                <w:sz w:val="19"/>
              </w:rPr>
              <w:t>Scale 3 -&gt; 8 -&gt; 2</w:t>
            </w:r>
          </w:p>
        </w:tc>
        <w:tc>
          <w:tcPr>
            <w:tcW w:w="6048" w:type="dxa"/>
          </w:tcPr>
          <w:p w14:paraId="48F6ABB1" w14:textId="77777777" w:rsidR="00E526FF" w:rsidRDefault="00000000">
            <w:r>
              <w:rPr>
                <w:sz w:val="19"/>
              </w:rPr>
              <w:t>8 pods ready on 2 nodes, load spread over all 8; scale-down removed 6 pods</w:t>
            </w:r>
          </w:p>
        </w:tc>
      </w:tr>
      <w:tr w:rsidR="00E526FF" w14:paraId="13DD8C02" w14:textId="77777777">
        <w:trPr>
          <w:jc w:val="center"/>
        </w:trPr>
        <w:tc>
          <w:tcPr>
            <w:tcW w:w="3168" w:type="dxa"/>
          </w:tcPr>
          <w:p w14:paraId="4D93A257" w14:textId="77777777" w:rsidR="00E526FF" w:rsidRDefault="00000000">
            <w:r>
              <w:rPr>
                <w:sz w:val="19"/>
              </w:rPr>
              <w:t>Recreate strategy</w:t>
            </w:r>
          </w:p>
        </w:tc>
        <w:tc>
          <w:tcPr>
            <w:tcW w:w="6048" w:type="dxa"/>
          </w:tcPr>
          <w:p w14:paraId="33C7D25A" w14:textId="77777777" w:rsidR="00E526FF" w:rsidRDefault="00000000">
            <w:r>
              <w:rPr>
                <w:sz w:val="19"/>
              </w:rPr>
              <w:t>All pods replaced at once (brief downtime), suitable only when versions cannot run side by side</w:t>
            </w:r>
          </w:p>
        </w:tc>
      </w:tr>
    </w:tbl>
    <w:p w14:paraId="3550DCE1" w14:textId="77777777" w:rsidR="00E526FF" w:rsidRDefault="00E526FF">
      <w:pPr>
        <w:spacing w:after="40"/>
      </w:pPr>
    </w:p>
    <w:p w14:paraId="7A366765" w14:textId="77777777" w:rsidR="00E526FF" w:rsidRDefault="00000000">
      <w:pPr>
        <w:pStyle w:val="Heading1"/>
      </w:pPr>
      <w:r>
        <w:t>Observations</w:t>
      </w:r>
    </w:p>
    <w:p w14:paraId="14298EB9" w14:textId="77777777" w:rsidR="00E526FF" w:rsidRDefault="00000000">
      <w:pPr>
        <w:pStyle w:val="ListBullet"/>
      </w:pPr>
      <w:r>
        <w:t>With maxSurge 1 / maxUnavailable 0 and a readiness probe, the rolling update caused zero failed requests.</w:t>
      </w:r>
    </w:p>
    <w:p w14:paraId="1954FA98" w14:textId="77777777" w:rsidR="00E526FF" w:rsidRDefault="00000000">
      <w:pPr>
        <w:pStyle w:val="ListBullet"/>
      </w:pPr>
      <w:r>
        <w:t>A bad release does not take the application down: the old ReplicaSet stays up because the new pods never become ready.</w:t>
      </w:r>
    </w:p>
    <w:p w14:paraId="6C1E5336" w14:textId="77777777" w:rsidR="00E526FF" w:rsidRDefault="00000000">
      <w:pPr>
        <w:pStyle w:val="ListBullet"/>
      </w:pPr>
      <w:r>
        <w:lastRenderedPageBreak/>
        <w:t>Every change creates a revision; change-cause annotations make the history readable and rollback targets easy to choose.</w:t>
      </w:r>
    </w:p>
    <w:p w14:paraId="626B2F15" w14:textId="77777777" w:rsidR="00E526FF" w:rsidRDefault="00000000">
      <w:pPr>
        <w:pStyle w:val="ListBullet"/>
      </w:pPr>
      <w:r>
        <w:t>Scaling is immediate when the image is already on the nodes; the Service load-balances to new pods automatically.</w:t>
      </w:r>
    </w:p>
    <w:p w14:paraId="44FA2B32" w14:textId="77777777" w:rsidR="00E526FF" w:rsidRDefault="00000000">
      <w:pPr>
        <w:pStyle w:val="ListBullet"/>
      </w:pPr>
      <w:r>
        <w:t>Recreate is simpler but causes downtime - RollingUpdate is the better default for stateless web apps.</w:t>
      </w:r>
    </w:p>
    <w:p w14:paraId="4C57EC96" w14:textId="77777777" w:rsidR="00E526FF" w:rsidRDefault="00000000">
      <w:pPr>
        <w:pStyle w:val="Heading1"/>
      </w:pPr>
      <w:r>
        <w:t>Conclusion</w:t>
      </w:r>
    </w:p>
    <w:p w14:paraId="641C2502" w14:textId="77777777" w:rsidR="00E526FF" w:rsidRDefault="00000000">
      <w:pPr>
        <w:spacing w:after="120"/>
      </w:pPr>
      <w:r>
        <w:t>Rolling updates, rollbacks (previous and specific revision), the Recreate strategy and scaling of replicas were implemented and verified on a Kubernetes cluster.</w:t>
      </w:r>
    </w:p>
    <w:sectPr w:rsidR="00E526FF" w:rsidSect="00034616">
      <w:footerReference w:type="default" r:id="rId22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B85B" w14:textId="77777777" w:rsidR="008A750A" w:rsidRDefault="008A750A">
      <w:pPr>
        <w:spacing w:after="0" w:line="240" w:lineRule="auto"/>
      </w:pPr>
      <w:r>
        <w:separator/>
      </w:r>
    </w:p>
  </w:endnote>
  <w:endnote w:type="continuationSeparator" w:id="0">
    <w:p w14:paraId="721854FC" w14:textId="77777777" w:rsidR="008A750A" w:rsidRDefault="008A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E41C" w14:textId="77777777" w:rsidR="00E526FF" w:rsidRDefault="00000000">
    <w:pPr>
      <w:pStyle w:val="Footer"/>
      <w:jc w:val="center"/>
    </w:pPr>
    <w:r>
      <w:rPr>
        <w:sz w:val="18"/>
      </w:rPr>
      <w:t xml:space="preserve">DevOps Lab 2 - Session 2 - Question 1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CE24C2">
      <w:rPr>
        <w:sz w:val="18"/>
      </w:rPr>
      <w:fldChar w:fldCharType="separate"/>
    </w:r>
    <w:r w:rsidR="00CE24C2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B07A" w14:textId="77777777" w:rsidR="008A750A" w:rsidRDefault="008A750A">
      <w:pPr>
        <w:spacing w:after="0" w:line="240" w:lineRule="auto"/>
      </w:pPr>
      <w:r>
        <w:separator/>
      </w:r>
    </w:p>
  </w:footnote>
  <w:footnote w:type="continuationSeparator" w:id="0">
    <w:p w14:paraId="08AB7004" w14:textId="77777777" w:rsidR="008A750A" w:rsidRDefault="008A7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312374">
    <w:abstractNumId w:val="8"/>
  </w:num>
  <w:num w:numId="2" w16cid:durableId="1794446447">
    <w:abstractNumId w:val="6"/>
  </w:num>
  <w:num w:numId="3" w16cid:durableId="1282498725">
    <w:abstractNumId w:val="5"/>
  </w:num>
  <w:num w:numId="4" w16cid:durableId="413018378">
    <w:abstractNumId w:val="4"/>
  </w:num>
  <w:num w:numId="5" w16cid:durableId="163086186">
    <w:abstractNumId w:val="7"/>
  </w:num>
  <w:num w:numId="6" w16cid:durableId="341202151">
    <w:abstractNumId w:val="3"/>
  </w:num>
  <w:num w:numId="7" w16cid:durableId="1841921511">
    <w:abstractNumId w:val="2"/>
  </w:num>
  <w:num w:numId="8" w16cid:durableId="1027607050">
    <w:abstractNumId w:val="1"/>
  </w:num>
  <w:num w:numId="9" w16cid:durableId="109362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50A"/>
    <w:rsid w:val="00911659"/>
    <w:rsid w:val="00AA1D8D"/>
    <w:rsid w:val="00B47730"/>
    <w:rsid w:val="00CB0664"/>
    <w:rsid w:val="00CE24C2"/>
    <w:rsid w:val="00E52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3FFB6"/>
  <w14:defaultImageDpi w14:val="300"/>
  <w15:docId w15:val="{34BB0140-6C02-4D7C-9171-35008A0B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2026-10-06T07:43:00Z</dcterms:modified>
  <cp:category/>
</cp:coreProperties>
</file>