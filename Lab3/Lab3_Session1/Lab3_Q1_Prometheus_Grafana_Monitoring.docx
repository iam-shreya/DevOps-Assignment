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74BC" w14:textId="77777777" w:rsidR="005F7689" w:rsidRDefault="00000000">
      <w:pPr>
        <w:jc w:val="center"/>
      </w:pPr>
      <w:r>
        <w:rPr>
          <w:b/>
          <w:color w:val="1F3A5F"/>
          <w:sz w:val="36"/>
        </w:rPr>
        <w:t>Lab 3: Monitoring, Logging &amp; DevSecOps</w:t>
      </w:r>
    </w:p>
    <w:p w14:paraId="352F3EF8" w14:textId="77777777" w:rsidR="005F7689" w:rsidRDefault="00000000">
      <w:pPr>
        <w:jc w:val="center"/>
      </w:pPr>
      <w:r>
        <w:rPr>
          <w:b/>
          <w:sz w:val="26"/>
        </w:rPr>
        <w:t>Session 1  -  Question 1: Set up monitoring using Prometheus and Grafana  (5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5F7689" w14:paraId="2CBC7EBB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708F6E6E" w14:textId="77777777" w:rsidR="005F7689" w:rsidRDefault="00000000">
            <w:r>
              <w:rPr>
                <w:b/>
                <w:sz w:val="19"/>
              </w:rPr>
              <w:t>Name</w:t>
            </w:r>
          </w:p>
        </w:tc>
        <w:tc>
          <w:tcPr>
            <w:tcW w:w="6336" w:type="dxa"/>
          </w:tcPr>
          <w:p w14:paraId="498C76F5" w14:textId="4ED40B8B" w:rsidR="005F7689" w:rsidRDefault="007271B2">
            <w:r>
              <w:t>Sachin kumar</w:t>
            </w:r>
          </w:p>
        </w:tc>
      </w:tr>
      <w:tr w:rsidR="005F7689" w14:paraId="23AE90CF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56568AB9" w14:textId="3F8829E6" w:rsidR="005F7689" w:rsidRDefault="00000000">
            <w:r>
              <w:rPr>
                <w:b/>
                <w:sz w:val="19"/>
              </w:rPr>
              <w:t xml:space="preserve">Roll No. </w:t>
            </w:r>
          </w:p>
        </w:tc>
        <w:tc>
          <w:tcPr>
            <w:tcW w:w="6336" w:type="dxa"/>
          </w:tcPr>
          <w:p w14:paraId="5114BD4A" w14:textId="00DBAD92" w:rsidR="005F7689" w:rsidRDefault="007271B2">
            <w:r>
              <w:t>2301010366</w:t>
            </w:r>
          </w:p>
        </w:tc>
      </w:tr>
      <w:tr w:rsidR="005F7689" w14:paraId="47B07C3C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7AF60F44" w14:textId="77777777" w:rsidR="005F7689" w:rsidRDefault="00000000">
            <w:r>
              <w:rPr>
                <w:b/>
                <w:sz w:val="19"/>
              </w:rPr>
              <w:t>Course</w:t>
            </w:r>
          </w:p>
        </w:tc>
        <w:tc>
          <w:tcPr>
            <w:tcW w:w="6336" w:type="dxa"/>
          </w:tcPr>
          <w:p w14:paraId="4CB49B23" w14:textId="7A6CB5A3" w:rsidR="005F7689" w:rsidRDefault="00C9155F">
            <w:r>
              <w:t>Bthech(cse)</w:t>
            </w:r>
          </w:p>
        </w:tc>
      </w:tr>
      <w:tr w:rsidR="005F7689" w14:paraId="1DD6A957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589AE090" w14:textId="77777777" w:rsidR="005F7689" w:rsidRDefault="00000000">
            <w:r>
              <w:rPr>
                <w:b/>
                <w:sz w:val="19"/>
              </w:rPr>
              <w:t>Date of Experiment</w:t>
            </w:r>
          </w:p>
        </w:tc>
        <w:tc>
          <w:tcPr>
            <w:tcW w:w="6336" w:type="dxa"/>
          </w:tcPr>
          <w:p w14:paraId="48A5DB30" w14:textId="77777777" w:rsidR="005F7689" w:rsidRDefault="00000000">
            <w:r>
              <w:rPr>
                <w:sz w:val="19"/>
              </w:rPr>
              <w:t>06-10-2026</w:t>
            </w:r>
          </w:p>
        </w:tc>
      </w:tr>
      <w:tr w:rsidR="005F7689" w14:paraId="2755AFBF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4F2B2D78" w14:textId="77777777" w:rsidR="005F7689" w:rsidRDefault="00000000">
            <w:r>
              <w:rPr>
                <w:b/>
                <w:sz w:val="19"/>
              </w:rPr>
              <w:t>Tools Used</w:t>
            </w:r>
          </w:p>
        </w:tc>
        <w:tc>
          <w:tcPr>
            <w:tcW w:w="6336" w:type="dxa"/>
          </w:tcPr>
          <w:p w14:paraId="467C3DA5" w14:textId="77777777" w:rsidR="005F7689" w:rsidRDefault="00000000">
            <w:r>
              <w:rPr>
                <w:sz w:val="19"/>
              </w:rPr>
              <w:t>Docker Compose, Prometheus v2.55.1, Grafana 11.3.0, Node Exporter v1.8.2, Python 3.12 (prometheus_client), Windows 11</w:t>
            </w:r>
          </w:p>
        </w:tc>
      </w:tr>
    </w:tbl>
    <w:p w14:paraId="1D43ECD5" w14:textId="77777777" w:rsidR="005F7689" w:rsidRDefault="005F7689">
      <w:pPr>
        <w:spacing w:after="40"/>
      </w:pPr>
    </w:p>
    <w:p w14:paraId="51E174EE" w14:textId="77777777" w:rsidR="005F7689" w:rsidRDefault="00000000">
      <w:pPr>
        <w:pStyle w:val="Heading1"/>
      </w:pPr>
      <w:r>
        <w:t>Problem Statement</w:t>
      </w:r>
    </w:p>
    <w:p w14:paraId="514FA839" w14:textId="77777777" w:rsidR="005F7689" w:rsidRDefault="00000000">
      <w:pPr>
        <w:spacing w:after="120"/>
      </w:pPr>
      <w:r>
        <w:rPr>
          <w:i/>
        </w:rPr>
        <w:t>Set up monitoring using Prometheus and visualize metrics using Grafana dashboards for a target application or system.</w:t>
      </w:r>
    </w:p>
    <w:p w14:paraId="77F583C5" w14:textId="77777777" w:rsidR="005F7689" w:rsidRDefault="00000000">
      <w:pPr>
        <w:pStyle w:val="Heading1"/>
      </w:pPr>
      <w:r>
        <w:t>Aim</w:t>
      </w:r>
    </w:p>
    <w:p w14:paraId="20CD2071" w14:textId="77777777" w:rsidR="005F7689" w:rsidRDefault="00000000">
      <w:pPr>
        <w:spacing w:after="120"/>
      </w:pPr>
      <w:r>
        <w:t>To set up Prometheus to collect metrics from a target application and from the host system, and to visualize those metrics on Grafana dashboards.</w:t>
      </w:r>
    </w:p>
    <w:p w14:paraId="78625CE6" w14:textId="77777777" w:rsidR="005F7689" w:rsidRDefault="00000000">
      <w:pPr>
        <w:pStyle w:val="Heading1"/>
      </w:pPr>
      <w:r>
        <w:t>Theory</w:t>
      </w:r>
    </w:p>
    <w:p w14:paraId="7092D931" w14:textId="77777777" w:rsidR="005F7689" w:rsidRDefault="00000000">
      <w:pPr>
        <w:pStyle w:val="ListBullet"/>
      </w:pPr>
      <w:r>
        <w:rPr>
          <w:b/>
        </w:rPr>
        <w:t xml:space="preserve">Prometheus: </w:t>
      </w:r>
      <w:r>
        <w:t>an open-source monitoring system that pulls (scrapes) metrics over HTTP from targets at a fixed interval, stores them as time series and lets you query them with PromQL.</w:t>
      </w:r>
    </w:p>
    <w:p w14:paraId="4CA30D88" w14:textId="77777777" w:rsidR="005F7689" w:rsidRDefault="00000000">
      <w:pPr>
        <w:pStyle w:val="ListBullet"/>
      </w:pPr>
      <w:r>
        <w:rPr>
          <w:b/>
        </w:rPr>
        <w:t xml:space="preserve">Exporters / instrumentation: </w:t>
      </w:r>
      <w:r>
        <w:t>targets expose metrics on a /metrics endpoint. Node Exporter exposes host CPU, memory, disk and network metrics; the demo app exposes its own metrics using the prometheus_client library.</w:t>
      </w:r>
    </w:p>
    <w:p w14:paraId="264B076E" w14:textId="77777777" w:rsidR="005F7689" w:rsidRDefault="00000000">
      <w:pPr>
        <w:pStyle w:val="ListBullet"/>
      </w:pPr>
      <w:r>
        <w:rPr>
          <w:b/>
        </w:rPr>
        <w:t xml:space="preserve">Metric types: </w:t>
      </w:r>
      <w:r>
        <w:t>Counter (only increases, e.g. requests), Gauge (goes up and down, e.g. requests in progress), Histogram (distribution, e.g. latency buckets).</w:t>
      </w:r>
    </w:p>
    <w:p w14:paraId="2768C574" w14:textId="77777777" w:rsidR="005F7689" w:rsidRDefault="00000000">
      <w:pPr>
        <w:pStyle w:val="ListBullet"/>
      </w:pPr>
      <w:r>
        <w:rPr>
          <w:b/>
        </w:rPr>
        <w:t xml:space="preserve">Grafana: </w:t>
      </w:r>
      <w:r>
        <w:t>a visualization tool that connects to Prometheus as a data source and shows PromQL queries as graphs, stats and dashboards.</w:t>
      </w:r>
    </w:p>
    <w:p w14:paraId="796BB958" w14:textId="77777777" w:rsidR="005F7689" w:rsidRDefault="00000000">
      <w:pPr>
        <w:pStyle w:val="ListBullet"/>
      </w:pPr>
      <w:r>
        <w:rPr>
          <w:b/>
        </w:rPr>
        <w:t xml:space="preserve">Alert rules: </w:t>
      </w:r>
      <w:r>
        <w:t>PromQL conditions evaluated by Prometheus, e.g. error rate &gt; 5% or a target down.</w:t>
      </w:r>
    </w:p>
    <w:p w14:paraId="34B26CBD" w14:textId="77777777" w:rsidR="005F7689" w:rsidRDefault="00000000">
      <w:pPr>
        <w:pStyle w:val="Heading1"/>
      </w:pPr>
      <w:r>
        <w:t>Architecture</w:t>
      </w:r>
    </w:p>
    <w:p w14:paraId="3C026D98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+-------------------- Docker Compose network --------------------+</w:t>
      </w:r>
    </w:p>
    <w:p w14:paraId="44333F61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|                                                                |</w:t>
      </w:r>
    </w:p>
    <w:p w14:paraId="7D1339EF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loadgen --HTTP--&gt; demo-app :8000          node-exporter :9100              |</w:t>
      </w:r>
    </w:p>
    <w:p w14:paraId="65A293E3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|        /metrics :8001               /metrics                   |</w:t>
      </w:r>
    </w:p>
    <w:p w14:paraId="2910544B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|             ^                          ^                       |</w:t>
      </w:r>
    </w:p>
    <w:p w14:paraId="727E7924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|             +------ scrape every 5s ---+                       |</w:t>
      </w:r>
    </w:p>
    <w:p w14:paraId="78FA473F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|                    Prometheus :9090  (TSDB + alert rules)      |</w:t>
      </w:r>
    </w:p>
    <w:p w14:paraId="348C2EC1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|                          ^  PromQL                             |</w:t>
      </w:r>
    </w:p>
    <w:p w14:paraId="00EA6720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|                    Grafana :3000  (provisioned data source +   |</w:t>
      </w:r>
    </w:p>
    <w:p w14:paraId="3B82F544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|                                    dashboard)                  |</w:t>
      </w:r>
    </w:p>
    <w:p w14:paraId="2A0805DA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+----------------------------------------------------------------+</w:t>
      </w:r>
    </w:p>
    <w:p w14:paraId="10D53A77" w14:textId="77777777" w:rsidR="005F7689" w:rsidRDefault="005F7689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880"/>
        <w:gridCol w:w="1152"/>
        <w:gridCol w:w="3600"/>
      </w:tblGrid>
      <w:tr w:rsidR="005F7689" w14:paraId="4E2909D7" w14:textId="77777777">
        <w:trPr>
          <w:jc w:val="center"/>
        </w:trPr>
        <w:tc>
          <w:tcPr>
            <w:tcW w:w="1584" w:type="dxa"/>
            <w:shd w:val="clear" w:color="auto" w:fill="DCE6F2"/>
          </w:tcPr>
          <w:p w14:paraId="5F309888" w14:textId="77777777" w:rsidR="005F7689" w:rsidRDefault="00000000">
            <w:r>
              <w:rPr>
                <w:b/>
                <w:sz w:val="19"/>
              </w:rPr>
              <w:t>Component</w:t>
            </w:r>
          </w:p>
        </w:tc>
        <w:tc>
          <w:tcPr>
            <w:tcW w:w="2880" w:type="dxa"/>
            <w:shd w:val="clear" w:color="auto" w:fill="DCE6F2"/>
          </w:tcPr>
          <w:p w14:paraId="6658872D" w14:textId="77777777" w:rsidR="005F7689" w:rsidRDefault="00000000">
            <w:r>
              <w:rPr>
                <w:b/>
                <w:sz w:val="19"/>
              </w:rPr>
              <w:t>Image</w:t>
            </w:r>
          </w:p>
        </w:tc>
        <w:tc>
          <w:tcPr>
            <w:tcW w:w="1152" w:type="dxa"/>
            <w:shd w:val="clear" w:color="auto" w:fill="DCE6F2"/>
          </w:tcPr>
          <w:p w14:paraId="6D46A728" w14:textId="77777777" w:rsidR="005F7689" w:rsidRDefault="00000000">
            <w:r>
              <w:rPr>
                <w:b/>
                <w:sz w:val="19"/>
              </w:rPr>
              <w:t>Port</w:t>
            </w:r>
          </w:p>
        </w:tc>
        <w:tc>
          <w:tcPr>
            <w:tcW w:w="3600" w:type="dxa"/>
            <w:shd w:val="clear" w:color="auto" w:fill="DCE6F2"/>
          </w:tcPr>
          <w:p w14:paraId="4A879341" w14:textId="77777777" w:rsidR="005F7689" w:rsidRDefault="00000000">
            <w:r>
              <w:rPr>
                <w:b/>
                <w:sz w:val="19"/>
              </w:rPr>
              <w:t>Purpose</w:t>
            </w:r>
          </w:p>
        </w:tc>
      </w:tr>
      <w:tr w:rsidR="005F7689" w14:paraId="37BC702D" w14:textId="77777777">
        <w:trPr>
          <w:jc w:val="center"/>
        </w:trPr>
        <w:tc>
          <w:tcPr>
            <w:tcW w:w="1584" w:type="dxa"/>
          </w:tcPr>
          <w:p w14:paraId="176B6628" w14:textId="77777777" w:rsidR="005F7689" w:rsidRDefault="00000000">
            <w:r>
              <w:rPr>
                <w:sz w:val="19"/>
              </w:rPr>
              <w:t>demo-app</w:t>
            </w:r>
          </w:p>
        </w:tc>
        <w:tc>
          <w:tcPr>
            <w:tcW w:w="2880" w:type="dxa"/>
          </w:tcPr>
          <w:p w14:paraId="0E3AD956" w14:textId="77777777" w:rsidR="005F7689" w:rsidRDefault="00000000">
            <w:r>
              <w:rPr>
                <w:sz w:val="19"/>
              </w:rPr>
              <w:t>python:3.12-alpine + prometheus_client</w:t>
            </w:r>
          </w:p>
        </w:tc>
        <w:tc>
          <w:tcPr>
            <w:tcW w:w="1152" w:type="dxa"/>
          </w:tcPr>
          <w:p w14:paraId="02B072B1" w14:textId="77777777" w:rsidR="005F7689" w:rsidRDefault="00000000">
            <w:r>
              <w:rPr>
                <w:sz w:val="19"/>
              </w:rPr>
              <w:t>8000 / 8001</w:t>
            </w:r>
          </w:p>
        </w:tc>
        <w:tc>
          <w:tcPr>
            <w:tcW w:w="3600" w:type="dxa"/>
          </w:tcPr>
          <w:p w14:paraId="462C977D" w14:textId="77777777" w:rsidR="005F7689" w:rsidRDefault="00000000">
            <w:r>
              <w:rPr>
                <w:sz w:val="19"/>
              </w:rPr>
              <w:t xml:space="preserve">Target application; exposes app_requests_total, </w:t>
            </w:r>
            <w:r>
              <w:rPr>
                <w:sz w:val="19"/>
              </w:rPr>
              <w:lastRenderedPageBreak/>
              <w:t>app_request_duration_seconds, app_requests_in_progress, app_orders_total</w:t>
            </w:r>
          </w:p>
        </w:tc>
      </w:tr>
      <w:tr w:rsidR="005F7689" w14:paraId="0F3AE3A2" w14:textId="77777777">
        <w:trPr>
          <w:jc w:val="center"/>
        </w:trPr>
        <w:tc>
          <w:tcPr>
            <w:tcW w:w="1584" w:type="dxa"/>
          </w:tcPr>
          <w:p w14:paraId="5328500E" w14:textId="77777777" w:rsidR="005F7689" w:rsidRDefault="00000000">
            <w:r>
              <w:rPr>
                <w:sz w:val="19"/>
              </w:rPr>
              <w:lastRenderedPageBreak/>
              <w:t>loadgen</w:t>
            </w:r>
          </w:p>
        </w:tc>
        <w:tc>
          <w:tcPr>
            <w:tcW w:w="2880" w:type="dxa"/>
          </w:tcPr>
          <w:p w14:paraId="4C93FD88" w14:textId="77777777" w:rsidR="005F7689" w:rsidRDefault="00000000">
            <w:r>
              <w:rPr>
                <w:sz w:val="19"/>
              </w:rPr>
              <w:t>busybox:1.36</w:t>
            </w:r>
          </w:p>
        </w:tc>
        <w:tc>
          <w:tcPr>
            <w:tcW w:w="1152" w:type="dxa"/>
          </w:tcPr>
          <w:p w14:paraId="64721914" w14:textId="77777777" w:rsidR="005F7689" w:rsidRDefault="00000000">
            <w:r>
              <w:rPr>
                <w:sz w:val="19"/>
              </w:rPr>
              <w:t>-</w:t>
            </w:r>
          </w:p>
        </w:tc>
        <w:tc>
          <w:tcPr>
            <w:tcW w:w="3600" w:type="dxa"/>
          </w:tcPr>
          <w:p w14:paraId="083909D5" w14:textId="77777777" w:rsidR="005F7689" w:rsidRDefault="00000000">
            <w:r>
              <w:rPr>
                <w:sz w:val="19"/>
              </w:rPr>
              <w:t>Sends continuous traffic (/, /order, /missing) so metrics change</w:t>
            </w:r>
          </w:p>
        </w:tc>
      </w:tr>
      <w:tr w:rsidR="005F7689" w14:paraId="56DCF208" w14:textId="77777777">
        <w:trPr>
          <w:jc w:val="center"/>
        </w:trPr>
        <w:tc>
          <w:tcPr>
            <w:tcW w:w="1584" w:type="dxa"/>
          </w:tcPr>
          <w:p w14:paraId="613B7A9E" w14:textId="77777777" w:rsidR="005F7689" w:rsidRDefault="00000000">
            <w:r>
              <w:rPr>
                <w:sz w:val="19"/>
              </w:rPr>
              <w:t>node-exporter</w:t>
            </w:r>
          </w:p>
        </w:tc>
        <w:tc>
          <w:tcPr>
            <w:tcW w:w="2880" w:type="dxa"/>
          </w:tcPr>
          <w:p w14:paraId="41DBE527" w14:textId="77777777" w:rsidR="005F7689" w:rsidRDefault="00000000">
            <w:r>
              <w:rPr>
                <w:sz w:val="19"/>
              </w:rPr>
              <w:t>prom/node-exporter:v1.8.2</w:t>
            </w:r>
          </w:p>
        </w:tc>
        <w:tc>
          <w:tcPr>
            <w:tcW w:w="1152" w:type="dxa"/>
          </w:tcPr>
          <w:p w14:paraId="2BF2D645" w14:textId="77777777" w:rsidR="005F7689" w:rsidRDefault="00000000">
            <w:r>
              <w:rPr>
                <w:sz w:val="19"/>
              </w:rPr>
              <w:t>9100</w:t>
            </w:r>
          </w:p>
        </w:tc>
        <w:tc>
          <w:tcPr>
            <w:tcW w:w="3600" w:type="dxa"/>
          </w:tcPr>
          <w:p w14:paraId="1E12EB63" w14:textId="77777777" w:rsidR="005F7689" w:rsidRDefault="00000000">
            <w:r>
              <w:rPr>
                <w:sz w:val="19"/>
              </w:rPr>
              <w:t>System metrics (CPU, memory, network)</w:t>
            </w:r>
          </w:p>
        </w:tc>
      </w:tr>
      <w:tr w:rsidR="005F7689" w14:paraId="51C7FF88" w14:textId="77777777">
        <w:trPr>
          <w:jc w:val="center"/>
        </w:trPr>
        <w:tc>
          <w:tcPr>
            <w:tcW w:w="1584" w:type="dxa"/>
          </w:tcPr>
          <w:p w14:paraId="753DF82A" w14:textId="77777777" w:rsidR="005F7689" w:rsidRDefault="00000000">
            <w:r>
              <w:rPr>
                <w:sz w:val="19"/>
              </w:rPr>
              <w:t>prometheus</w:t>
            </w:r>
          </w:p>
        </w:tc>
        <w:tc>
          <w:tcPr>
            <w:tcW w:w="2880" w:type="dxa"/>
          </w:tcPr>
          <w:p w14:paraId="65666C99" w14:textId="77777777" w:rsidR="005F7689" w:rsidRDefault="00000000">
            <w:r>
              <w:rPr>
                <w:sz w:val="19"/>
              </w:rPr>
              <w:t>prom/prometheus:v2.55.1</w:t>
            </w:r>
          </w:p>
        </w:tc>
        <w:tc>
          <w:tcPr>
            <w:tcW w:w="1152" w:type="dxa"/>
          </w:tcPr>
          <w:p w14:paraId="256127D7" w14:textId="77777777" w:rsidR="005F7689" w:rsidRDefault="00000000">
            <w:r>
              <w:rPr>
                <w:sz w:val="19"/>
              </w:rPr>
              <w:t>9090</w:t>
            </w:r>
          </w:p>
        </w:tc>
        <w:tc>
          <w:tcPr>
            <w:tcW w:w="3600" w:type="dxa"/>
          </w:tcPr>
          <w:p w14:paraId="1B42190E" w14:textId="77777777" w:rsidR="005F7689" w:rsidRDefault="00000000">
            <w:r>
              <w:rPr>
                <w:sz w:val="19"/>
              </w:rPr>
              <w:t>Scrapes all targets every 5 s, evaluates alert rules</w:t>
            </w:r>
          </w:p>
        </w:tc>
      </w:tr>
      <w:tr w:rsidR="005F7689" w14:paraId="5E6F2012" w14:textId="77777777">
        <w:trPr>
          <w:jc w:val="center"/>
        </w:trPr>
        <w:tc>
          <w:tcPr>
            <w:tcW w:w="1584" w:type="dxa"/>
          </w:tcPr>
          <w:p w14:paraId="00A2EF42" w14:textId="77777777" w:rsidR="005F7689" w:rsidRDefault="00000000">
            <w:r>
              <w:rPr>
                <w:sz w:val="19"/>
              </w:rPr>
              <w:t>grafana</w:t>
            </w:r>
          </w:p>
        </w:tc>
        <w:tc>
          <w:tcPr>
            <w:tcW w:w="2880" w:type="dxa"/>
          </w:tcPr>
          <w:p w14:paraId="05C16B35" w14:textId="77777777" w:rsidR="005F7689" w:rsidRDefault="00000000">
            <w:r>
              <w:rPr>
                <w:sz w:val="19"/>
              </w:rPr>
              <w:t>grafana/grafana:11.3.0</w:t>
            </w:r>
          </w:p>
        </w:tc>
        <w:tc>
          <w:tcPr>
            <w:tcW w:w="1152" w:type="dxa"/>
          </w:tcPr>
          <w:p w14:paraId="683A7485" w14:textId="77777777" w:rsidR="005F7689" w:rsidRDefault="00000000">
            <w:r>
              <w:rPr>
                <w:sz w:val="19"/>
              </w:rPr>
              <w:t>3000</w:t>
            </w:r>
          </w:p>
        </w:tc>
        <w:tc>
          <w:tcPr>
            <w:tcW w:w="3600" w:type="dxa"/>
          </w:tcPr>
          <w:p w14:paraId="2594F45B" w14:textId="77777777" w:rsidR="005F7689" w:rsidRDefault="00000000">
            <w:r>
              <w:rPr>
                <w:sz w:val="19"/>
              </w:rPr>
              <w:t>Dashboards; data source and dashboard provisioned from files</w:t>
            </w:r>
          </w:p>
        </w:tc>
      </w:tr>
    </w:tbl>
    <w:p w14:paraId="682E4AA6" w14:textId="77777777" w:rsidR="005F7689" w:rsidRDefault="005F7689">
      <w:pPr>
        <w:spacing w:after="40"/>
      </w:pPr>
    </w:p>
    <w:p w14:paraId="52F2A2A9" w14:textId="77777777" w:rsidR="005F7689" w:rsidRDefault="00000000">
      <w:pPr>
        <w:pStyle w:val="Heading1"/>
      </w:pPr>
      <w:r>
        <w:t>Configuration Files</w:t>
      </w:r>
    </w:p>
    <w:p w14:paraId="41571DDD" w14:textId="77777777" w:rsidR="005F7689" w:rsidRDefault="00000000">
      <w:pPr>
        <w:pStyle w:val="Heading2"/>
      </w:pPr>
      <w:r>
        <w:t>docker-compose.yml</w:t>
      </w:r>
    </w:p>
    <w:p w14:paraId="4621736A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services:</w:t>
      </w:r>
    </w:p>
    <w:p w14:paraId="0C5571F8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demo-app:</w:t>
      </w:r>
    </w:p>
    <w:p w14:paraId="4501DD02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build: ./app</w:t>
      </w:r>
    </w:p>
    <w:p w14:paraId="73886C1E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container_name: demo-app</w:t>
      </w:r>
    </w:p>
    <w:p w14:paraId="53A8A54C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ports:</w:t>
      </w:r>
    </w:p>
    <w:p w14:paraId="07DA2BC1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- "8000:8000"</w:t>
      </w:r>
    </w:p>
    <w:p w14:paraId="57CD481B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- "8001:8001"</w:t>
      </w:r>
    </w:p>
    <w:p w14:paraId="7954081A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27C7B48C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loadgen:</w:t>
      </w:r>
    </w:p>
    <w:p w14:paraId="3366364D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image: busybox:1.36</w:t>
      </w:r>
    </w:p>
    <w:p w14:paraId="733E00D6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container_name: loadgen</w:t>
      </w:r>
    </w:p>
    <w:p w14:paraId="2CB2FBEB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command: ["sh", "/loadgen.sh"]</w:t>
      </w:r>
    </w:p>
    <w:p w14:paraId="697728AE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volumes:</w:t>
      </w:r>
    </w:p>
    <w:p w14:paraId="1B6091E6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- ./app/loadgen.sh:/loadgen.sh:ro</w:t>
      </w:r>
    </w:p>
    <w:p w14:paraId="62C9F39A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depends_on: [demo-app]</w:t>
      </w:r>
    </w:p>
    <w:p w14:paraId="78934CFC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45FD4AEB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node-exporter:</w:t>
      </w:r>
    </w:p>
    <w:p w14:paraId="212FFE74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image: prom/node-exporter:v1.8.2</w:t>
      </w:r>
    </w:p>
    <w:p w14:paraId="49415CE4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container_name: node-exporter</w:t>
      </w:r>
    </w:p>
    <w:p w14:paraId="6B956BDF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ports:</w:t>
      </w:r>
    </w:p>
    <w:p w14:paraId="5E582A11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- "9100:9100"</w:t>
      </w:r>
    </w:p>
    <w:p w14:paraId="7752C948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3E00B9B4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prometheus:</w:t>
      </w:r>
    </w:p>
    <w:p w14:paraId="3CE1139F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image: prom/prometheus:v2.55.1</w:t>
      </w:r>
    </w:p>
    <w:p w14:paraId="21BA7D73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container_name: prometheus</w:t>
      </w:r>
    </w:p>
    <w:p w14:paraId="0A6B7195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volumes:</w:t>
      </w:r>
    </w:p>
    <w:p w14:paraId="56F11B92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- ./prometheus:/etc/prometheus:ro</w:t>
      </w:r>
    </w:p>
    <w:p w14:paraId="7ABBA3F3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- prometheus-data:/prometheus</w:t>
      </w:r>
    </w:p>
    <w:p w14:paraId="0B8DA169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ports:</w:t>
      </w:r>
    </w:p>
    <w:p w14:paraId="5375DDA2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- "9090:9090"</w:t>
      </w:r>
    </w:p>
    <w:p w14:paraId="6BC47B4C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depends_on: [demo-app, node-exporter]</w:t>
      </w:r>
    </w:p>
    <w:p w14:paraId="6BBAFE94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7FC56A39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grafana:</w:t>
      </w:r>
    </w:p>
    <w:p w14:paraId="538913A7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image: grafana/grafana:11.3.0</w:t>
      </w:r>
    </w:p>
    <w:p w14:paraId="4CC3CCC0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container_name: grafana</w:t>
      </w:r>
    </w:p>
    <w:p w14:paraId="0E92CED9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environment:</w:t>
      </w:r>
    </w:p>
    <w:p w14:paraId="3116204B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- GF_SECURITY_ADMIN_USER=admin</w:t>
      </w:r>
    </w:p>
    <w:p w14:paraId="38E19F55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- GF_SECURITY_ADMIN_PASSWORD=admin123</w:t>
      </w:r>
    </w:p>
    <w:p w14:paraId="42AA61A9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- GF_AUTH_ANONYMOUS_ENABLED=true</w:t>
      </w:r>
    </w:p>
    <w:p w14:paraId="1D716BCF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- GF_AUTH_ANONYMOUS_ORG_ROLE=Viewer</w:t>
      </w:r>
    </w:p>
    <w:p w14:paraId="2341AEC1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volumes:</w:t>
      </w:r>
    </w:p>
    <w:p w14:paraId="29D9F1B0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- ./grafana/provisioning:/etc/grafana/provisioning:ro</w:t>
      </w:r>
    </w:p>
    <w:p w14:paraId="2919C308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- ./grafana/dashboards:/var/lib/grafana/dashboards:ro</w:t>
      </w:r>
    </w:p>
    <w:p w14:paraId="5C5BD86E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- grafana-data:/var/lib/grafana</w:t>
      </w:r>
    </w:p>
    <w:p w14:paraId="4A8ADB96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ports:</w:t>
      </w:r>
    </w:p>
    <w:p w14:paraId="4C16EB59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- "3000:3000"</w:t>
      </w:r>
    </w:p>
    <w:p w14:paraId="264F97B7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depends_on: [prometheus]</w:t>
      </w:r>
    </w:p>
    <w:p w14:paraId="567C0DE9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702E99F4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volumes:</w:t>
      </w:r>
    </w:p>
    <w:p w14:paraId="46D51E93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prometheus-data:</w:t>
      </w:r>
    </w:p>
    <w:p w14:paraId="7902CDD5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lastRenderedPageBreak/>
        <w:t xml:space="preserve">  grafana-data:</w:t>
      </w:r>
    </w:p>
    <w:p w14:paraId="7B9F5BD0" w14:textId="77777777" w:rsidR="005F7689" w:rsidRDefault="005F7689">
      <w:pPr>
        <w:spacing w:after="40"/>
      </w:pPr>
    </w:p>
    <w:p w14:paraId="2B922915" w14:textId="77777777" w:rsidR="005F7689" w:rsidRDefault="00000000">
      <w:pPr>
        <w:pStyle w:val="Heading2"/>
      </w:pPr>
      <w:r>
        <w:t>prometheus/prometheus.yml</w:t>
      </w:r>
    </w:p>
    <w:p w14:paraId="213EE179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global:</w:t>
      </w:r>
    </w:p>
    <w:p w14:paraId="045CA671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scrape_interval: 5s</w:t>
      </w:r>
    </w:p>
    <w:p w14:paraId="7169FB77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evaluation_interval: 5s</w:t>
      </w:r>
    </w:p>
    <w:p w14:paraId="09E0E9D6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147775E9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rule_files:</w:t>
      </w:r>
    </w:p>
    <w:p w14:paraId="45F323D7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- /etc/prometheus/alert-rules.yml</w:t>
      </w:r>
    </w:p>
    <w:p w14:paraId="1BB2D1CA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3626EE54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scrape_configs:</w:t>
      </w:r>
    </w:p>
    <w:p w14:paraId="0E91CBFC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- job_name: prometheus</w:t>
      </w:r>
    </w:p>
    <w:p w14:paraId="0A4B3042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static_configs:</w:t>
      </w:r>
    </w:p>
    <w:p w14:paraId="0186FFD0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- targets: ["localhost:9090"]</w:t>
      </w:r>
    </w:p>
    <w:p w14:paraId="33108C01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1CD7DA1C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- job_name: node-exporter          # host / system metrics</w:t>
      </w:r>
    </w:p>
    <w:p w14:paraId="1FD717B0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static_configs:</w:t>
      </w:r>
    </w:p>
    <w:p w14:paraId="19B47CEA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- targets: ["node-exporter:9100"]</w:t>
      </w:r>
    </w:p>
    <w:p w14:paraId="3C28E128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075289F3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- job_name: demo-app               # application metrics</w:t>
      </w:r>
    </w:p>
    <w:p w14:paraId="0482D2F2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static_configs:</w:t>
      </w:r>
    </w:p>
    <w:p w14:paraId="29E35313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- targets: ["demo-app:8001"]</w:t>
      </w:r>
    </w:p>
    <w:p w14:paraId="10F6CC7B" w14:textId="77777777" w:rsidR="005F7689" w:rsidRDefault="005F7689">
      <w:pPr>
        <w:spacing w:after="40"/>
      </w:pPr>
    </w:p>
    <w:p w14:paraId="670F5695" w14:textId="77777777" w:rsidR="005F7689" w:rsidRDefault="00000000">
      <w:pPr>
        <w:pStyle w:val="Heading2"/>
      </w:pPr>
      <w:r>
        <w:t>prometheus/alert-rules.yml</w:t>
      </w:r>
    </w:p>
    <w:p w14:paraId="52799268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groups:</w:t>
      </w:r>
    </w:p>
    <w:p w14:paraId="1CF2786D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- name: demo-app-alerts</w:t>
      </w:r>
    </w:p>
    <w:p w14:paraId="1D029C81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rules:</w:t>
      </w:r>
    </w:p>
    <w:p w14:paraId="083ACF77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- alert: HighErrorRate</w:t>
      </w:r>
    </w:p>
    <w:p w14:paraId="5335D076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expr: sum(rate(app_requests_total{status=~"5.."}[1m])) / sum(rate(app_requests_total[1m])) &gt; 0.05</w:t>
      </w:r>
    </w:p>
    <w:p w14:paraId="528B1C9A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for: 30s</w:t>
      </w:r>
    </w:p>
    <w:p w14:paraId="3DD522B4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labels:</w:t>
      </w:r>
    </w:p>
    <w:p w14:paraId="34A1164D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severity: warning</w:t>
      </w:r>
    </w:p>
    <w:p w14:paraId="22E169AE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annotations:</w:t>
      </w:r>
    </w:p>
    <w:p w14:paraId="3CA00CA8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summary: "More than 5% of requests are failing"</w:t>
      </w:r>
    </w:p>
    <w:p w14:paraId="631257B4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- alert: TargetDown</w:t>
      </w:r>
    </w:p>
    <w:p w14:paraId="51BB89F4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expr: up == 0</w:t>
      </w:r>
    </w:p>
    <w:p w14:paraId="22A82F42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for: 30s</w:t>
      </w:r>
    </w:p>
    <w:p w14:paraId="2929B3BF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labels:</w:t>
      </w:r>
    </w:p>
    <w:p w14:paraId="3FE165C7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severity: critical</w:t>
      </w:r>
    </w:p>
    <w:p w14:paraId="450A5065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annotations:</w:t>
      </w:r>
    </w:p>
    <w:p w14:paraId="37BB0902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summary: "Target {{ $labels.job }} is down"</w:t>
      </w:r>
    </w:p>
    <w:p w14:paraId="1D557529" w14:textId="77777777" w:rsidR="005F7689" w:rsidRDefault="005F7689">
      <w:pPr>
        <w:spacing w:after="40"/>
      </w:pPr>
    </w:p>
    <w:p w14:paraId="727C5ACB" w14:textId="77777777" w:rsidR="005F7689" w:rsidRDefault="00000000">
      <w:pPr>
        <w:pStyle w:val="Heading2"/>
      </w:pPr>
      <w:r>
        <w:t>grafana/provisioning/datasources/prometheus.yml</w:t>
      </w:r>
    </w:p>
    <w:p w14:paraId="27B400BA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apiVersion: 1</w:t>
      </w:r>
    </w:p>
    <w:p w14:paraId="3F8CB776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datasources:</w:t>
      </w:r>
    </w:p>
    <w:p w14:paraId="1467062F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- name: Prometheus</w:t>
      </w:r>
    </w:p>
    <w:p w14:paraId="4F64E428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uid: prometheus</w:t>
      </w:r>
    </w:p>
    <w:p w14:paraId="6C91BD60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type: prometheus</w:t>
      </w:r>
    </w:p>
    <w:p w14:paraId="2E1B0CD4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access: proxy</w:t>
      </w:r>
    </w:p>
    <w:p w14:paraId="5EC7EBB8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url: http://prometheus:9090</w:t>
      </w:r>
    </w:p>
    <w:p w14:paraId="36AACF5B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isDefault: true</w:t>
      </w:r>
    </w:p>
    <w:p w14:paraId="51E1A3E9" w14:textId="77777777" w:rsidR="005F7689" w:rsidRDefault="005F7689">
      <w:pPr>
        <w:spacing w:after="40"/>
      </w:pPr>
    </w:p>
    <w:p w14:paraId="5859F0EB" w14:textId="77777777" w:rsidR="005F7689" w:rsidRDefault="00000000">
      <w:pPr>
        <w:pStyle w:val="Heading2"/>
      </w:pPr>
      <w:r>
        <w:t>Instrumented application (app/app.py)</w:t>
      </w:r>
    </w:p>
    <w:p w14:paraId="0D7C47F5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"""Demo web app instrumented with Prometheus metrics (prometheus_client)."""</w:t>
      </w:r>
    </w:p>
    <w:p w14:paraId="73E13AA6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import random</w:t>
      </w:r>
    </w:p>
    <w:p w14:paraId="2293D86F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import time</w:t>
      </w:r>
    </w:p>
    <w:p w14:paraId="1CE2E3FB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from http.server import BaseHTTPRequestHandler, HTTPServer</w:t>
      </w:r>
    </w:p>
    <w:p w14:paraId="4750DCDD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0435EB79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from prometheus_client import Counter, Gauge, Histogram, start_http_server</w:t>
      </w:r>
    </w:p>
    <w:p w14:paraId="239724A0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7864D348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lastRenderedPageBreak/>
        <w:t>REQUESTS = Counter("app_requests_total", "Total HTTP requests", ["endpoint", "status"])</w:t>
      </w:r>
    </w:p>
    <w:p w14:paraId="4F0A6418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LATENCY = Histogram("app_request_duration_seconds", "Request latency in seconds", ["endpoint"],</w:t>
      </w:r>
    </w:p>
    <w:p w14:paraId="5CAEDF22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    buckets=(0.01, 0.025, 0.05, 0.1, 0.25, 0.5, 1.0))</w:t>
      </w:r>
    </w:p>
    <w:p w14:paraId="3BB30334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IN_PROGRESS = Gauge("app_requests_in_progress", "Requests currently being processed")</w:t>
      </w:r>
    </w:p>
    <w:p w14:paraId="5D8EB24A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ORDERS = Counter("app_orders_total", "Business metric: orders placed")</w:t>
      </w:r>
    </w:p>
    <w:p w14:paraId="465A96E7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1C5BE37A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0C3284B5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class Handler(BaseHTTPRequestHandler):</w:t>
      </w:r>
    </w:p>
    <w:p w14:paraId="0919CEE0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def do_GET(self):</w:t>
      </w:r>
    </w:p>
    <w:p w14:paraId="3E2226EA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endpoint = self.path.split("?")[0]</w:t>
      </w:r>
    </w:p>
    <w:p w14:paraId="3F3BBA0C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IN_PROGRESS.inc()</w:t>
      </w:r>
    </w:p>
    <w:p w14:paraId="715D2C6F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start = time.time()</w:t>
      </w:r>
    </w:p>
    <w:p w14:paraId="1E7E8281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if endpoint == "/order":</w:t>
      </w:r>
    </w:p>
    <w:p w14:paraId="76616328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time.sleep(random.uniform(0.05, 0.3))</w:t>
      </w:r>
    </w:p>
    <w:p w14:paraId="1125DCA3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status = 500 if random.random() &lt; 0.1 else 200</w:t>
      </w:r>
    </w:p>
    <w:p w14:paraId="748E0A4A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if status == 200:</w:t>
      </w:r>
    </w:p>
    <w:p w14:paraId="082DB81D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ORDERS.inc()</w:t>
      </w:r>
    </w:p>
    <w:p w14:paraId="5CFCF47E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elif endpoint == "/":</w:t>
      </w:r>
    </w:p>
    <w:p w14:paraId="6F3C7C4F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time.sleep(random.uniform(0.005, 0.05))</w:t>
      </w:r>
    </w:p>
    <w:p w14:paraId="7E79CA2C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status = 200</w:t>
      </w:r>
    </w:p>
    <w:p w14:paraId="214DF458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else:</w:t>
      </w:r>
    </w:p>
    <w:p w14:paraId="46A39F46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status = 404</w:t>
      </w:r>
    </w:p>
    <w:p w14:paraId="0E2208F7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LATENCY.labels(endpoint).observe(time.time() - start)</w:t>
      </w:r>
    </w:p>
    <w:p w14:paraId="4ABE989D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REQUESTS.labels(endpoint, str(status)).inc()</w:t>
      </w:r>
    </w:p>
    <w:p w14:paraId="0CF1914F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IN_PROGRESS.dec()</w:t>
      </w:r>
    </w:p>
    <w:p w14:paraId="2A60481C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body = f"status={status}\n".encode()</w:t>
      </w:r>
    </w:p>
    <w:p w14:paraId="4ABB2DCB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self.send_response(status)</w:t>
      </w:r>
    </w:p>
    <w:p w14:paraId="09D89380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self.send_header("Content-Length", str(len(body)))</w:t>
      </w:r>
    </w:p>
    <w:p w14:paraId="549F454E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self.end_headers()</w:t>
      </w:r>
    </w:p>
    <w:p w14:paraId="7D3296D3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self.wfile.write(body)</w:t>
      </w:r>
    </w:p>
    <w:p w14:paraId="18D12686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2ABF9E8D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def log_message(self, *args):</w:t>
      </w:r>
    </w:p>
    <w:p w14:paraId="14323FB9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pass</w:t>
      </w:r>
    </w:p>
    <w:p w14:paraId="66C34E08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6D958117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1B8636AF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if __name__ == "__main__":</w:t>
      </w:r>
    </w:p>
    <w:p w14:paraId="06EC9DA3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start_http_server(8001)          # /metrics endpoint for Prometheus</w:t>
      </w:r>
    </w:p>
    <w:p w14:paraId="3E682352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print("App on :8000, metrics on :8001/metrics", flush=True)</w:t>
      </w:r>
    </w:p>
    <w:p w14:paraId="3C1FE7F7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HTTPServer(("0.0.0.0", 8000), Handler).serve_forever()</w:t>
      </w:r>
    </w:p>
    <w:p w14:paraId="2F12CD24" w14:textId="77777777" w:rsidR="005F7689" w:rsidRDefault="005F7689">
      <w:pPr>
        <w:spacing w:after="40"/>
      </w:pPr>
    </w:p>
    <w:p w14:paraId="7F54B2D2" w14:textId="77777777" w:rsidR="005F7689" w:rsidRDefault="00000000">
      <w:pPr>
        <w:pStyle w:val="Heading1"/>
      </w:pPr>
      <w:r>
        <w:t>Procedure / Commands</w:t>
      </w:r>
    </w:p>
    <w:p w14:paraId="6F5D0CD6" w14:textId="77777777" w:rsidR="005F7689" w:rsidRDefault="00000000">
      <w:pPr>
        <w:pStyle w:val="ListNumber"/>
      </w:pPr>
      <w:r>
        <w:t>Wrote the demo application with Prometheus instrumentation and its Dockerfile.</w:t>
      </w:r>
    </w:p>
    <w:p w14:paraId="5FC252F8" w14:textId="77777777" w:rsidR="005F7689" w:rsidRDefault="00000000">
      <w:pPr>
        <w:pStyle w:val="ListNumber"/>
      </w:pPr>
      <w:r>
        <w:t>Wrote prometheus.yml with three scrape jobs (prometheus, node-exporter, demo-app) and alert rules.</w:t>
      </w:r>
    </w:p>
    <w:p w14:paraId="3CF5DD38" w14:textId="77777777" w:rsidR="005F7689" w:rsidRDefault="00000000">
      <w:pPr>
        <w:pStyle w:val="ListNumber"/>
      </w:pPr>
      <w:r>
        <w:t>Wrote Grafana provisioning files so the Prometheus data source and the dashboard are created automatically.</w:t>
      </w:r>
    </w:p>
    <w:p w14:paraId="3F34811D" w14:textId="77777777" w:rsidR="005F7689" w:rsidRDefault="00000000">
      <w:pPr>
        <w:pStyle w:val="ListNumber"/>
      </w:pPr>
      <w:r>
        <w:t>Started the stack: docker compose up -d --build</w:t>
      </w:r>
    </w:p>
    <w:p w14:paraId="5C4A1238" w14:textId="77777777" w:rsidR="005F7689" w:rsidRDefault="00000000">
      <w:pPr>
        <w:pStyle w:val="ListNumber"/>
      </w:pPr>
      <w:r>
        <w:t>Verified the targets in Prometheus (Status &gt; Targets) and ran PromQL queries.</w:t>
      </w:r>
    </w:p>
    <w:p w14:paraId="20A9E2A2" w14:textId="77777777" w:rsidR="005F7689" w:rsidRDefault="00000000">
      <w:pPr>
        <w:pStyle w:val="ListNumber"/>
      </w:pPr>
      <w:r>
        <w:t>Opened Grafana (http://localhost:3000, admin / admin123) and viewed the 'Lab 3 - Application &amp; System Monitoring' dashboard.</w:t>
      </w:r>
    </w:p>
    <w:p w14:paraId="30683718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compose up -d --build</w:t>
      </w:r>
    </w:p>
    <w:p w14:paraId="2916702F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compose ps</w:t>
      </w:r>
    </w:p>
    <w:p w14:paraId="5CDA7418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curl http://localhost:8001/metrics</w:t>
      </w:r>
    </w:p>
    <w:p w14:paraId="43A49F53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curl http://localhost:9090/api/v1/targets</w:t>
      </w:r>
    </w:p>
    <w:p w14:paraId="1D810E7E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# Prometheus UI : http://localhost:9090</w:t>
      </w:r>
    </w:p>
    <w:p w14:paraId="7B15BB5B" w14:textId="77777777" w:rsidR="005F768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# Grafana UI    : http://localhost:3000</w:t>
      </w:r>
    </w:p>
    <w:p w14:paraId="0BC18C1F" w14:textId="77777777" w:rsidR="005F7689" w:rsidRDefault="005F7689">
      <w:pPr>
        <w:spacing w:after="40"/>
      </w:pPr>
    </w:p>
    <w:p w14:paraId="1B2930B2" w14:textId="77777777" w:rsidR="005F7689" w:rsidRDefault="00000000">
      <w:pPr>
        <w:pStyle w:val="Heading1"/>
      </w:pPr>
      <w:r>
        <w:lastRenderedPageBreak/>
        <w:t>Output / Screenshots</w:t>
      </w:r>
    </w:p>
    <w:p w14:paraId="163DCF52" w14:textId="77777777" w:rsidR="005F7689" w:rsidRDefault="00000000">
      <w:pPr>
        <w:keepNext/>
        <w:jc w:val="center"/>
      </w:pPr>
      <w:r>
        <w:rPr>
          <w:noProof/>
        </w:rPr>
        <w:drawing>
          <wp:inline distT="0" distB="0" distL="0" distR="0" wp14:anchorId="2096EFDA" wp14:editId="597C40BB">
            <wp:extent cx="5852160" cy="19032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1_vers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0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282C" w14:textId="77777777" w:rsidR="005F7689" w:rsidRDefault="00000000">
      <w:pPr>
        <w:jc w:val="center"/>
      </w:pPr>
      <w:r>
        <w:rPr>
          <w:i/>
          <w:color w:val="444444"/>
          <w:sz w:val="19"/>
        </w:rPr>
        <w:t>Figure 1.1: Docker / Compose versions and images used</w:t>
      </w:r>
    </w:p>
    <w:p w14:paraId="30DD0058" w14:textId="77777777" w:rsidR="005F7689" w:rsidRDefault="00000000">
      <w:pPr>
        <w:keepNext/>
        <w:jc w:val="center"/>
      </w:pPr>
      <w:r>
        <w:rPr>
          <w:noProof/>
        </w:rPr>
        <w:drawing>
          <wp:inline distT="0" distB="0" distL="0" distR="0" wp14:anchorId="0ECC2B2A" wp14:editId="49A0ACF2">
            <wp:extent cx="5852160" cy="11093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2_compose_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0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FA13" w14:textId="77777777" w:rsidR="005F7689" w:rsidRDefault="00000000">
      <w:pPr>
        <w:jc w:val="center"/>
      </w:pPr>
      <w:r>
        <w:rPr>
          <w:i/>
          <w:color w:val="444444"/>
          <w:sz w:val="19"/>
        </w:rPr>
        <w:t>Figure 1.2: All five containers running</w:t>
      </w:r>
    </w:p>
    <w:p w14:paraId="55207707" w14:textId="77777777" w:rsidR="005F7689" w:rsidRDefault="00000000">
      <w:pPr>
        <w:keepNext/>
        <w:jc w:val="center"/>
      </w:pPr>
      <w:r>
        <w:rPr>
          <w:noProof/>
        </w:rPr>
        <w:drawing>
          <wp:inline distT="0" distB="0" distL="0" distR="0" wp14:anchorId="34178CB7" wp14:editId="067E294B">
            <wp:extent cx="585216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6_app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365C" w14:textId="77777777" w:rsidR="005F7689" w:rsidRDefault="00000000">
      <w:pPr>
        <w:jc w:val="center"/>
      </w:pPr>
      <w:r>
        <w:rPr>
          <w:i/>
          <w:color w:val="444444"/>
          <w:sz w:val="19"/>
        </w:rPr>
        <w:t>Figure 1.3: Raw metrics exposed by the demo app at /metrics</w:t>
      </w:r>
    </w:p>
    <w:p w14:paraId="19C95A11" w14:textId="77777777" w:rsidR="005F768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102C96F" wp14:editId="52F68116">
            <wp:extent cx="5852160" cy="26003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3_targe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EE34" w14:textId="77777777" w:rsidR="005F7689" w:rsidRDefault="00000000">
      <w:pPr>
        <w:jc w:val="center"/>
      </w:pPr>
      <w:r>
        <w:rPr>
          <w:i/>
          <w:color w:val="444444"/>
          <w:sz w:val="19"/>
        </w:rPr>
        <w:t>Figure 1.4: Targets and sample application metrics from the command line</w:t>
      </w:r>
    </w:p>
    <w:p w14:paraId="3F0F2B4A" w14:textId="77777777" w:rsidR="005F7689" w:rsidRDefault="00000000">
      <w:pPr>
        <w:keepNext/>
        <w:jc w:val="center"/>
      </w:pPr>
      <w:r>
        <w:rPr>
          <w:noProof/>
        </w:rPr>
        <w:drawing>
          <wp:inline distT="0" distB="0" distL="0" distR="0" wp14:anchorId="55C31A0F" wp14:editId="38CB8EF6">
            <wp:extent cx="585216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1_prometheus_targe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8D06" w14:textId="77777777" w:rsidR="005F7689" w:rsidRDefault="00000000">
      <w:pPr>
        <w:jc w:val="center"/>
      </w:pPr>
      <w:r>
        <w:rPr>
          <w:i/>
          <w:color w:val="444444"/>
          <w:sz w:val="19"/>
        </w:rPr>
        <w:t>Figure 1.5: Prometheus Targets page - demo-app, node-exporter and prometheus are all UP</w:t>
      </w:r>
    </w:p>
    <w:p w14:paraId="4ABB0289" w14:textId="77777777" w:rsidR="005F768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4384137" wp14:editId="2D2AD09F">
            <wp:extent cx="5852160" cy="3657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2_promql_request_r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1611" w14:textId="77777777" w:rsidR="005F7689" w:rsidRDefault="00000000">
      <w:pPr>
        <w:jc w:val="center"/>
      </w:pPr>
      <w:r>
        <w:rPr>
          <w:i/>
          <w:color w:val="444444"/>
          <w:sz w:val="19"/>
        </w:rPr>
        <w:t>Figure 1.6: PromQL: request rate by endpoint and status</w:t>
      </w:r>
    </w:p>
    <w:p w14:paraId="25244AEA" w14:textId="77777777" w:rsidR="005F7689" w:rsidRDefault="00000000">
      <w:pPr>
        <w:keepNext/>
        <w:jc w:val="center"/>
      </w:pPr>
      <w:r>
        <w:rPr>
          <w:noProof/>
        </w:rPr>
        <w:drawing>
          <wp:inline distT="0" distB="0" distL="0" distR="0" wp14:anchorId="5E921E21" wp14:editId="269AC4F0">
            <wp:extent cx="5852160" cy="3657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3_promql_laten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CA72" w14:textId="77777777" w:rsidR="005F7689" w:rsidRDefault="00000000">
      <w:pPr>
        <w:jc w:val="center"/>
      </w:pPr>
      <w:r>
        <w:rPr>
          <w:i/>
          <w:color w:val="444444"/>
          <w:sz w:val="19"/>
        </w:rPr>
        <w:t>Figure 1.7: PromQL: 95th percentile latency from the histogram</w:t>
      </w:r>
    </w:p>
    <w:p w14:paraId="421576A4" w14:textId="77777777" w:rsidR="005F768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A81E2B6" wp14:editId="03E32A73">
            <wp:extent cx="5852160" cy="3657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4_promql_cp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5BE7" w14:textId="77777777" w:rsidR="005F7689" w:rsidRDefault="00000000">
      <w:pPr>
        <w:jc w:val="center"/>
      </w:pPr>
      <w:r>
        <w:rPr>
          <w:i/>
          <w:color w:val="444444"/>
          <w:sz w:val="19"/>
        </w:rPr>
        <w:t>Figure 1.8: PromQL: host CPU usage from node-exporter</w:t>
      </w:r>
    </w:p>
    <w:p w14:paraId="4D537D17" w14:textId="77777777" w:rsidR="005F7689" w:rsidRDefault="00000000">
      <w:pPr>
        <w:keepNext/>
        <w:jc w:val="center"/>
      </w:pPr>
      <w:r>
        <w:rPr>
          <w:noProof/>
        </w:rPr>
        <w:drawing>
          <wp:inline distT="0" distB="0" distL="0" distR="0" wp14:anchorId="3CE03872" wp14:editId="00E24FE0">
            <wp:extent cx="5852160" cy="24019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4_promq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C2D6" w14:textId="77777777" w:rsidR="005F7689" w:rsidRDefault="00000000">
      <w:pPr>
        <w:jc w:val="center"/>
      </w:pPr>
      <w:r>
        <w:rPr>
          <w:i/>
          <w:color w:val="444444"/>
          <w:sz w:val="19"/>
        </w:rPr>
        <w:t>Figure 1.9: PromQL queries through the HTTP API</w:t>
      </w:r>
    </w:p>
    <w:p w14:paraId="7A29394C" w14:textId="77777777" w:rsidR="005F768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51EEB6B" wp14:editId="0E3A0D57">
            <wp:extent cx="5852160" cy="3657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5_aler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033C" w14:textId="77777777" w:rsidR="005F7689" w:rsidRDefault="00000000">
      <w:pPr>
        <w:jc w:val="center"/>
      </w:pPr>
      <w:r>
        <w:rPr>
          <w:i/>
          <w:color w:val="444444"/>
          <w:sz w:val="19"/>
        </w:rPr>
        <w:t>Figure 1.10: Alert rules loaded in Prometheus (HighErrorRate, TargetDown)</w:t>
      </w:r>
    </w:p>
    <w:p w14:paraId="6EF0DA8D" w14:textId="77777777" w:rsidR="005F7689" w:rsidRDefault="00000000">
      <w:pPr>
        <w:keepNext/>
        <w:jc w:val="center"/>
      </w:pPr>
      <w:r>
        <w:rPr>
          <w:noProof/>
        </w:rPr>
        <w:drawing>
          <wp:inline distT="0" distB="0" distL="0" distR="0" wp14:anchorId="641E7AAF" wp14:editId="00556F5D">
            <wp:extent cx="5852160" cy="3657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1_grafana_datasour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578C" w14:textId="77777777" w:rsidR="005F7689" w:rsidRDefault="00000000">
      <w:pPr>
        <w:jc w:val="center"/>
      </w:pPr>
      <w:r>
        <w:rPr>
          <w:i/>
          <w:color w:val="444444"/>
          <w:sz w:val="19"/>
        </w:rPr>
        <w:t>Figure 1.11: Grafana - Prometheus data source (provisioned)</w:t>
      </w:r>
    </w:p>
    <w:p w14:paraId="1A14674F" w14:textId="77777777" w:rsidR="005F768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89DFC07" wp14:editId="0FDA900F">
            <wp:extent cx="5852160" cy="230524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5_grafana_ap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0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0630" w14:textId="77777777" w:rsidR="005F7689" w:rsidRDefault="00000000">
      <w:pPr>
        <w:jc w:val="center"/>
      </w:pPr>
      <w:r>
        <w:rPr>
          <w:i/>
          <w:color w:val="444444"/>
          <w:sz w:val="19"/>
        </w:rPr>
        <w:t>Figure 1.12: Grafana health, data source and dashboard via the API</w:t>
      </w:r>
    </w:p>
    <w:p w14:paraId="7D1613A9" w14:textId="77777777" w:rsidR="005F7689" w:rsidRDefault="00000000">
      <w:pPr>
        <w:keepNext/>
        <w:jc w:val="center"/>
      </w:pPr>
      <w:r>
        <w:rPr>
          <w:noProof/>
        </w:rPr>
        <w:drawing>
          <wp:inline distT="0" distB="0" distL="0" distR="0" wp14:anchorId="4ED54672" wp14:editId="66FC69B0">
            <wp:extent cx="5852160" cy="42062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3_grafana_dashboard_fu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2B63" w14:textId="77777777" w:rsidR="005F7689" w:rsidRDefault="00000000">
      <w:pPr>
        <w:jc w:val="center"/>
      </w:pPr>
      <w:r>
        <w:rPr>
          <w:i/>
          <w:color w:val="444444"/>
          <w:sz w:val="19"/>
        </w:rPr>
        <w:t>Figure 1.13: Grafana dashboard - application and system metrics (live)</w:t>
      </w:r>
    </w:p>
    <w:p w14:paraId="55764B82" w14:textId="77777777" w:rsidR="005F768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C6F82D0" wp14:editId="5CFA6BC2">
            <wp:extent cx="5852160" cy="42062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2_grafana_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8C33" w14:textId="77777777" w:rsidR="005F7689" w:rsidRDefault="00000000">
      <w:pPr>
        <w:jc w:val="center"/>
      </w:pPr>
      <w:r>
        <w:rPr>
          <w:i/>
          <w:color w:val="444444"/>
          <w:sz w:val="19"/>
        </w:rPr>
        <w:t>Figure 1.14: Dashboard inside the Grafana UI</w:t>
      </w:r>
    </w:p>
    <w:p w14:paraId="257E4F6E" w14:textId="77777777" w:rsidR="005F7689" w:rsidRDefault="00000000">
      <w:pPr>
        <w:keepNext/>
        <w:jc w:val="center"/>
      </w:pPr>
      <w:r>
        <w:rPr>
          <w:noProof/>
        </w:rPr>
        <w:drawing>
          <wp:inline distT="0" distB="0" distL="0" distR="0" wp14:anchorId="0E04D79B" wp14:editId="6AD01EE3">
            <wp:extent cx="5852160" cy="3657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4_grafana_panel_edi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ECB3" w14:textId="77777777" w:rsidR="005F7689" w:rsidRDefault="00000000">
      <w:pPr>
        <w:jc w:val="center"/>
      </w:pPr>
      <w:r>
        <w:rPr>
          <w:i/>
          <w:color w:val="444444"/>
          <w:sz w:val="19"/>
        </w:rPr>
        <w:t>Figure 1.15: Editing a panel - the PromQL query behind the latency graph</w:t>
      </w:r>
    </w:p>
    <w:p w14:paraId="6CBA82A4" w14:textId="77777777" w:rsidR="005F768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D3DD28A" wp14:editId="57C2DD82">
            <wp:extent cx="5852160" cy="3657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5_grafana_explo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B1E8" w14:textId="77777777" w:rsidR="005F7689" w:rsidRDefault="00000000">
      <w:pPr>
        <w:jc w:val="center"/>
      </w:pPr>
      <w:r>
        <w:rPr>
          <w:i/>
          <w:color w:val="444444"/>
          <w:sz w:val="19"/>
        </w:rPr>
        <w:t>Figure 1.16: Grafana Explore - ad-hoc PromQL query</w:t>
      </w:r>
    </w:p>
    <w:p w14:paraId="15DFF384" w14:textId="77777777" w:rsidR="005F7689" w:rsidRDefault="00000000">
      <w:pPr>
        <w:pStyle w:val="Heading1"/>
      </w:pPr>
      <w:r>
        <w:t>Dashboard Panels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624"/>
      </w:tblGrid>
      <w:tr w:rsidR="005F7689" w14:paraId="632D21EA" w14:textId="77777777">
        <w:trPr>
          <w:jc w:val="center"/>
        </w:trPr>
        <w:tc>
          <w:tcPr>
            <w:tcW w:w="2592" w:type="dxa"/>
            <w:shd w:val="clear" w:color="auto" w:fill="DCE6F2"/>
          </w:tcPr>
          <w:p w14:paraId="4B8DC773" w14:textId="77777777" w:rsidR="005F7689" w:rsidRDefault="00000000">
            <w:r>
              <w:rPr>
                <w:b/>
                <w:sz w:val="19"/>
              </w:rPr>
              <w:t>Panel</w:t>
            </w:r>
          </w:p>
        </w:tc>
        <w:tc>
          <w:tcPr>
            <w:tcW w:w="6624" w:type="dxa"/>
            <w:shd w:val="clear" w:color="auto" w:fill="DCE6F2"/>
          </w:tcPr>
          <w:p w14:paraId="19295EF8" w14:textId="77777777" w:rsidR="005F7689" w:rsidRDefault="00000000">
            <w:r>
              <w:rPr>
                <w:b/>
                <w:sz w:val="19"/>
              </w:rPr>
              <w:t>PromQL</w:t>
            </w:r>
          </w:p>
        </w:tc>
      </w:tr>
      <w:tr w:rsidR="005F7689" w14:paraId="71E93F92" w14:textId="77777777">
        <w:trPr>
          <w:jc w:val="center"/>
        </w:trPr>
        <w:tc>
          <w:tcPr>
            <w:tcW w:w="2592" w:type="dxa"/>
          </w:tcPr>
          <w:p w14:paraId="557AF555" w14:textId="77777777" w:rsidR="005F7689" w:rsidRDefault="00000000">
            <w:r>
              <w:rPr>
                <w:sz w:val="19"/>
              </w:rPr>
              <w:t>Targets UP</w:t>
            </w:r>
          </w:p>
        </w:tc>
        <w:tc>
          <w:tcPr>
            <w:tcW w:w="6624" w:type="dxa"/>
          </w:tcPr>
          <w:p w14:paraId="6922AA39" w14:textId="77777777" w:rsidR="005F7689" w:rsidRDefault="00000000">
            <w:r>
              <w:rPr>
                <w:sz w:val="19"/>
              </w:rPr>
              <w:t>sum(up)</w:t>
            </w:r>
          </w:p>
        </w:tc>
      </w:tr>
      <w:tr w:rsidR="005F7689" w14:paraId="58CD000F" w14:textId="77777777">
        <w:trPr>
          <w:jc w:val="center"/>
        </w:trPr>
        <w:tc>
          <w:tcPr>
            <w:tcW w:w="2592" w:type="dxa"/>
          </w:tcPr>
          <w:p w14:paraId="1C38AF57" w14:textId="77777777" w:rsidR="005F7689" w:rsidRDefault="00000000">
            <w:r>
              <w:rPr>
                <w:sz w:val="19"/>
              </w:rPr>
              <w:t>Request rate</w:t>
            </w:r>
          </w:p>
        </w:tc>
        <w:tc>
          <w:tcPr>
            <w:tcW w:w="6624" w:type="dxa"/>
          </w:tcPr>
          <w:p w14:paraId="45AB5447" w14:textId="77777777" w:rsidR="005F7689" w:rsidRDefault="00000000">
            <w:r>
              <w:rPr>
                <w:sz w:val="19"/>
              </w:rPr>
              <w:t>sum(rate(app_requests_total[1m]))</w:t>
            </w:r>
          </w:p>
        </w:tc>
      </w:tr>
      <w:tr w:rsidR="005F7689" w14:paraId="66B83F81" w14:textId="77777777">
        <w:trPr>
          <w:jc w:val="center"/>
        </w:trPr>
        <w:tc>
          <w:tcPr>
            <w:tcW w:w="2592" w:type="dxa"/>
          </w:tcPr>
          <w:p w14:paraId="4B88183D" w14:textId="77777777" w:rsidR="005F7689" w:rsidRDefault="00000000">
            <w:r>
              <w:rPr>
                <w:sz w:val="19"/>
              </w:rPr>
              <w:t>Error rate (5xx)</w:t>
            </w:r>
          </w:p>
        </w:tc>
        <w:tc>
          <w:tcPr>
            <w:tcW w:w="6624" w:type="dxa"/>
          </w:tcPr>
          <w:p w14:paraId="3F16BF5E" w14:textId="77777777" w:rsidR="005F7689" w:rsidRDefault="00000000">
            <w:r>
              <w:rPr>
                <w:sz w:val="19"/>
              </w:rPr>
              <w:t>sum(rate(app_requests_total{status=~"5.."}[1m])) / sum(rate(app_requests_total[1m]))</w:t>
            </w:r>
          </w:p>
        </w:tc>
      </w:tr>
      <w:tr w:rsidR="005F7689" w14:paraId="41A20DD3" w14:textId="77777777">
        <w:trPr>
          <w:jc w:val="center"/>
        </w:trPr>
        <w:tc>
          <w:tcPr>
            <w:tcW w:w="2592" w:type="dxa"/>
          </w:tcPr>
          <w:p w14:paraId="45692735" w14:textId="77777777" w:rsidR="005F7689" w:rsidRDefault="00000000">
            <w:r>
              <w:rPr>
                <w:sz w:val="19"/>
              </w:rPr>
              <w:t>Orders placed</w:t>
            </w:r>
          </w:p>
        </w:tc>
        <w:tc>
          <w:tcPr>
            <w:tcW w:w="6624" w:type="dxa"/>
          </w:tcPr>
          <w:p w14:paraId="6E11F2F2" w14:textId="77777777" w:rsidR="005F7689" w:rsidRDefault="00000000">
            <w:r>
              <w:rPr>
                <w:sz w:val="19"/>
              </w:rPr>
              <w:t>sum(app_orders_total)</w:t>
            </w:r>
          </w:p>
        </w:tc>
      </w:tr>
      <w:tr w:rsidR="005F7689" w14:paraId="2F9E8ACC" w14:textId="77777777">
        <w:trPr>
          <w:jc w:val="center"/>
        </w:trPr>
        <w:tc>
          <w:tcPr>
            <w:tcW w:w="2592" w:type="dxa"/>
          </w:tcPr>
          <w:p w14:paraId="00F91E50" w14:textId="77777777" w:rsidR="005F7689" w:rsidRDefault="00000000">
            <w:r>
              <w:rPr>
                <w:sz w:val="19"/>
              </w:rPr>
              <w:t>Requests by endpoint/status</w:t>
            </w:r>
          </w:p>
        </w:tc>
        <w:tc>
          <w:tcPr>
            <w:tcW w:w="6624" w:type="dxa"/>
          </w:tcPr>
          <w:p w14:paraId="700CA18D" w14:textId="77777777" w:rsidR="005F7689" w:rsidRDefault="00000000">
            <w:r>
              <w:rPr>
                <w:sz w:val="19"/>
              </w:rPr>
              <w:t>sum by (endpoint,status) (rate(app_requests_total[1m]))</w:t>
            </w:r>
          </w:p>
        </w:tc>
      </w:tr>
      <w:tr w:rsidR="005F7689" w14:paraId="446A83CF" w14:textId="77777777">
        <w:trPr>
          <w:jc w:val="center"/>
        </w:trPr>
        <w:tc>
          <w:tcPr>
            <w:tcW w:w="2592" w:type="dxa"/>
          </w:tcPr>
          <w:p w14:paraId="703F7AC4" w14:textId="77777777" w:rsidR="005F7689" w:rsidRDefault="00000000">
            <w:r>
              <w:rPr>
                <w:sz w:val="19"/>
              </w:rPr>
              <w:t>Latency p50 / p95</w:t>
            </w:r>
          </w:p>
        </w:tc>
        <w:tc>
          <w:tcPr>
            <w:tcW w:w="6624" w:type="dxa"/>
          </w:tcPr>
          <w:p w14:paraId="4E55960E" w14:textId="77777777" w:rsidR="005F7689" w:rsidRDefault="00000000">
            <w:r>
              <w:rPr>
                <w:sz w:val="19"/>
              </w:rPr>
              <w:t>histogram_quantile(0.95, sum by (le) (rate(app_request_duration_seconds_bucket[1m])))</w:t>
            </w:r>
          </w:p>
        </w:tc>
      </w:tr>
      <w:tr w:rsidR="005F7689" w14:paraId="42F08B54" w14:textId="77777777">
        <w:trPr>
          <w:jc w:val="center"/>
        </w:trPr>
        <w:tc>
          <w:tcPr>
            <w:tcW w:w="2592" w:type="dxa"/>
          </w:tcPr>
          <w:p w14:paraId="454F652E" w14:textId="77777777" w:rsidR="005F7689" w:rsidRDefault="00000000">
            <w:r>
              <w:rPr>
                <w:sz w:val="19"/>
              </w:rPr>
              <w:t>Host CPU %</w:t>
            </w:r>
          </w:p>
        </w:tc>
        <w:tc>
          <w:tcPr>
            <w:tcW w:w="6624" w:type="dxa"/>
          </w:tcPr>
          <w:p w14:paraId="11E96C68" w14:textId="77777777" w:rsidR="005F7689" w:rsidRDefault="00000000">
            <w:r>
              <w:rPr>
                <w:sz w:val="19"/>
              </w:rPr>
              <w:t>100 * (1 - avg(rate(node_cpu_seconds_total{mode="idle"}[1m])))</w:t>
            </w:r>
          </w:p>
        </w:tc>
      </w:tr>
      <w:tr w:rsidR="005F7689" w14:paraId="0586C651" w14:textId="77777777">
        <w:trPr>
          <w:jc w:val="center"/>
        </w:trPr>
        <w:tc>
          <w:tcPr>
            <w:tcW w:w="2592" w:type="dxa"/>
          </w:tcPr>
          <w:p w14:paraId="211DDC2D" w14:textId="77777777" w:rsidR="005F7689" w:rsidRDefault="00000000">
            <w:r>
              <w:rPr>
                <w:sz w:val="19"/>
              </w:rPr>
              <w:t>Host memory used</w:t>
            </w:r>
          </w:p>
        </w:tc>
        <w:tc>
          <w:tcPr>
            <w:tcW w:w="6624" w:type="dxa"/>
          </w:tcPr>
          <w:p w14:paraId="119468D7" w14:textId="77777777" w:rsidR="005F7689" w:rsidRDefault="00000000">
            <w:r>
              <w:rPr>
                <w:sz w:val="19"/>
              </w:rPr>
              <w:t>node_memory_MemTotal_bytes - node_memory_MemAvailable_bytes</w:t>
            </w:r>
          </w:p>
        </w:tc>
      </w:tr>
      <w:tr w:rsidR="005F7689" w14:paraId="66707833" w14:textId="77777777">
        <w:trPr>
          <w:jc w:val="center"/>
        </w:trPr>
        <w:tc>
          <w:tcPr>
            <w:tcW w:w="2592" w:type="dxa"/>
          </w:tcPr>
          <w:p w14:paraId="1E72CC79" w14:textId="77777777" w:rsidR="005F7689" w:rsidRDefault="00000000">
            <w:r>
              <w:rPr>
                <w:sz w:val="19"/>
              </w:rPr>
              <w:t>Network traffic</w:t>
            </w:r>
          </w:p>
        </w:tc>
        <w:tc>
          <w:tcPr>
            <w:tcW w:w="6624" w:type="dxa"/>
          </w:tcPr>
          <w:p w14:paraId="351AF687" w14:textId="77777777" w:rsidR="005F7689" w:rsidRDefault="00000000">
            <w:r>
              <w:rPr>
                <w:sz w:val="19"/>
              </w:rPr>
              <w:t>sum(rate(node_network_receive_bytes_total[1m])), ..._transmit_...</w:t>
            </w:r>
          </w:p>
        </w:tc>
      </w:tr>
      <w:tr w:rsidR="005F7689" w14:paraId="62904869" w14:textId="77777777">
        <w:trPr>
          <w:jc w:val="center"/>
        </w:trPr>
        <w:tc>
          <w:tcPr>
            <w:tcW w:w="2592" w:type="dxa"/>
          </w:tcPr>
          <w:p w14:paraId="03C03098" w14:textId="77777777" w:rsidR="005F7689" w:rsidRDefault="00000000">
            <w:r>
              <w:rPr>
                <w:sz w:val="19"/>
              </w:rPr>
              <w:t>Requests in progress</w:t>
            </w:r>
          </w:p>
        </w:tc>
        <w:tc>
          <w:tcPr>
            <w:tcW w:w="6624" w:type="dxa"/>
          </w:tcPr>
          <w:p w14:paraId="7F14F88D" w14:textId="77777777" w:rsidR="005F7689" w:rsidRDefault="00000000">
            <w:r>
              <w:rPr>
                <w:sz w:val="19"/>
              </w:rPr>
              <w:t>app_requests_in_progress</w:t>
            </w:r>
          </w:p>
        </w:tc>
      </w:tr>
    </w:tbl>
    <w:p w14:paraId="5436C27A" w14:textId="77777777" w:rsidR="005F7689" w:rsidRDefault="005F7689">
      <w:pPr>
        <w:spacing w:after="40"/>
      </w:pPr>
    </w:p>
    <w:p w14:paraId="53CFB675" w14:textId="77777777" w:rsidR="005F7689" w:rsidRDefault="00000000">
      <w:pPr>
        <w:pStyle w:val="Heading1"/>
      </w:pPr>
      <w:r>
        <w:t>Results</w:t>
      </w:r>
    </w:p>
    <w:p w14:paraId="6297952C" w14:textId="77777777" w:rsidR="005F7689" w:rsidRDefault="00000000">
      <w:pPr>
        <w:pStyle w:val="ListBullet"/>
      </w:pPr>
      <w:r>
        <w:t>All 3 scrape targets were UP; Prometheus scraped them every 5 seconds.</w:t>
      </w:r>
    </w:p>
    <w:p w14:paraId="6C429DB0" w14:textId="77777777" w:rsidR="005F7689" w:rsidRDefault="00000000">
      <w:pPr>
        <w:pStyle w:val="ListBullet"/>
      </w:pPr>
      <w:r>
        <w:t>The dashboard showed about 3.7 requests/s, an error rate of about 2.5% (the /order endpoint returns HTTP 500 for ~10% of calls), p95 latency of about 300-400 ms on /order, and 394 orders placed at the time of the screenshot.</w:t>
      </w:r>
    </w:p>
    <w:p w14:paraId="52A84792" w14:textId="77777777" w:rsidR="005F7689" w:rsidRDefault="00000000">
      <w:pPr>
        <w:pStyle w:val="ListBullet"/>
      </w:pPr>
      <w:r>
        <w:t>Host metrics (CPU, memory around 1 GiB used of about 3.7 GiB, network traffic) were visible from node-exporter.</w:t>
      </w:r>
    </w:p>
    <w:p w14:paraId="1CCE95C4" w14:textId="77777777" w:rsidR="005F7689" w:rsidRDefault="00000000">
      <w:pPr>
        <w:pStyle w:val="Heading1"/>
      </w:pPr>
      <w:r>
        <w:lastRenderedPageBreak/>
        <w:t>Observations</w:t>
      </w:r>
    </w:p>
    <w:p w14:paraId="3C543EFE" w14:textId="77777777" w:rsidR="005F7689" w:rsidRDefault="00000000">
      <w:pPr>
        <w:pStyle w:val="ListBullet"/>
      </w:pPr>
      <w:r>
        <w:t>Prometheus uses a pull model: adding a new target only needs a scrape_config entry.</w:t>
      </w:r>
    </w:p>
    <w:p w14:paraId="0701785C" w14:textId="77777777" w:rsidR="005F7689" w:rsidRDefault="00000000">
      <w:pPr>
        <w:pStyle w:val="ListBullet"/>
      </w:pPr>
      <w:r>
        <w:t>Counters must be viewed with rate() to get per-second values; histograms with histogram_quantile() to get percentiles.</w:t>
      </w:r>
    </w:p>
    <w:p w14:paraId="5E730BFB" w14:textId="77777777" w:rsidR="005F7689" w:rsidRDefault="00000000">
      <w:pPr>
        <w:pStyle w:val="ListBullet"/>
      </w:pPr>
      <w:r>
        <w:t>Provisioning the data source and dashboard as files makes the monitoring setup reproducible (monitoring as code).</w:t>
      </w:r>
    </w:p>
    <w:p w14:paraId="7E9F7C9D" w14:textId="77777777" w:rsidR="005F7689" w:rsidRDefault="00000000">
      <w:pPr>
        <w:pStyle w:val="ListBullet"/>
      </w:pPr>
      <w:r>
        <w:t>The p95 latency is much higher than p50, which an average alone would hide - percentiles are important for user experience.</w:t>
      </w:r>
    </w:p>
    <w:p w14:paraId="477C8A79" w14:textId="77777777" w:rsidR="005F7689" w:rsidRDefault="00000000">
      <w:pPr>
        <w:pStyle w:val="ListBullet"/>
      </w:pPr>
      <w:r>
        <w:t>Error-rate and target-down alert rules turn the metrics into actionable alerts.</w:t>
      </w:r>
    </w:p>
    <w:p w14:paraId="0FD90C1E" w14:textId="77777777" w:rsidR="005F7689" w:rsidRDefault="00000000">
      <w:pPr>
        <w:pStyle w:val="Heading1"/>
      </w:pPr>
      <w:r>
        <w:t>Conclusion</w:t>
      </w:r>
    </w:p>
    <w:p w14:paraId="14B28B4E" w14:textId="77777777" w:rsidR="005F7689" w:rsidRDefault="00000000">
      <w:pPr>
        <w:spacing w:after="120"/>
      </w:pPr>
      <w:r>
        <w:t>Prometheus was set up to monitor a containerized application and the host system, and Grafana dashboards were built to visualize request rate, errors, latency and system resources in real time.</w:t>
      </w:r>
    </w:p>
    <w:sectPr w:rsidR="005F7689" w:rsidSect="00034616">
      <w:footerReference w:type="default" r:id="rId24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1CD61" w14:textId="77777777" w:rsidR="00C5185C" w:rsidRDefault="00C5185C">
      <w:pPr>
        <w:spacing w:after="0" w:line="240" w:lineRule="auto"/>
      </w:pPr>
      <w:r>
        <w:separator/>
      </w:r>
    </w:p>
  </w:endnote>
  <w:endnote w:type="continuationSeparator" w:id="0">
    <w:p w14:paraId="1D132BF2" w14:textId="77777777" w:rsidR="00C5185C" w:rsidRDefault="00C51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C7D05" w14:textId="77777777" w:rsidR="005F7689" w:rsidRDefault="00000000">
    <w:pPr>
      <w:pStyle w:val="Footer"/>
      <w:jc w:val="center"/>
    </w:pPr>
    <w:r>
      <w:rPr>
        <w:sz w:val="18"/>
      </w:rPr>
      <w:t xml:space="preserve">DevOps Lab 3 - Session 1 - Question 1    |    Page </w:t>
    </w:r>
    <w:r>
      <w:rPr>
        <w:sz w:val="18"/>
      </w:rPr>
      <w:fldChar w:fldCharType="begin"/>
    </w:r>
    <w:r>
      <w:rPr>
        <w:sz w:val="18"/>
      </w:rPr>
      <w:instrText>PAGE</w:instrText>
    </w:r>
    <w:r w:rsidR="007271B2">
      <w:rPr>
        <w:sz w:val="18"/>
      </w:rPr>
      <w:fldChar w:fldCharType="separate"/>
    </w:r>
    <w:r w:rsidR="007271B2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4DB13" w14:textId="77777777" w:rsidR="00C5185C" w:rsidRDefault="00C5185C">
      <w:pPr>
        <w:spacing w:after="0" w:line="240" w:lineRule="auto"/>
      </w:pPr>
      <w:r>
        <w:separator/>
      </w:r>
    </w:p>
  </w:footnote>
  <w:footnote w:type="continuationSeparator" w:id="0">
    <w:p w14:paraId="66B00086" w14:textId="77777777" w:rsidR="00C5185C" w:rsidRDefault="00C518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803306">
    <w:abstractNumId w:val="8"/>
  </w:num>
  <w:num w:numId="2" w16cid:durableId="1616601359">
    <w:abstractNumId w:val="6"/>
  </w:num>
  <w:num w:numId="3" w16cid:durableId="94445906">
    <w:abstractNumId w:val="5"/>
  </w:num>
  <w:num w:numId="4" w16cid:durableId="1294600103">
    <w:abstractNumId w:val="4"/>
  </w:num>
  <w:num w:numId="5" w16cid:durableId="216405671">
    <w:abstractNumId w:val="7"/>
  </w:num>
  <w:num w:numId="6" w16cid:durableId="973095623">
    <w:abstractNumId w:val="3"/>
  </w:num>
  <w:num w:numId="7" w16cid:durableId="941915502">
    <w:abstractNumId w:val="2"/>
  </w:num>
  <w:num w:numId="8" w16cid:durableId="651058201">
    <w:abstractNumId w:val="1"/>
  </w:num>
  <w:num w:numId="9" w16cid:durableId="197849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7689"/>
    <w:rsid w:val="00701A5C"/>
    <w:rsid w:val="007271B2"/>
    <w:rsid w:val="00AA1D8D"/>
    <w:rsid w:val="00B47730"/>
    <w:rsid w:val="00C5185C"/>
    <w:rsid w:val="00C9155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820B31"/>
  <w14:defaultImageDpi w14:val="300"/>
  <w15:docId w15:val="{E172CB21-AD04-4A13-896E-5945A7EF6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1612</Words>
  <Characters>9191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mohapatra</cp:lastModifiedBy>
  <cp:revision>3</cp:revision>
  <dcterms:created xsi:type="dcterms:W3CDTF">2013-12-23T23:15:00Z</dcterms:created>
  <dcterms:modified xsi:type="dcterms:W3CDTF">2026-10-06T08:43:00Z</dcterms:modified>
  <cp:category/>
</cp:coreProperties>
</file>