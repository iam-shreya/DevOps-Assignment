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C199" w14:textId="77777777" w:rsidR="00BB46A7" w:rsidRDefault="00000000">
      <w:pPr>
        <w:jc w:val="center"/>
      </w:pPr>
      <w:r>
        <w:rPr>
          <w:b/>
          <w:color w:val="1F3A5F"/>
          <w:sz w:val="36"/>
        </w:rPr>
        <w:t>Lab 2: Containerization &amp; Kubernetes Orchestration</w:t>
      </w:r>
    </w:p>
    <w:p w14:paraId="7E64C506" w14:textId="77777777" w:rsidR="00BB46A7" w:rsidRDefault="00000000">
      <w:pPr>
        <w:jc w:val="center"/>
      </w:pPr>
      <w:r>
        <w:rPr>
          <w:b/>
          <w:sz w:val="26"/>
        </w:rPr>
        <w:t>Session 1  -  Question 2: Record all Dockerfiles, manifests, commands and observations  (5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BB46A7" w14:paraId="0FB9ACB3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7AE76B17" w14:textId="77777777" w:rsidR="00BB46A7" w:rsidRDefault="00000000">
            <w:r>
              <w:rPr>
                <w:b/>
                <w:sz w:val="19"/>
              </w:rPr>
              <w:t>Name</w:t>
            </w:r>
          </w:p>
        </w:tc>
        <w:tc>
          <w:tcPr>
            <w:tcW w:w="6336" w:type="dxa"/>
          </w:tcPr>
          <w:p w14:paraId="1B04518F" w14:textId="3E697550" w:rsidR="00BB46A7" w:rsidRDefault="00141055">
            <w:r>
              <w:t>Sachin kumar</w:t>
            </w:r>
          </w:p>
        </w:tc>
      </w:tr>
      <w:tr w:rsidR="00BB46A7" w14:paraId="5057BDA5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61230905" w14:textId="0D2FDA4D" w:rsidR="00BB46A7" w:rsidRDefault="00141055">
            <w:r>
              <w:t>Roll No.</w:t>
            </w:r>
          </w:p>
        </w:tc>
        <w:tc>
          <w:tcPr>
            <w:tcW w:w="6336" w:type="dxa"/>
          </w:tcPr>
          <w:p w14:paraId="181DF549" w14:textId="60ECF590" w:rsidR="00BB46A7" w:rsidRDefault="00141055">
            <w:r>
              <w:t>2301010366</w:t>
            </w:r>
          </w:p>
        </w:tc>
      </w:tr>
      <w:tr w:rsidR="00BB46A7" w14:paraId="100ABF4B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511351C2" w14:textId="77777777" w:rsidR="00BB46A7" w:rsidRDefault="00000000">
            <w:r>
              <w:rPr>
                <w:b/>
                <w:sz w:val="19"/>
              </w:rPr>
              <w:t>Course</w:t>
            </w:r>
          </w:p>
        </w:tc>
        <w:tc>
          <w:tcPr>
            <w:tcW w:w="6336" w:type="dxa"/>
          </w:tcPr>
          <w:p w14:paraId="6D34721D" w14:textId="6513B231" w:rsidR="00BB46A7" w:rsidRDefault="00141055">
            <w:r>
              <w:t>Btech(cse)</w:t>
            </w:r>
          </w:p>
        </w:tc>
      </w:tr>
      <w:tr w:rsidR="00BB46A7" w14:paraId="42DDB1DB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0759645C" w14:textId="77777777" w:rsidR="00BB46A7" w:rsidRDefault="00000000">
            <w:r>
              <w:rPr>
                <w:b/>
                <w:sz w:val="19"/>
              </w:rPr>
              <w:t>Date of Experiment</w:t>
            </w:r>
          </w:p>
        </w:tc>
        <w:tc>
          <w:tcPr>
            <w:tcW w:w="6336" w:type="dxa"/>
          </w:tcPr>
          <w:p w14:paraId="0B6BD52C" w14:textId="77777777" w:rsidR="00BB46A7" w:rsidRDefault="00000000">
            <w:r>
              <w:rPr>
                <w:sz w:val="19"/>
              </w:rPr>
              <w:t>06-10-2026</w:t>
            </w:r>
          </w:p>
        </w:tc>
      </w:tr>
      <w:tr w:rsidR="00BB46A7" w14:paraId="6DF65880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4DFCF33A" w14:textId="77777777" w:rsidR="00BB46A7" w:rsidRDefault="00000000">
            <w:r>
              <w:rPr>
                <w:b/>
                <w:sz w:val="19"/>
              </w:rPr>
              <w:t>Tools Used</w:t>
            </w:r>
          </w:p>
        </w:tc>
        <w:tc>
          <w:tcPr>
            <w:tcW w:w="6336" w:type="dxa"/>
          </w:tcPr>
          <w:p w14:paraId="7C0BDBA6" w14:textId="77777777" w:rsidR="00BB46A7" w:rsidRDefault="00000000">
            <w:r>
              <w:rPr>
                <w:sz w:val="19"/>
              </w:rPr>
              <w:t>Docker 29.3.1, Kubernetes v1.34 (kind v0.30), kubectl 1.34, Python 3.12, Windows 11</w:t>
            </w:r>
          </w:p>
        </w:tc>
      </w:tr>
    </w:tbl>
    <w:p w14:paraId="1EAE279B" w14:textId="77777777" w:rsidR="00BB46A7" w:rsidRDefault="00BB46A7">
      <w:pPr>
        <w:spacing w:after="40"/>
      </w:pPr>
    </w:p>
    <w:p w14:paraId="1A321797" w14:textId="77777777" w:rsidR="00BB46A7" w:rsidRDefault="00000000">
      <w:pPr>
        <w:pStyle w:val="Heading1"/>
      </w:pPr>
      <w:r>
        <w:t>Problem Statement</w:t>
      </w:r>
    </w:p>
    <w:p w14:paraId="0EBFAAC4" w14:textId="77777777" w:rsidR="00BB46A7" w:rsidRDefault="00000000">
      <w:pPr>
        <w:spacing w:after="120"/>
      </w:pPr>
      <w:r>
        <w:rPr>
          <w:i/>
        </w:rPr>
        <w:t>Record all Dockerfiles, Kubernetes manifests, commands, screenshots, and observations for each experiment.</w:t>
      </w:r>
    </w:p>
    <w:p w14:paraId="6A06C970" w14:textId="77777777" w:rsidR="00BB46A7" w:rsidRDefault="00000000">
      <w:pPr>
        <w:pStyle w:val="Heading1"/>
      </w:pPr>
      <w:r>
        <w:t>Experiment 1: Environment check</w:t>
      </w:r>
    </w:p>
    <w:p w14:paraId="216ABC49" w14:textId="77777777" w:rsidR="00BB46A7" w:rsidRDefault="00000000">
      <w:pPr>
        <w:spacing w:after="120"/>
      </w:pPr>
      <w:r>
        <w:t>Aim: verify Docker, kubectl and kind. Observation: all tools installed (Docker 29.3.1, kubectl 1.34.1, kind 0.30.0).</w:t>
      </w:r>
    </w:p>
    <w:p w14:paraId="16C5F3E5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--version</w:t>
      </w:r>
    </w:p>
    <w:p w14:paraId="432A5495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version</w:t>
      </w:r>
    </w:p>
    <w:p w14:paraId="49FBC167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version --client</w:t>
      </w:r>
    </w:p>
    <w:p w14:paraId="5A376E20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kind version</w:t>
      </w:r>
    </w:p>
    <w:p w14:paraId="1B889612" w14:textId="77777777" w:rsidR="00BB46A7" w:rsidRDefault="00BB46A7">
      <w:pPr>
        <w:spacing w:after="40"/>
      </w:pPr>
    </w:p>
    <w:p w14:paraId="61F1FF36" w14:textId="77777777" w:rsidR="00BB46A7" w:rsidRDefault="00000000">
      <w:pPr>
        <w:keepNext/>
        <w:jc w:val="center"/>
      </w:pPr>
      <w:r>
        <w:rPr>
          <w:noProof/>
        </w:rPr>
        <w:drawing>
          <wp:inline distT="0" distB="0" distL="0" distR="0" wp14:anchorId="1C81A7E6" wp14:editId="3512D342">
            <wp:extent cx="5852160" cy="19032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1_vers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0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B02F" w14:textId="77777777" w:rsidR="00BB46A7" w:rsidRDefault="00000000">
      <w:pPr>
        <w:jc w:val="center"/>
      </w:pPr>
      <w:r>
        <w:rPr>
          <w:i/>
          <w:color w:val="444444"/>
          <w:sz w:val="19"/>
        </w:rPr>
        <w:t>Figure 2.1: Tool versions</w:t>
      </w:r>
    </w:p>
    <w:p w14:paraId="62EBAE53" w14:textId="77777777" w:rsidR="00BB46A7" w:rsidRDefault="00000000">
      <w:pPr>
        <w:pStyle w:val="Heading1"/>
      </w:pPr>
      <w:r>
        <w:t>Experiment 2: Dockerfile and application</w:t>
      </w:r>
    </w:p>
    <w:p w14:paraId="068B8949" w14:textId="77777777" w:rsidR="00BB46A7" w:rsidRDefault="00000000">
      <w:pPr>
        <w:pStyle w:val="Heading2"/>
      </w:pPr>
      <w:r>
        <w:t>app.py</w:t>
      </w:r>
    </w:p>
    <w:p w14:paraId="321E74E9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"""Tiny web app used for the Docker / Kubernetes lab (standard library only)."""</w:t>
      </w:r>
    </w:p>
    <w:p w14:paraId="5577DBBF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import json</w:t>
      </w:r>
    </w:p>
    <w:p w14:paraId="723604B4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import os</w:t>
      </w:r>
    </w:p>
    <w:p w14:paraId="1D5F50D3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import socket</w:t>
      </w:r>
    </w:p>
    <w:p w14:paraId="6CAC63A0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from http.server import BaseHTTPRequestHandler, HTTPServer</w:t>
      </w:r>
    </w:p>
    <w:p w14:paraId="2C76DB13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66BF3BBF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VERSION = os.environ.get("APP_VERSION", "1.0")</w:t>
      </w:r>
    </w:p>
    <w:p w14:paraId="5163F20A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MESSAGE = os.environ.get("APP_MESSAGE", "Hello from the container!")</w:t>
      </w:r>
    </w:p>
    <w:p w14:paraId="024959CE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lastRenderedPageBreak/>
        <w:t>COLOR = os.environ.get("APP_COLOR", "#1f6feb")</w:t>
      </w:r>
    </w:p>
    <w:p w14:paraId="5306E417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4A691F4C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3DE28864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class Handler(BaseHTTPRequestHandler):</w:t>
      </w:r>
    </w:p>
    <w:p w14:paraId="36973FBE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def do_GET(self):</w:t>
      </w:r>
    </w:p>
    <w:p w14:paraId="63752693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if self.path == "/health":</w:t>
      </w:r>
    </w:p>
    <w:p w14:paraId="2055CB57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self._send(200, "application/json", json.dumps({"status": "ok"}))</w:t>
      </w:r>
    </w:p>
    <w:p w14:paraId="16669EB3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elif self.path == "/api":</w:t>
      </w:r>
    </w:p>
    <w:p w14:paraId="79E3078D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self._send(200, "application/json", json.dumps(</w:t>
      </w:r>
    </w:p>
    <w:p w14:paraId="15A593DA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{"message": MESSAGE, "version": VERSION, "pod": socket.gethostname()}))</w:t>
      </w:r>
    </w:p>
    <w:p w14:paraId="0C25CDC4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else:</w:t>
      </w:r>
    </w:p>
    <w:p w14:paraId="21539B31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page = (f"&lt;html&gt;&lt;body style='font-family:Segoe UI,Arial;background:#f6f8fa;text-align:center;padding-top:80px'&gt;"</w:t>
      </w:r>
    </w:p>
    <w:p w14:paraId="1F75691D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    f"&lt;div style='display:inline-block;background:white;border-top:8px solid {COLOR};padding:30px 60px;"</w:t>
      </w:r>
    </w:p>
    <w:p w14:paraId="764E4DDB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    f"box-shadow:0 2px 12px #0003;border-radius:8px'&gt;&lt;h1&gt;{MESSAGE}&lt;/h1&gt;"</w:t>
      </w:r>
    </w:p>
    <w:p w14:paraId="350DBFF9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    f"&lt;h2 style='color:{COLOR}'&gt;Version {VERSION}&lt;/h2&gt;"</w:t>
      </w:r>
    </w:p>
    <w:p w14:paraId="6B8A7F35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    f"&lt;p&gt;Served by container / pod: &lt;b&gt;{socket.gethostname()}&lt;/b&gt;&lt;/p&gt;&lt;/div&gt;&lt;/body&gt;&lt;/html&gt;")</w:t>
      </w:r>
    </w:p>
    <w:p w14:paraId="3B3F0698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self._send(200, "text/html", page)</w:t>
      </w:r>
    </w:p>
    <w:p w14:paraId="7BECD63F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47E437B5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def _send(self, code, ctype, body):</w:t>
      </w:r>
    </w:p>
    <w:p w14:paraId="1939E84F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data = body.encode()</w:t>
      </w:r>
    </w:p>
    <w:p w14:paraId="5D91D219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self.send_response(code)</w:t>
      </w:r>
    </w:p>
    <w:p w14:paraId="3E35FA26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self.send_header("Content-Type", ctype)</w:t>
      </w:r>
    </w:p>
    <w:p w14:paraId="37CA6151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self.send_header("Content-Length", str(len(data)))</w:t>
      </w:r>
    </w:p>
    <w:p w14:paraId="6A042E46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self.end_headers()</w:t>
      </w:r>
    </w:p>
    <w:p w14:paraId="3D702911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self.wfile.write(data)</w:t>
      </w:r>
    </w:p>
    <w:p w14:paraId="12E451C3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5C215E7C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0732A12E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if __name__ == "__main__":</w:t>
      </w:r>
    </w:p>
    <w:p w14:paraId="3C5E04EE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print(f"Starting web app v{VERSION} on port 5000", flush=True)</w:t>
      </w:r>
    </w:p>
    <w:p w14:paraId="7DEFE02B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HTTPServer(("0.0.0.0", 5000), Handler).serve_forever()</w:t>
      </w:r>
    </w:p>
    <w:p w14:paraId="7677DD49" w14:textId="77777777" w:rsidR="00BB46A7" w:rsidRDefault="00BB46A7">
      <w:pPr>
        <w:spacing w:after="40"/>
      </w:pPr>
    </w:p>
    <w:p w14:paraId="6F712989" w14:textId="77777777" w:rsidR="00BB46A7" w:rsidRDefault="00000000">
      <w:pPr>
        <w:pStyle w:val="Heading2"/>
      </w:pPr>
      <w:r>
        <w:t>Dockerfile</w:t>
      </w:r>
    </w:p>
    <w:p w14:paraId="63535BE3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# Dockerfile for the lab web app</w:t>
      </w:r>
    </w:p>
    <w:p w14:paraId="0FF8FBB1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FROM python:3.12-alpine</w:t>
      </w:r>
    </w:p>
    <w:p w14:paraId="5DDC822D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WORKDIR /app</w:t>
      </w:r>
    </w:p>
    <w:p w14:paraId="6F7AE01F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COPY app.py .</w:t>
      </w:r>
    </w:p>
    <w:p w14:paraId="57F4F50E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ARG APP_VERSION=1.0</w:t>
      </w:r>
    </w:p>
    <w:p w14:paraId="6B69F439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ARG APP_COLOR=#1f6feb</w:t>
      </w:r>
    </w:p>
    <w:p w14:paraId="5ACB1C40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ENV APP_VERSION=$APP_VERSION \</w:t>
      </w:r>
    </w:p>
    <w:p w14:paraId="3D07B2AB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APP_COLOR=$APP_COLOR</w:t>
      </w:r>
    </w:p>
    <w:p w14:paraId="6B5E27C7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EXPOSE 5000</w:t>
      </w:r>
    </w:p>
    <w:p w14:paraId="1628FF72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USER nobody</w:t>
      </w:r>
    </w:p>
    <w:p w14:paraId="3DDC7F85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CMD ["python", "app.py"]</w:t>
      </w:r>
    </w:p>
    <w:p w14:paraId="4F14F99E" w14:textId="77777777" w:rsidR="00BB46A7" w:rsidRDefault="00BB46A7">
      <w:pPr>
        <w:spacing w:after="40"/>
      </w:pPr>
    </w:p>
    <w:p w14:paraId="72B8F63E" w14:textId="77777777" w:rsidR="00BB46A7" w:rsidRDefault="00000000">
      <w:pPr>
        <w:keepNext/>
        <w:jc w:val="center"/>
      </w:pPr>
      <w:r>
        <w:rPr>
          <w:noProof/>
        </w:rPr>
        <w:drawing>
          <wp:inline distT="0" distB="0" distL="0" distR="0" wp14:anchorId="2E3F675D" wp14:editId="516D3333">
            <wp:extent cx="5852160" cy="14096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Docker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0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8C2E" w14:textId="77777777" w:rsidR="00BB46A7" w:rsidRDefault="00000000">
      <w:pPr>
        <w:jc w:val="center"/>
      </w:pPr>
      <w:r>
        <w:rPr>
          <w:i/>
          <w:color w:val="444444"/>
          <w:sz w:val="19"/>
        </w:rPr>
        <w:t>Figure 2.2: Dockerfile</w:t>
      </w:r>
    </w:p>
    <w:p w14:paraId="67CD8AAA" w14:textId="77777777" w:rsidR="00BB46A7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5521241" wp14:editId="18932294">
            <wp:extent cx="5852160" cy="23052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2_docker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8050" w14:textId="77777777" w:rsidR="00BB46A7" w:rsidRDefault="00000000">
      <w:pPr>
        <w:jc w:val="center"/>
      </w:pPr>
      <w:r>
        <w:rPr>
          <w:i/>
          <w:color w:val="444444"/>
          <w:sz w:val="19"/>
        </w:rPr>
        <w:t>Figure 2.3: Dockerfile and .dockerignore as stored in the project</w:t>
      </w:r>
    </w:p>
    <w:p w14:paraId="5F404DC2" w14:textId="77777777" w:rsidR="00BB46A7" w:rsidRDefault="00000000">
      <w:pPr>
        <w:spacing w:after="120"/>
      </w:pPr>
      <w:r>
        <w:t>Observation: python:3.12-alpine keeps the image small; USER nobody avoids running as root; ARG values allow different versions to be built from the same Dockerfile.</w:t>
      </w:r>
    </w:p>
    <w:p w14:paraId="40F3FD5E" w14:textId="77777777" w:rsidR="00BB46A7" w:rsidRDefault="00000000">
      <w:pPr>
        <w:pStyle w:val="Heading1"/>
      </w:pPr>
      <w:r>
        <w:t>Experiment 3: Build the image</w:t>
      </w:r>
    </w:p>
    <w:p w14:paraId="6B4BDC95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build -t lab2-webapp:1.0 .</w:t>
      </w:r>
    </w:p>
    <w:p w14:paraId="585A2D60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images lab2-webapp</w:t>
      </w:r>
    </w:p>
    <w:p w14:paraId="168B8F6C" w14:textId="77777777" w:rsidR="00BB46A7" w:rsidRDefault="00BB46A7">
      <w:pPr>
        <w:spacing w:after="40"/>
      </w:pPr>
    </w:p>
    <w:p w14:paraId="0309EA05" w14:textId="77777777" w:rsidR="00BB46A7" w:rsidRDefault="00000000">
      <w:pPr>
        <w:keepNext/>
        <w:jc w:val="center"/>
      </w:pPr>
      <w:r>
        <w:rPr>
          <w:noProof/>
        </w:rPr>
        <w:drawing>
          <wp:inline distT="0" distB="0" distL="0" distR="0" wp14:anchorId="5FA24EDF" wp14:editId="70B8A94F">
            <wp:extent cx="5852160" cy="15062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3_bui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75BE" w14:textId="77777777" w:rsidR="00BB46A7" w:rsidRDefault="00000000">
      <w:pPr>
        <w:jc w:val="center"/>
      </w:pPr>
      <w:r>
        <w:rPr>
          <w:i/>
          <w:color w:val="444444"/>
          <w:sz w:val="19"/>
        </w:rPr>
        <w:t>Figure 2.4: Docker build steps and resulting image</w:t>
      </w:r>
    </w:p>
    <w:p w14:paraId="38A8CF25" w14:textId="77777777" w:rsidR="00BB46A7" w:rsidRDefault="00000000">
      <w:pPr>
        <w:pStyle w:val="Heading1"/>
      </w:pPr>
      <w:r>
        <w:t>Experiment 4: Run containers</w:t>
      </w:r>
    </w:p>
    <w:p w14:paraId="3F1F961C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run -d --name web1 -p 8081:5000 lab2-webapp:1.0</w:t>
      </w:r>
    </w:p>
    <w:p w14:paraId="39CE7794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ps</w:t>
      </w:r>
    </w:p>
    <w:p w14:paraId="40CE4693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curl http://localhost:8081/api</w:t>
      </w:r>
    </w:p>
    <w:p w14:paraId="44765F20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curl http://localhost:8081/health</w:t>
      </w:r>
    </w:p>
    <w:p w14:paraId="0C2C33C8" w14:textId="77777777" w:rsidR="00BB46A7" w:rsidRDefault="00BB46A7">
      <w:pPr>
        <w:spacing w:after="40"/>
      </w:pPr>
    </w:p>
    <w:p w14:paraId="16CB3B60" w14:textId="77777777" w:rsidR="00BB46A7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74435E7" wp14:editId="0ED4E904">
            <wp:extent cx="5852160" cy="19032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4_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0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A2CD" w14:textId="77777777" w:rsidR="00BB46A7" w:rsidRDefault="00000000">
      <w:pPr>
        <w:jc w:val="center"/>
      </w:pPr>
      <w:r>
        <w:rPr>
          <w:i/>
          <w:color w:val="444444"/>
          <w:sz w:val="19"/>
        </w:rPr>
        <w:t>Figure 2.5: Running the container and testing the endpoints</w:t>
      </w:r>
    </w:p>
    <w:p w14:paraId="72BF4C8A" w14:textId="77777777" w:rsidR="00BB46A7" w:rsidRDefault="00000000">
      <w:pPr>
        <w:keepNext/>
        <w:jc w:val="center"/>
      </w:pPr>
      <w:r>
        <w:rPr>
          <w:noProof/>
        </w:rPr>
        <w:drawing>
          <wp:inline distT="0" distB="0" distL="0" distR="0" wp14:anchorId="18FBE8F1" wp14:editId="132418A8">
            <wp:extent cx="4754880" cy="1997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browser_contain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4192" w14:textId="77777777" w:rsidR="00BB46A7" w:rsidRDefault="00000000">
      <w:pPr>
        <w:jc w:val="center"/>
      </w:pPr>
      <w:r>
        <w:rPr>
          <w:i/>
          <w:color w:val="444444"/>
          <w:sz w:val="19"/>
        </w:rPr>
        <w:t>Figure 2.6: Application in the browser (container)</w:t>
      </w:r>
    </w:p>
    <w:p w14:paraId="7C284631" w14:textId="77777777" w:rsidR="00BB46A7" w:rsidRDefault="00000000">
      <w:pPr>
        <w:pStyle w:val="Heading1"/>
      </w:pPr>
      <w:r>
        <w:t>Experiment 5: Inspect, logs and environment variables</w:t>
      </w:r>
    </w:p>
    <w:p w14:paraId="3019C2EF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logs web1</w:t>
      </w:r>
    </w:p>
    <w:p w14:paraId="67580B7C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exec web1 hostname</w:t>
      </w:r>
    </w:p>
    <w:p w14:paraId="37BD8AE2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stats web1 --no-stream</w:t>
      </w:r>
    </w:p>
    <w:p w14:paraId="7D85DD16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inspect web1</w:t>
      </w:r>
    </w:p>
    <w:p w14:paraId="137F7ECB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run -d --name web2 -p 8082:5000 -e APP_MESSAGE='Custom message via env' -e APP_VERSION=1.0-custom lab2-webapp:1.0</w:t>
      </w:r>
    </w:p>
    <w:p w14:paraId="1D2FF782" w14:textId="77777777" w:rsidR="00BB46A7" w:rsidRDefault="00BB46A7">
      <w:pPr>
        <w:spacing w:after="40"/>
      </w:pPr>
    </w:p>
    <w:p w14:paraId="5436EDD3" w14:textId="77777777" w:rsidR="00BB46A7" w:rsidRDefault="00000000">
      <w:pPr>
        <w:keepNext/>
        <w:jc w:val="center"/>
      </w:pPr>
      <w:r>
        <w:rPr>
          <w:noProof/>
        </w:rPr>
        <w:drawing>
          <wp:inline distT="0" distB="0" distL="0" distR="0" wp14:anchorId="6AD293DC" wp14:editId="2B7F4CEB">
            <wp:extent cx="5852160" cy="22034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5_insp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0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88F3" w14:textId="77777777" w:rsidR="00BB46A7" w:rsidRDefault="00000000">
      <w:pPr>
        <w:jc w:val="center"/>
      </w:pPr>
      <w:r>
        <w:rPr>
          <w:i/>
          <w:color w:val="444444"/>
          <w:sz w:val="19"/>
        </w:rPr>
        <w:t>Figure 2.7: Logs, exec, stats and inspect</w:t>
      </w:r>
    </w:p>
    <w:p w14:paraId="11E8AF31" w14:textId="77777777" w:rsidR="00BB46A7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DB69FB9" wp14:editId="721A5991">
            <wp:extent cx="5852160" cy="19032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6_en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0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A745" w14:textId="77777777" w:rsidR="00BB46A7" w:rsidRDefault="00000000">
      <w:pPr>
        <w:jc w:val="center"/>
      </w:pPr>
      <w:r>
        <w:rPr>
          <w:i/>
          <w:color w:val="444444"/>
          <w:sz w:val="19"/>
        </w:rPr>
        <w:t>Figure 2.8: Second container configured with environment variables</w:t>
      </w:r>
    </w:p>
    <w:p w14:paraId="563ECBF2" w14:textId="77777777" w:rsidR="00BB46A7" w:rsidRDefault="00000000">
      <w:pPr>
        <w:spacing w:after="120"/>
      </w:pPr>
      <w:r>
        <w:t>Observation: the container uses only about 12 MiB of memory; the same image behaves differently depending on environment variables.</w:t>
      </w:r>
    </w:p>
    <w:p w14:paraId="4222E080" w14:textId="77777777" w:rsidR="00BB46A7" w:rsidRDefault="00000000">
      <w:pPr>
        <w:pStyle w:val="Heading1"/>
      </w:pPr>
      <w:r>
        <w:t>Experiment 6: Cleanup</w:t>
      </w:r>
    </w:p>
    <w:p w14:paraId="4F0B6351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stop web2 web1</w:t>
      </w:r>
    </w:p>
    <w:p w14:paraId="02EE0BF2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rm web2 web1</w:t>
      </w:r>
    </w:p>
    <w:p w14:paraId="014CFD83" w14:textId="77777777" w:rsidR="00BB46A7" w:rsidRDefault="00BB46A7">
      <w:pPr>
        <w:spacing w:after="40"/>
      </w:pPr>
    </w:p>
    <w:p w14:paraId="01A63FB8" w14:textId="77777777" w:rsidR="00BB46A7" w:rsidRDefault="00000000">
      <w:pPr>
        <w:keepNext/>
        <w:jc w:val="center"/>
      </w:pPr>
      <w:r>
        <w:rPr>
          <w:noProof/>
        </w:rPr>
        <w:drawing>
          <wp:inline distT="0" distB="0" distL="0" distR="0" wp14:anchorId="77EAF5F3" wp14:editId="0BEA693C">
            <wp:extent cx="5852160" cy="20050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7_clean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37FF" w14:textId="77777777" w:rsidR="00BB46A7" w:rsidRDefault="00000000">
      <w:pPr>
        <w:jc w:val="center"/>
      </w:pPr>
      <w:r>
        <w:rPr>
          <w:i/>
          <w:color w:val="444444"/>
          <w:sz w:val="19"/>
        </w:rPr>
        <w:t>Figure 2.9: Stopping and removing the containers</w:t>
      </w:r>
    </w:p>
    <w:p w14:paraId="7E5C2D9F" w14:textId="77777777" w:rsidR="00BB46A7" w:rsidRDefault="00000000">
      <w:pPr>
        <w:pStyle w:val="Heading1"/>
      </w:pPr>
      <w:r>
        <w:t>Experiment 7: Create the Kubernetes cluster</w:t>
      </w:r>
    </w:p>
    <w:p w14:paraId="314F2612" w14:textId="77777777" w:rsidR="00BB46A7" w:rsidRDefault="00000000">
      <w:pPr>
        <w:pStyle w:val="Heading2"/>
      </w:pPr>
      <w:r>
        <w:t>kind-config.yaml</w:t>
      </w:r>
    </w:p>
    <w:p w14:paraId="44745D60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kind: Cluster</w:t>
      </w:r>
    </w:p>
    <w:p w14:paraId="3F2F07BD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apiVersion: kind.x-k8s.io/v1alpha4</w:t>
      </w:r>
    </w:p>
    <w:p w14:paraId="0A48ABAA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name: lab2</w:t>
      </w:r>
    </w:p>
    <w:p w14:paraId="20EE4F9C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nodes:</w:t>
      </w:r>
    </w:p>
    <w:p w14:paraId="7170C5A5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- role: control-plane</w:t>
      </w:r>
    </w:p>
    <w:p w14:paraId="0E5B5111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extraPortMappings:</w:t>
      </w:r>
    </w:p>
    <w:p w14:paraId="6041B20B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- containerPort: 30080</w:t>
      </w:r>
    </w:p>
    <w:p w14:paraId="53584B07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hostPort: 30080</w:t>
      </w:r>
    </w:p>
    <w:p w14:paraId="7D432F1F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protocol: TCP</w:t>
      </w:r>
    </w:p>
    <w:p w14:paraId="1573A177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- role: worker</w:t>
      </w:r>
    </w:p>
    <w:p w14:paraId="1006069C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- role: worker</w:t>
      </w:r>
    </w:p>
    <w:p w14:paraId="523840E0" w14:textId="77777777" w:rsidR="00BB46A7" w:rsidRDefault="00BB46A7">
      <w:pPr>
        <w:spacing w:after="40"/>
      </w:pPr>
    </w:p>
    <w:p w14:paraId="531D9FAD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kind create cluster --config kind-config.yaml</w:t>
      </w:r>
    </w:p>
    <w:p w14:paraId="32838292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cluster-info --context kind-lab2</w:t>
      </w:r>
    </w:p>
    <w:p w14:paraId="7A34E2E4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get nodes -o wide</w:t>
      </w:r>
    </w:p>
    <w:p w14:paraId="59F14C72" w14:textId="77777777" w:rsidR="00BB46A7" w:rsidRDefault="00BB46A7">
      <w:pPr>
        <w:spacing w:after="40"/>
      </w:pPr>
    </w:p>
    <w:p w14:paraId="190EA8ED" w14:textId="77777777" w:rsidR="00BB46A7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AD3E350" wp14:editId="6DC43699">
            <wp:extent cx="5852160" cy="27021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01_clus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5B12" w14:textId="77777777" w:rsidR="00BB46A7" w:rsidRDefault="00000000">
      <w:pPr>
        <w:jc w:val="center"/>
      </w:pPr>
      <w:r>
        <w:rPr>
          <w:i/>
          <w:color w:val="444444"/>
          <w:sz w:val="19"/>
        </w:rPr>
        <w:t>Figure 2.10: Three-node cluster</w:t>
      </w:r>
    </w:p>
    <w:p w14:paraId="7E79AC9C" w14:textId="77777777" w:rsidR="00BB46A7" w:rsidRDefault="00000000">
      <w:pPr>
        <w:pStyle w:val="Heading1"/>
      </w:pPr>
      <w:r>
        <w:t>Experiment 8: Load image and deploy</w:t>
      </w:r>
    </w:p>
    <w:p w14:paraId="1CDFCC2B" w14:textId="77777777" w:rsidR="00BB46A7" w:rsidRDefault="00000000">
      <w:pPr>
        <w:pStyle w:val="Heading2"/>
      </w:pPr>
      <w:r>
        <w:t>Manifests</w:t>
      </w:r>
    </w:p>
    <w:p w14:paraId="50A84BE3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apiVersion: v1</w:t>
      </w:r>
    </w:p>
    <w:p w14:paraId="63741B21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kind: ConfigMap</w:t>
      </w:r>
    </w:p>
    <w:p w14:paraId="7841AEC1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metadata:</w:t>
      </w:r>
    </w:p>
    <w:p w14:paraId="0ADA264A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name: webapp-config</w:t>
      </w:r>
    </w:p>
    <w:p w14:paraId="6DFBA83E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data:</w:t>
      </w:r>
    </w:p>
    <w:p w14:paraId="6A7237AD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APP_MESSAGE: "Hello from Kubernetes!"</w:t>
      </w:r>
    </w:p>
    <w:p w14:paraId="3ACECA14" w14:textId="77777777" w:rsidR="00BB46A7" w:rsidRDefault="00BB46A7">
      <w:pPr>
        <w:spacing w:after="40"/>
      </w:pPr>
    </w:p>
    <w:p w14:paraId="2A2B4020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apiVersion: apps/v1</w:t>
      </w:r>
    </w:p>
    <w:p w14:paraId="5847E3D0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kind: Deployment</w:t>
      </w:r>
    </w:p>
    <w:p w14:paraId="58FB9ABF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metadata:</w:t>
      </w:r>
    </w:p>
    <w:p w14:paraId="476C78B6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name: webapp</w:t>
      </w:r>
    </w:p>
    <w:p w14:paraId="275FCA77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labels:</w:t>
      </w:r>
    </w:p>
    <w:p w14:paraId="20E703BC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app: webapp</w:t>
      </w:r>
    </w:p>
    <w:p w14:paraId="5987083B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spec:</w:t>
      </w:r>
    </w:p>
    <w:p w14:paraId="2C539D78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replicas: 3</w:t>
      </w:r>
    </w:p>
    <w:p w14:paraId="1ECCDCDD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selector:</w:t>
      </w:r>
    </w:p>
    <w:p w14:paraId="3441BCB7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matchLabels:</w:t>
      </w:r>
    </w:p>
    <w:p w14:paraId="58F17552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app: webapp</w:t>
      </w:r>
    </w:p>
    <w:p w14:paraId="422EB783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strategy:</w:t>
      </w:r>
    </w:p>
    <w:p w14:paraId="1542E593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type: RollingUpdate</w:t>
      </w:r>
    </w:p>
    <w:p w14:paraId="426DE8BB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rollingUpdate:</w:t>
      </w:r>
    </w:p>
    <w:p w14:paraId="0D862DD8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maxSurge: 1</w:t>
      </w:r>
    </w:p>
    <w:p w14:paraId="6F997E20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maxUnavailable: 0</w:t>
      </w:r>
    </w:p>
    <w:p w14:paraId="6E88767A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template:</w:t>
      </w:r>
    </w:p>
    <w:p w14:paraId="0436130C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metadata:</w:t>
      </w:r>
    </w:p>
    <w:p w14:paraId="2985560E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labels:</w:t>
      </w:r>
    </w:p>
    <w:p w14:paraId="7B430E61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app: webapp</w:t>
      </w:r>
    </w:p>
    <w:p w14:paraId="568BA163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spec:</w:t>
      </w:r>
    </w:p>
    <w:p w14:paraId="45BB406F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containers:</w:t>
      </w:r>
    </w:p>
    <w:p w14:paraId="3BA3CAA0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- name: webapp</w:t>
      </w:r>
    </w:p>
    <w:p w14:paraId="15A12FF9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image: lab2-webapp:1.0</w:t>
      </w:r>
    </w:p>
    <w:p w14:paraId="63BA20BF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imagePullPolicy: IfNotPresent</w:t>
      </w:r>
    </w:p>
    <w:p w14:paraId="76872F8D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ports:</w:t>
      </w:r>
    </w:p>
    <w:p w14:paraId="3B383134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- containerPort: 5000</w:t>
      </w:r>
    </w:p>
    <w:p w14:paraId="75C470D4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envFrom:</w:t>
      </w:r>
    </w:p>
    <w:p w14:paraId="0C296629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- configMapRef:</w:t>
      </w:r>
    </w:p>
    <w:p w14:paraId="2B40F129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name: webapp-config</w:t>
      </w:r>
    </w:p>
    <w:p w14:paraId="7570898F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resources:</w:t>
      </w:r>
    </w:p>
    <w:p w14:paraId="795A20B7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requests:</w:t>
      </w:r>
    </w:p>
    <w:p w14:paraId="11A610BB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cpu: 50m</w:t>
      </w:r>
    </w:p>
    <w:p w14:paraId="2ADCA057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memory: 32Mi</w:t>
      </w:r>
    </w:p>
    <w:p w14:paraId="6CFFEB3E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lastRenderedPageBreak/>
        <w:t xml:space="preserve">            limits:</w:t>
      </w:r>
    </w:p>
    <w:p w14:paraId="30F087DC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cpu: 200m</w:t>
      </w:r>
    </w:p>
    <w:p w14:paraId="1698D0C6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memory: 64Mi</w:t>
      </w:r>
    </w:p>
    <w:p w14:paraId="7F8E0B33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readinessProbe:</w:t>
      </w:r>
    </w:p>
    <w:p w14:paraId="0750AA7A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httpGet:</w:t>
      </w:r>
    </w:p>
    <w:p w14:paraId="3CA8C30B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path: /health</w:t>
      </w:r>
    </w:p>
    <w:p w14:paraId="314F43BB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port: 5000</w:t>
      </w:r>
    </w:p>
    <w:p w14:paraId="48E62264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initialDelaySeconds: 2</w:t>
      </w:r>
    </w:p>
    <w:p w14:paraId="3FC23EC7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periodSeconds: 5</w:t>
      </w:r>
    </w:p>
    <w:p w14:paraId="19EF3A14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livenessProbe:</w:t>
      </w:r>
    </w:p>
    <w:p w14:paraId="0993C652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httpGet:</w:t>
      </w:r>
    </w:p>
    <w:p w14:paraId="052BDBFC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path: /health</w:t>
      </w:r>
    </w:p>
    <w:p w14:paraId="7EA2FBC1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port: 5000</w:t>
      </w:r>
    </w:p>
    <w:p w14:paraId="4DA11792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initialDelaySeconds: 5</w:t>
      </w:r>
    </w:p>
    <w:p w14:paraId="38120AA4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periodSeconds: 10</w:t>
      </w:r>
    </w:p>
    <w:p w14:paraId="272EFDD0" w14:textId="77777777" w:rsidR="00BB46A7" w:rsidRDefault="00BB46A7">
      <w:pPr>
        <w:spacing w:after="40"/>
      </w:pPr>
    </w:p>
    <w:p w14:paraId="50CBCBEF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apiVersion: v1</w:t>
      </w:r>
    </w:p>
    <w:p w14:paraId="355B7295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kind: Service</w:t>
      </w:r>
    </w:p>
    <w:p w14:paraId="1047810B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metadata:</w:t>
      </w:r>
    </w:p>
    <w:p w14:paraId="222E3E57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name: webapp-service</w:t>
      </w:r>
    </w:p>
    <w:p w14:paraId="631A640C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spec:</w:t>
      </w:r>
    </w:p>
    <w:p w14:paraId="067D1567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type: NodePort</w:t>
      </w:r>
    </w:p>
    <w:p w14:paraId="07AAB942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selector:</w:t>
      </w:r>
    </w:p>
    <w:p w14:paraId="3B91CC3A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app: webapp</w:t>
      </w:r>
    </w:p>
    <w:p w14:paraId="6354B033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ports:</w:t>
      </w:r>
    </w:p>
    <w:p w14:paraId="42F87A48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- port: 80</w:t>
      </w:r>
    </w:p>
    <w:p w14:paraId="5177E942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targetPort: 5000</w:t>
      </w:r>
    </w:p>
    <w:p w14:paraId="003C5F4C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nodePort: 30080</w:t>
      </w:r>
    </w:p>
    <w:p w14:paraId="2720A3AE" w14:textId="77777777" w:rsidR="00BB46A7" w:rsidRDefault="00BB46A7">
      <w:pPr>
        <w:spacing w:after="40"/>
      </w:pPr>
    </w:p>
    <w:p w14:paraId="2A33FF1D" w14:textId="77777777" w:rsidR="00BB46A7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B6F70D0" wp14:editId="1D479E53">
            <wp:extent cx="5852160" cy="51906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k8s_deployment.yam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9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C68A" w14:textId="77777777" w:rsidR="00BB46A7" w:rsidRDefault="00000000">
      <w:pPr>
        <w:jc w:val="center"/>
      </w:pPr>
      <w:r>
        <w:rPr>
          <w:i/>
          <w:color w:val="444444"/>
          <w:sz w:val="19"/>
        </w:rPr>
        <w:t>Figure 2.11: deployment.yaml</w:t>
      </w:r>
    </w:p>
    <w:p w14:paraId="42A36F27" w14:textId="77777777" w:rsidR="00BB46A7" w:rsidRDefault="00000000">
      <w:pPr>
        <w:keepNext/>
        <w:jc w:val="center"/>
      </w:pPr>
      <w:r>
        <w:rPr>
          <w:noProof/>
        </w:rPr>
        <w:drawing>
          <wp:inline distT="0" distB="0" distL="0" distR="0" wp14:anchorId="5F91A9EC" wp14:editId="72309F6B">
            <wp:extent cx="5852160" cy="15062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k8s_service.yam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0EE7" w14:textId="77777777" w:rsidR="00BB46A7" w:rsidRDefault="00000000">
      <w:pPr>
        <w:jc w:val="center"/>
      </w:pPr>
      <w:r>
        <w:rPr>
          <w:i/>
          <w:color w:val="444444"/>
          <w:sz w:val="19"/>
        </w:rPr>
        <w:t>Figure 2.12: service.yaml</w:t>
      </w:r>
    </w:p>
    <w:p w14:paraId="05045E55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kind load docker-image lab2-webapp:1.0 --name lab2</w:t>
      </w:r>
    </w:p>
    <w:p w14:paraId="13A38F04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apply -f k8s/configmap.yaml -f k8s/deployment.yaml -f k8s/service.yaml</w:t>
      </w:r>
    </w:p>
    <w:p w14:paraId="04B23F69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rollout status deployment/webapp</w:t>
      </w:r>
    </w:p>
    <w:p w14:paraId="4537400A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get all -o wide</w:t>
      </w:r>
    </w:p>
    <w:p w14:paraId="73A08F81" w14:textId="77777777" w:rsidR="00BB46A7" w:rsidRDefault="00BB46A7">
      <w:pPr>
        <w:spacing w:after="40"/>
      </w:pPr>
    </w:p>
    <w:p w14:paraId="71AE39D4" w14:textId="77777777" w:rsidR="00BB46A7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E60C029" wp14:editId="70B8BB22">
            <wp:extent cx="5852160" cy="15062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02_lo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5E7F" w14:textId="77777777" w:rsidR="00BB46A7" w:rsidRDefault="00000000">
      <w:pPr>
        <w:jc w:val="center"/>
      </w:pPr>
      <w:r>
        <w:rPr>
          <w:i/>
          <w:color w:val="444444"/>
          <w:sz w:val="19"/>
        </w:rPr>
        <w:t>Figure 2.13: Image loaded into the cluster nodes</w:t>
      </w:r>
    </w:p>
    <w:p w14:paraId="044EF7F2" w14:textId="77777777" w:rsidR="00BB46A7" w:rsidRDefault="00000000">
      <w:pPr>
        <w:keepNext/>
        <w:jc w:val="center"/>
      </w:pPr>
      <w:r>
        <w:rPr>
          <w:noProof/>
        </w:rPr>
        <w:drawing>
          <wp:inline distT="0" distB="0" distL="0" distR="0" wp14:anchorId="79F00A2C" wp14:editId="08C33FE3">
            <wp:extent cx="5852160" cy="588778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03_appl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8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AF2A" w14:textId="77777777" w:rsidR="00BB46A7" w:rsidRDefault="00000000">
      <w:pPr>
        <w:jc w:val="center"/>
      </w:pPr>
      <w:r>
        <w:rPr>
          <w:i/>
          <w:color w:val="444444"/>
          <w:sz w:val="19"/>
        </w:rPr>
        <w:t>Figure 2.14: Applying the manifests</w:t>
      </w:r>
    </w:p>
    <w:p w14:paraId="376EDD90" w14:textId="77777777" w:rsidR="00BB46A7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5768B5B" wp14:editId="6FCCFC1F">
            <wp:extent cx="5852160" cy="250370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04_resourc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0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A818" w14:textId="77777777" w:rsidR="00BB46A7" w:rsidRDefault="00000000">
      <w:pPr>
        <w:jc w:val="center"/>
      </w:pPr>
      <w:r>
        <w:rPr>
          <w:i/>
          <w:color w:val="444444"/>
          <w:sz w:val="19"/>
        </w:rPr>
        <w:t>Figure 2.15: Deployment, ReplicaSet, pods and service</w:t>
      </w:r>
    </w:p>
    <w:p w14:paraId="52DB5ED5" w14:textId="77777777" w:rsidR="00BB46A7" w:rsidRDefault="00000000">
      <w:pPr>
        <w:pStyle w:val="Heading1"/>
      </w:pPr>
      <w:r>
        <w:t>Experiment 9: Access and load balancing</w:t>
      </w:r>
    </w:p>
    <w:p w14:paraId="44D20179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curl http://localhost:30080/api   # repeated</w:t>
      </w:r>
    </w:p>
    <w:p w14:paraId="478F4E9B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for i in $(seq 1 20); do curl -s localhost:30080/api; done | sort | uniq -c</w:t>
      </w:r>
    </w:p>
    <w:p w14:paraId="5FC76D5E" w14:textId="77777777" w:rsidR="00BB46A7" w:rsidRDefault="00BB46A7">
      <w:pPr>
        <w:spacing w:after="40"/>
      </w:pPr>
    </w:p>
    <w:p w14:paraId="00BB9FEB" w14:textId="77777777" w:rsidR="00BB46A7" w:rsidRDefault="00000000">
      <w:pPr>
        <w:keepNext/>
        <w:jc w:val="center"/>
      </w:pPr>
      <w:r>
        <w:rPr>
          <w:noProof/>
        </w:rPr>
        <w:drawing>
          <wp:inline distT="0" distB="0" distL="0" distR="0" wp14:anchorId="25F117D7" wp14:editId="2D2C6035">
            <wp:extent cx="5852160" cy="190322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05_acce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0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BC02" w14:textId="77777777" w:rsidR="00BB46A7" w:rsidRDefault="00000000">
      <w:pPr>
        <w:jc w:val="center"/>
      </w:pPr>
      <w:r>
        <w:rPr>
          <w:i/>
          <w:color w:val="444444"/>
          <w:sz w:val="19"/>
        </w:rPr>
        <w:t>Figure 2.16: Requests distributed across the pods</w:t>
      </w:r>
    </w:p>
    <w:p w14:paraId="53237710" w14:textId="77777777" w:rsidR="00BB46A7" w:rsidRDefault="00000000">
      <w:pPr>
        <w:keepNext/>
        <w:jc w:val="center"/>
      </w:pPr>
      <w:r>
        <w:rPr>
          <w:noProof/>
        </w:rPr>
        <w:drawing>
          <wp:inline distT="0" distB="0" distL="0" distR="0" wp14:anchorId="1A73A793" wp14:editId="61F06F78">
            <wp:extent cx="4754880" cy="19970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_browser_v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7A0E" w14:textId="77777777" w:rsidR="00BB46A7" w:rsidRDefault="00000000">
      <w:pPr>
        <w:jc w:val="center"/>
      </w:pPr>
      <w:r>
        <w:rPr>
          <w:i/>
          <w:color w:val="444444"/>
          <w:sz w:val="19"/>
        </w:rPr>
        <w:t>Figure 2.17: Browser view through the NodePort service</w:t>
      </w:r>
    </w:p>
    <w:p w14:paraId="71A62B5F" w14:textId="77777777" w:rsidR="00BB46A7" w:rsidRDefault="00000000">
      <w:pPr>
        <w:pStyle w:val="Heading1"/>
      </w:pPr>
      <w:r>
        <w:lastRenderedPageBreak/>
        <w:t>Experiment 10: Scaling</w:t>
      </w:r>
    </w:p>
    <w:p w14:paraId="0EDAD5DF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scale deployment webapp --replicas=6</w:t>
      </w:r>
    </w:p>
    <w:p w14:paraId="7C4B9750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get pods -o wide</w:t>
      </w:r>
    </w:p>
    <w:p w14:paraId="7AF8C6F4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scale deployment webapp --replicas=2</w:t>
      </w:r>
    </w:p>
    <w:p w14:paraId="34F57840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scale deployment webapp --replicas=3</w:t>
      </w:r>
    </w:p>
    <w:p w14:paraId="48130199" w14:textId="77777777" w:rsidR="00BB46A7" w:rsidRDefault="00BB46A7">
      <w:pPr>
        <w:spacing w:after="40"/>
      </w:pPr>
    </w:p>
    <w:p w14:paraId="1C3115F6" w14:textId="77777777" w:rsidR="00BB46A7" w:rsidRDefault="00000000">
      <w:pPr>
        <w:keepNext/>
        <w:jc w:val="center"/>
      </w:pPr>
      <w:r>
        <w:rPr>
          <w:noProof/>
        </w:rPr>
        <w:drawing>
          <wp:inline distT="0" distB="0" distL="0" distR="0" wp14:anchorId="5FF129DB" wp14:editId="41DF998A">
            <wp:extent cx="5852160" cy="39947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06_scale_u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4DDE" w14:textId="77777777" w:rsidR="00BB46A7" w:rsidRDefault="00000000">
      <w:pPr>
        <w:jc w:val="center"/>
      </w:pPr>
      <w:r>
        <w:rPr>
          <w:i/>
          <w:color w:val="444444"/>
          <w:sz w:val="19"/>
        </w:rPr>
        <w:t>Figure 2.18: Scale up to 6</w:t>
      </w:r>
    </w:p>
    <w:p w14:paraId="65CC0CC5" w14:textId="77777777" w:rsidR="00BB46A7" w:rsidRDefault="00000000">
      <w:pPr>
        <w:keepNext/>
        <w:jc w:val="center"/>
      </w:pPr>
      <w:r>
        <w:rPr>
          <w:noProof/>
        </w:rPr>
        <w:drawing>
          <wp:inline distT="0" distB="0" distL="0" distR="0" wp14:anchorId="3A121AF3" wp14:editId="63A0B19E">
            <wp:extent cx="5852160" cy="250370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07_scale_dow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0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DA93" w14:textId="77777777" w:rsidR="00BB46A7" w:rsidRDefault="00000000">
      <w:pPr>
        <w:jc w:val="center"/>
      </w:pPr>
      <w:r>
        <w:rPr>
          <w:i/>
          <w:color w:val="444444"/>
          <w:sz w:val="19"/>
        </w:rPr>
        <w:t>Figure 2.19: Scale down to 2</w:t>
      </w:r>
    </w:p>
    <w:p w14:paraId="4E5820A7" w14:textId="77777777" w:rsidR="00BB46A7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6CAF655" wp14:editId="5358DEFD">
            <wp:extent cx="5852160" cy="22034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08_scale_bac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0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8C0C" w14:textId="77777777" w:rsidR="00BB46A7" w:rsidRDefault="00000000">
      <w:pPr>
        <w:jc w:val="center"/>
      </w:pPr>
      <w:r>
        <w:rPr>
          <w:i/>
          <w:color w:val="444444"/>
          <w:sz w:val="19"/>
        </w:rPr>
        <w:t>Figure 2.20: Back to 3 replicas</w:t>
      </w:r>
    </w:p>
    <w:p w14:paraId="0BAE78FC" w14:textId="77777777" w:rsidR="00BB46A7" w:rsidRDefault="00000000">
      <w:pPr>
        <w:pStyle w:val="Heading1"/>
      </w:pPr>
      <w:r>
        <w:t>Experiment 11: Self-healing</w:t>
      </w:r>
    </w:p>
    <w:p w14:paraId="3F64201B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delete pod &lt;pod-name&gt;</w:t>
      </w:r>
    </w:p>
    <w:p w14:paraId="7F308D5D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get pods</w:t>
      </w:r>
    </w:p>
    <w:p w14:paraId="04AC15A9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get events --sort-by=.lastTimestamp</w:t>
      </w:r>
    </w:p>
    <w:p w14:paraId="58C7A506" w14:textId="77777777" w:rsidR="00BB46A7" w:rsidRDefault="00BB46A7">
      <w:pPr>
        <w:spacing w:after="40"/>
      </w:pPr>
    </w:p>
    <w:p w14:paraId="7E12AC98" w14:textId="77777777" w:rsidR="00BB46A7" w:rsidRDefault="00000000">
      <w:pPr>
        <w:keepNext/>
        <w:jc w:val="center"/>
      </w:pPr>
      <w:r>
        <w:rPr>
          <w:noProof/>
        </w:rPr>
        <w:drawing>
          <wp:inline distT="0" distB="0" distL="0" distR="0" wp14:anchorId="136F6E06" wp14:editId="34DC950D">
            <wp:extent cx="5852160" cy="409651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09_selfhe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461F" w14:textId="77777777" w:rsidR="00BB46A7" w:rsidRDefault="00000000">
      <w:pPr>
        <w:jc w:val="center"/>
      </w:pPr>
      <w:r>
        <w:rPr>
          <w:i/>
          <w:color w:val="444444"/>
          <w:sz w:val="19"/>
        </w:rPr>
        <w:t>Figure 2.21: Deleted pod replaced automatically</w:t>
      </w:r>
    </w:p>
    <w:p w14:paraId="60B2D353" w14:textId="77777777" w:rsidR="00BB46A7" w:rsidRDefault="00000000">
      <w:pPr>
        <w:pStyle w:val="Heading1"/>
      </w:pPr>
      <w:r>
        <w:t>Experiment 12: Rolling update</w:t>
      </w:r>
    </w:p>
    <w:p w14:paraId="4761FC9B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build -t lab2-webapp:2.0 --build-arg APP_VERSION=2.0 --build-arg APP_COLOR=#2da44e .</w:t>
      </w:r>
    </w:p>
    <w:p w14:paraId="15249DE7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kind load docker-image lab2-webapp:2.0 --name lab2</w:t>
      </w:r>
    </w:p>
    <w:p w14:paraId="38CA675B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set image deployment/webapp webapp=lab2-webapp:2.0</w:t>
      </w:r>
    </w:p>
    <w:p w14:paraId="47EBEFFD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rollout status deployment/webapp</w:t>
      </w:r>
    </w:p>
    <w:p w14:paraId="4162A642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lastRenderedPageBreak/>
        <w:t>kubectl rollout history deployment/webapp</w:t>
      </w:r>
    </w:p>
    <w:p w14:paraId="00911AA8" w14:textId="77777777" w:rsidR="00BB46A7" w:rsidRDefault="00BB46A7">
      <w:pPr>
        <w:spacing w:after="40"/>
      </w:pPr>
    </w:p>
    <w:p w14:paraId="59B848FD" w14:textId="77777777" w:rsidR="00BB46A7" w:rsidRDefault="00000000">
      <w:pPr>
        <w:keepNext/>
        <w:jc w:val="center"/>
      </w:pPr>
      <w:r>
        <w:rPr>
          <w:noProof/>
        </w:rPr>
        <w:drawing>
          <wp:inline distT="0" distB="0" distL="0" distR="0" wp14:anchorId="0D4EE865" wp14:editId="273627E9">
            <wp:extent cx="5852160" cy="230524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10_build_v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0754" w14:textId="77777777" w:rsidR="00BB46A7" w:rsidRDefault="00000000">
      <w:pPr>
        <w:jc w:val="center"/>
      </w:pPr>
      <w:r>
        <w:rPr>
          <w:i/>
          <w:color w:val="444444"/>
          <w:sz w:val="19"/>
        </w:rPr>
        <w:t>Figure 2.22: Version 2.0 image</w:t>
      </w:r>
    </w:p>
    <w:p w14:paraId="4086D24B" w14:textId="77777777" w:rsidR="00BB46A7" w:rsidRDefault="00000000">
      <w:pPr>
        <w:keepNext/>
        <w:jc w:val="center"/>
      </w:pPr>
      <w:r>
        <w:rPr>
          <w:noProof/>
        </w:rPr>
        <w:drawing>
          <wp:inline distT="0" distB="0" distL="0" distR="0" wp14:anchorId="63A5D87B" wp14:editId="6C6EC16B">
            <wp:extent cx="5852160" cy="409651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11_roll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6A9B" w14:textId="77777777" w:rsidR="00BB46A7" w:rsidRDefault="00000000">
      <w:pPr>
        <w:jc w:val="center"/>
      </w:pPr>
      <w:r>
        <w:rPr>
          <w:i/>
          <w:color w:val="444444"/>
          <w:sz w:val="19"/>
        </w:rPr>
        <w:t>Figure 2.23: Rolling update</w:t>
      </w:r>
    </w:p>
    <w:p w14:paraId="688C6A3D" w14:textId="77777777" w:rsidR="00BB46A7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FF24CC" wp14:editId="2A339AED">
            <wp:extent cx="4754880" cy="19970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_browser_v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8D42" w14:textId="77777777" w:rsidR="00BB46A7" w:rsidRDefault="00000000">
      <w:pPr>
        <w:jc w:val="center"/>
      </w:pPr>
      <w:r>
        <w:rPr>
          <w:i/>
          <w:color w:val="444444"/>
          <w:sz w:val="19"/>
        </w:rPr>
        <w:t>Figure 2.24: Version 2.0 in the browser</w:t>
      </w:r>
    </w:p>
    <w:p w14:paraId="0E3C1AC9" w14:textId="77777777" w:rsidR="00BB46A7" w:rsidRDefault="00000000">
      <w:pPr>
        <w:pStyle w:val="Heading1"/>
      </w:pPr>
      <w:r>
        <w:t>Experiment 13: Rollback</w:t>
      </w:r>
    </w:p>
    <w:p w14:paraId="32DC4399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rollout undo deployment/webapp</w:t>
      </w:r>
    </w:p>
    <w:p w14:paraId="471A0F5C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rollout status deployment/webapp</w:t>
      </w:r>
    </w:p>
    <w:p w14:paraId="4DCC20E6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rollout history deployment/webapp</w:t>
      </w:r>
    </w:p>
    <w:p w14:paraId="2B1707A6" w14:textId="77777777" w:rsidR="00BB46A7" w:rsidRDefault="00BB46A7">
      <w:pPr>
        <w:spacing w:after="40"/>
      </w:pPr>
    </w:p>
    <w:p w14:paraId="2D8D3AF4" w14:textId="77777777" w:rsidR="00BB46A7" w:rsidRDefault="00000000">
      <w:pPr>
        <w:keepNext/>
        <w:jc w:val="center"/>
      </w:pPr>
      <w:r>
        <w:rPr>
          <w:noProof/>
        </w:rPr>
        <w:drawing>
          <wp:inline distT="0" distB="0" distL="0" distR="0" wp14:anchorId="18CB3078" wp14:editId="460F322D">
            <wp:extent cx="5852160" cy="290063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12_rollback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7FB4" w14:textId="77777777" w:rsidR="00BB46A7" w:rsidRDefault="00000000">
      <w:pPr>
        <w:jc w:val="center"/>
      </w:pPr>
      <w:r>
        <w:rPr>
          <w:i/>
          <w:color w:val="444444"/>
          <w:sz w:val="19"/>
        </w:rPr>
        <w:t>Figure 2.25: Rollback to version 1.0</w:t>
      </w:r>
    </w:p>
    <w:p w14:paraId="1FFEE6CC" w14:textId="77777777" w:rsidR="00BB46A7" w:rsidRDefault="00000000">
      <w:pPr>
        <w:pStyle w:val="Heading1"/>
      </w:pPr>
      <w:r>
        <w:t>Experiment 14: Describe, logs and ConfigMap</w:t>
      </w:r>
    </w:p>
    <w:p w14:paraId="10E8E1C0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describe deployment webapp</w:t>
      </w:r>
    </w:p>
    <w:p w14:paraId="51293AB9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logs deployment/webapp --tail=5</w:t>
      </w:r>
    </w:p>
    <w:p w14:paraId="35BE98FC" w14:textId="77777777" w:rsidR="00BB46A7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get configmap webapp-config -o yaml</w:t>
      </w:r>
    </w:p>
    <w:p w14:paraId="6BFFC3DA" w14:textId="77777777" w:rsidR="00BB46A7" w:rsidRDefault="00BB46A7">
      <w:pPr>
        <w:spacing w:after="40"/>
      </w:pPr>
    </w:p>
    <w:p w14:paraId="4E0966E6" w14:textId="77777777" w:rsidR="00BB46A7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004C63B" wp14:editId="6235B620">
            <wp:extent cx="5852160" cy="499214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13_describ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9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6430" w14:textId="77777777" w:rsidR="00BB46A7" w:rsidRDefault="00000000">
      <w:pPr>
        <w:jc w:val="center"/>
      </w:pPr>
      <w:r>
        <w:rPr>
          <w:i/>
          <w:color w:val="444444"/>
          <w:sz w:val="19"/>
        </w:rPr>
        <w:t>Figure 2.26: kubectl describe deployment</w:t>
      </w:r>
    </w:p>
    <w:p w14:paraId="51B96F16" w14:textId="77777777" w:rsidR="00BB46A7" w:rsidRDefault="00000000">
      <w:pPr>
        <w:keepNext/>
        <w:jc w:val="center"/>
      </w:pPr>
      <w:r>
        <w:rPr>
          <w:noProof/>
        </w:rPr>
        <w:drawing>
          <wp:inline distT="0" distB="0" distL="0" distR="0" wp14:anchorId="4198CAA8" wp14:editId="1DA3717D">
            <wp:extent cx="5852160" cy="280394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14_log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0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7D2D" w14:textId="77777777" w:rsidR="00BB46A7" w:rsidRDefault="00000000">
      <w:pPr>
        <w:jc w:val="center"/>
      </w:pPr>
      <w:r>
        <w:rPr>
          <w:i/>
          <w:color w:val="444444"/>
          <w:sz w:val="19"/>
        </w:rPr>
        <w:t>Figure 2.27: Pod logs and ConfigMap</w:t>
      </w:r>
    </w:p>
    <w:p w14:paraId="38BA0D8D" w14:textId="77777777" w:rsidR="00BB46A7" w:rsidRDefault="00000000">
      <w:pPr>
        <w:pStyle w:val="Heading1"/>
      </w:pPr>
      <w:r>
        <w:lastRenderedPageBreak/>
        <w:t>Command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896"/>
      </w:tblGrid>
      <w:tr w:rsidR="00BB46A7" w14:paraId="1D7C72FF" w14:textId="77777777">
        <w:trPr>
          <w:jc w:val="center"/>
        </w:trPr>
        <w:tc>
          <w:tcPr>
            <w:tcW w:w="4320" w:type="dxa"/>
            <w:shd w:val="clear" w:color="auto" w:fill="DCE6F2"/>
          </w:tcPr>
          <w:p w14:paraId="54A6AAC5" w14:textId="77777777" w:rsidR="00BB46A7" w:rsidRDefault="00000000">
            <w:r>
              <w:rPr>
                <w:b/>
                <w:sz w:val="19"/>
              </w:rPr>
              <w:t>Command</w:t>
            </w:r>
          </w:p>
        </w:tc>
        <w:tc>
          <w:tcPr>
            <w:tcW w:w="4896" w:type="dxa"/>
            <w:shd w:val="clear" w:color="auto" w:fill="DCE6F2"/>
          </w:tcPr>
          <w:p w14:paraId="18F22B86" w14:textId="77777777" w:rsidR="00BB46A7" w:rsidRDefault="00000000">
            <w:r>
              <w:rPr>
                <w:b/>
                <w:sz w:val="19"/>
              </w:rPr>
              <w:t>Purpose</w:t>
            </w:r>
          </w:p>
        </w:tc>
      </w:tr>
      <w:tr w:rsidR="00BB46A7" w14:paraId="0943FF6C" w14:textId="77777777">
        <w:trPr>
          <w:jc w:val="center"/>
        </w:trPr>
        <w:tc>
          <w:tcPr>
            <w:tcW w:w="4320" w:type="dxa"/>
          </w:tcPr>
          <w:p w14:paraId="4A5466C5" w14:textId="77777777" w:rsidR="00BB46A7" w:rsidRDefault="00000000">
            <w:r>
              <w:rPr>
                <w:sz w:val="19"/>
              </w:rPr>
              <w:t>docker build -t name:tag .</w:t>
            </w:r>
          </w:p>
        </w:tc>
        <w:tc>
          <w:tcPr>
            <w:tcW w:w="4896" w:type="dxa"/>
          </w:tcPr>
          <w:p w14:paraId="22F76E02" w14:textId="77777777" w:rsidR="00BB46A7" w:rsidRDefault="00000000">
            <w:r>
              <w:rPr>
                <w:sz w:val="19"/>
              </w:rPr>
              <w:t>Build an image from a Dockerfile</w:t>
            </w:r>
          </w:p>
        </w:tc>
      </w:tr>
      <w:tr w:rsidR="00BB46A7" w14:paraId="0F60338F" w14:textId="77777777">
        <w:trPr>
          <w:jc w:val="center"/>
        </w:trPr>
        <w:tc>
          <w:tcPr>
            <w:tcW w:w="4320" w:type="dxa"/>
          </w:tcPr>
          <w:p w14:paraId="10AA8AA9" w14:textId="77777777" w:rsidR="00BB46A7" w:rsidRDefault="00000000">
            <w:r>
              <w:rPr>
                <w:sz w:val="19"/>
              </w:rPr>
              <w:t>docker run -d -p H:C --name n image</w:t>
            </w:r>
          </w:p>
        </w:tc>
        <w:tc>
          <w:tcPr>
            <w:tcW w:w="4896" w:type="dxa"/>
          </w:tcPr>
          <w:p w14:paraId="79962040" w14:textId="77777777" w:rsidR="00BB46A7" w:rsidRDefault="00000000">
            <w:r>
              <w:rPr>
                <w:sz w:val="19"/>
              </w:rPr>
              <w:t>Run a container</w:t>
            </w:r>
          </w:p>
        </w:tc>
      </w:tr>
      <w:tr w:rsidR="00BB46A7" w14:paraId="35C3105D" w14:textId="77777777">
        <w:trPr>
          <w:jc w:val="center"/>
        </w:trPr>
        <w:tc>
          <w:tcPr>
            <w:tcW w:w="4320" w:type="dxa"/>
          </w:tcPr>
          <w:p w14:paraId="78A6B59C" w14:textId="77777777" w:rsidR="00BB46A7" w:rsidRDefault="00000000">
            <w:r>
              <w:rPr>
                <w:sz w:val="19"/>
              </w:rPr>
              <w:t>docker ps / logs / exec / stats / inspect</w:t>
            </w:r>
          </w:p>
        </w:tc>
        <w:tc>
          <w:tcPr>
            <w:tcW w:w="4896" w:type="dxa"/>
          </w:tcPr>
          <w:p w14:paraId="2E921882" w14:textId="77777777" w:rsidR="00BB46A7" w:rsidRDefault="00000000">
            <w:r>
              <w:rPr>
                <w:sz w:val="19"/>
              </w:rPr>
              <w:t>Monitor containers</w:t>
            </w:r>
          </w:p>
        </w:tc>
      </w:tr>
      <w:tr w:rsidR="00BB46A7" w14:paraId="67528DDA" w14:textId="77777777">
        <w:trPr>
          <w:jc w:val="center"/>
        </w:trPr>
        <w:tc>
          <w:tcPr>
            <w:tcW w:w="4320" w:type="dxa"/>
          </w:tcPr>
          <w:p w14:paraId="17579129" w14:textId="77777777" w:rsidR="00BB46A7" w:rsidRDefault="00000000">
            <w:r>
              <w:rPr>
                <w:sz w:val="19"/>
              </w:rPr>
              <w:t>kind create cluster --config f</w:t>
            </w:r>
          </w:p>
        </w:tc>
        <w:tc>
          <w:tcPr>
            <w:tcW w:w="4896" w:type="dxa"/>
          </w:tcPr>
          <w:p w14:paraId="15688F6A" w14:textId="77777777" w:rsidR="00BB46A7" w:rsidRDefault="00000000">
            <w:r>
              <w:rPr>
                <w:sz w:val="19"/>
              </w:rPr>
              <w:t>Create the Kubernetes cluster</w:t>
            </w:r>
          </w:p>
        </w:tc>
      </w:tr>
      <w:tr w:rsidR="00BB46A7" w14:paraId="63E325B3" w14:textId="77777777">
        <w:trPr>
          <w:jc w:val="center"/>
        </w:trPr>
        <w:tc>
          <w:tcPr>
            <w:tcW w:w="4320" w:type="dxa"/>
          </w:tcPr>
          <w:p w14:paraId="6518D4D0" w14:textId="77777777" w:rsidR="00BB46A7" w:rsidRDefault="00000000">
            <w:r>
              <w:rPr>
                <w:sz w:val="19"/>
              </w:rPr>
              <w:t>kind load docker-image img</w:t>
            </w:r>
          </w:p>
        </w:tc>
        <w:tc>
          <w:tcPr>
            <w:tcW w:w="4896" w:type="dxa"/>
          </w:tcPr>
          <w:p w14:paraId="04A909A1" w14:textId="77777777" w:rsidR="00BB46A7" w:rsidRDefault="00000000">
            <w:r>
              <w:rPr>
                <w:sz w:val="19"/>
              </w:rPr>
              <w:t>Copy a local image into the cluster</w:t>
            </w:r>
          </w:p>
        </w:tc>
      </w:tr>
      <w:tr w:rsidR="00BB46A7" w14:paraId="0D5FF2E6" w14:textId="77777777">
        <w:trPr>
          <w:jc w:val="center"/>
        </w:trPr>
        <w:tc>
          <w:tcPr>
            <w:tcW w:w="4320" w:type="dxa"/>
          </w:tcPr>
          <w:p w14:paraId="1C2A376B" w14:textId="77777777" w:rsidR="00BB46A7" w:rsidRDefault="00000000">
            <w:r>
              <w:rPr>
                <w:sz w:val="19"/>
              </w:rPr>
              <w:t>kubectl apply -f file</w:t>
            </w:r>
          </w:p>
        </w:tc>
        <w:tc>
          <w:tcPr>
            <w:tcW w:w="4896" w:type="dxa"/>
          </w:tcPr>
          <w:p w14:paraId="1A9CD339" w14:textId="77777777" w:rsidR="00BB46A7" w:rsidRDefault="00000000">
            <w:r>
              <w:rPr>
                <w:sz w:val="19"/>
              </w:rPr>
              <w:t>Create/update resources from YAML</w:t>
            </w:r>
          </w:p>
        </w:tc>
      </w:tr>
      <w:tr w:rsidR="00BB46A7" w14:paraId="7963C29F" w14:textId="77777777">
        <w:trPr>
          <w:jc w:val="center"/>
        </w:trPr>
        <w:tc>
          <w:tcPr>
            <w:tcW w:w="4320" w:type="dxa"/>
          </w:tcPr>
          <w:p w14:paraId="34F61615" w14:textId="77777777" w:rsidR="00BB46A7" w:rsidRDefault="00000000">
            <w:r>
              <w:rPr>
                <w:sz w:val="19"/>
              </w:rPr>
              <w:t>kubectl get pods,svc -o wide</w:t>
            </w:r>
          </w:p>
        </w:tc>
        <w:tc>
          <w:tcPr>
            <w:tcW w:w="4896" w:type="dxa"/>
          </w:tcPr>
          <w:p w14:paraId="5FB9E3C4" w14:textId="77777777" w:rsidR="00BB46A7" w:rsidRDefault="00000000">
            <w:r>
              <w:rPr>
                <w:sz w:val="19"/>
              </w:rPr>
              <w:t>List resources</w:t>
            </w:r>
          </w:p>
        </w:tc>
      </w:tr>
      <w:tr w:rsidR="00BB46A7" w14:paraId="65ACB5D8" w14:textId="77777777">
        <w:trPr>
          <w:jc w:val="center"/>
        </w:trPr>
        <w:tc>
          <w:tcPr>
            <w:tcW w:w="4320" w:type="dxa"/>
          </w:tcPr>
          <w:p w14:paraId="032E4799" w14:textId="77777777" w:rsidR="00BB46A7" w:rsidRDefault="00000000">
            <w:r>
              <w:rPr>
                <w:sz w:val="19"/>
              </w:rPr>
              <w:t>kubectl scale deployment d --replicas=N</w:t>
            </w:r>
          </w:p>
        </w:tc>
        <w:tc>
          <w:tcPr>
            <w:tcW w:w="4896" w:type="dxa"/>
          </w:tcPr>
          <w:p w14:paraId="217D798C" w14:textId="77777777" w:rsidR="00BB46A7" w:rsidRDefault="00000000">
            <w:r>
              <w:rPr>
                <w:sz w:val="19"/>
              </w:rPr>
              <w:t>Scale</w:t>
            </w:r>
          </w:p>
        </w:tc>
      </w:tr>
      <w:tr w:rsidR="00BB46A7" w14:paraId="471BFACC" w14:textId="77777777">
        <w:trPr>
          <w:jc w:val="center"/>
        </w:trPr>
        <w:tc>
          <w:tcPr>
            <w:tcW w:w="4320" w:type="dxa"/>
          </w:tcPr>
          <w:p w14:paraId="2DC902FA" w14:textId="77777777" w:rsidR="00BB46A7" w:rsidRDefault="00000000">
            <w:r>
              <w:rPr>
                <w:sz w:val="19"/>
              </w:rPr>
              <w:t>kubectl set image deployment/d c=img</w:t>
            </w:r>
          </w:p>
        </w:tc>
        <w:tc>
          <w:tcPr>
            <w:tcW w:w="4896" w:type="dxa"/>
          </w:tcPr>
          <w:p w14:paraId="1383ECB1" w14:textId="77777777" w:rsidR="00BB46A7" w:rsidRDefault="00000000">
            <w:r>
              <w:rPr>
                <w:sz w:val="19"/>
              </w:rPr>
              <w:t>Rolling update</w:t>
            </w:r>
          </w:p>
        </w:tc>
      </w:tr>
      <w:tr w:rsidR="00BB46A7" w14:paraId="55BA7E12" w14:textId="77777777">
        <w:trPr>
          <w:jc w:val="center"/>
        </w:trPr>
        <w:tc>
          <w:tcPr>
            <w:tcW w:w="4320" w:type="dxa"/>
          </w:tcPr>
          <w:p w14:paraId="17713C4E" w14:textId="77777777" w:rsidR="00BB46A7" w:rsidRDefault="00000000">
            <w:r>
              <w:rPr>
                <w:sz w:val="19"/>
              </w:rPr>
              <w:t>kubectl rollout status/history/undo</w:t>
            </w:r>
          </w:p>
        </w:tc>
        <w:tc>
          <w:tcPr>
            <w:tcW w:w="4896" w:type="dxa"/>
          </w:tcPr>
          <w:p w14:paraId="6E2327CB" w14:textId="77777777" w:rsidR="00BB46A7" w:rsidRDefault="00000000">
            <w:r>
              <w:rPr>
                <w:sz w:val="19"/>
              </w:rPr>
              <w:t>Track or revert a rollout</w:t>
            </w:r>
          </w:p>
        </w:tc>
      </w:tr>
      <w:tr w:rsidR="00BB46A7" w14:paraId="3E576D12" w14:textId="77777777">
        <w:trPr>
          <w:jc w:val="center"/>
        </w:trPr>
        <w:tc>
          <w:tcPr>
            <w:tcW w:w="4320" w:type="dxa"/>
          </w:tcPr>
          <w:p w14:paraId="6E8364F5" w14:textId="77777777" w:rsidR="00BB46A7" w:rsidRDefault="00000000">
            <w:r>
              <w:rPr>
                <w:sz w:val="19"/>
              </w:rPr>
              <w:t>kubectl describe / logs</w:t>
            </w:r>
          </w:p>
        </w:tc>
        <w:tc>
          <w:tcPr>
            <w:tcW w:w="4896" w:type="dxa"/>
          </w:tcPr>
          <w:p w14:paraId="41C504D6" w14:textId="77777777" w:rsidR="00BB46A7" w:rsidRDefault="00000000">
            <w:r>
              <w:rPr>
                <w:sz w:val="19"/>
              </w:rPr>
              <w:t>Troubleshoot</w:t>
            </w:r>
          </w:p>
        </w:tc>
      </w:tr>
    </w:tbl>
    <w:p w14:paraId="3B001186" w14:textId="77777777" w:rsidR="00BB46A7" w:rsidRDefault="00BB46A7">
      <w:pPr>
        <w:spacing w:after="40"/>
      </w:pPr>
    </w:p>
    <w:p w14:paraId="0CAD0E2F" w14:textId="77777777" w:rsidR="00BB46A7" w:rsidRDefault="00000000">
      <w:pPr>
        <w:pStyle w:val="Heading1"/>
      </w:pPr>
      <w:r>
        <w:t>Overall Observations</w:t>
      </w:r>
    </w:p>
    <w:p w14:paraId="6605E602" w14:textId="77777777" w:rsidR="00BB46A7" w:rsidRDefault="00000000">
      <w:pPr>
        <w:pStyle w:val="ListBullet"/>
      </w:pPr>
      <w:r>
        <w:t>Containers start in about a second and use very little memory.</w:t>
      </w:r>
    </w:p>
    <w:p w14:paraId="0B55B8C4" w14:textId="77777777" w:rsidR="00BB46A7" w:rsidRDefault="00000000">
      <w:pPr>
        <w:pStyle w:val="ListBullet"/>
      </w:pPr>
      <w:r>
        <w:t>Kubernetes keeps the desired state: deleted pods are recreated, scaling is one command.</w:t>
      </w:r>
    </w:p>
    <w:p w14:paraId="729DE91A" w14:textId="77777777" w:rsidR="00BB46A7" w:rsidRDefault="00000000">
      <w:pPr>
        <w:pStyle w:val="ListBullet"/>
      </w:pPr>
      <w:r>
        <w:t>The service load-balances across pods; rolling updates caused no downtime; rollback is instant.</w:t>
      </w:r>
    </w:p>
    <w:p w14:paraId="2F04899A" w14:textId="77777777" w:rsidR="00BB46A7" w:rsidRDefault="00000000">
      <w:pPr>
        <w:pStyle w:val="ListBullet"/>
      </w:pPr>
      <w:r>
        <w:t>Kind needs images loaded into the nodes because it has no access to local Docker images.</w:t>
      </w:r>
    </w:p>
    <w:p w14:paraId="5C1F95DC" w14:textId="77777777" w:rsidR="00BB46A7" w:rsidRDefault="00000000">
      <w:pPr>
        <w:pStyle w:val="Heading1"/>
      </w:pPr>
      <w:r>
        <w:t>Conclusion</w:t>
      </w:r>
    </w:p>
    <w:p w14:paraId="42C50C9C" w14:textId="77777777" w:rsidR="00BB46A7" w:rsidRDefault="00000000">
      <w:pPr>
        <w:spacing w:after="120"/>
      </w:pPr>
      <w:r>
        <w:t>All Dockerfiles, Kubernetes manifests, commands, screenshots and observations for the containerization and orchestration experiments were recorded.</w:t>
      </w:r>
    </w:p>
    <w:sectPr w:rsidR="00BB46A7" w:rsidSect="00034616">
      <w:footerReference w:type="default" r:id="rId35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86404" w14:textId="77777777" w:rsidR="00146BF0" w:rsidRDefault="00146BF0">
      <w:pPr>
        <w:spacing w:after="0" w:line="240" w:lineRule="auto"/>
      </w:pPr>
      <w:r>
        <w:separator/>
      </w:r>
    </w:p>
  </w:endnote>
  <w:endnote w:type="continuationSeparator" w:id="0">
    <w:p w14:paraId="26A30B10" w14:textId="77777777" w:rsidR="00146BF0" w:rsidRDefault="00146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E3410" w14:textId="77777777" w:rsidR="00BB46A7" w:rsidRDefault="00000000">
    <w:pPr>
      <w:pStyle w:val="Footer"/>
      <w:jc w:val="center"/>
    </w:pPr>
    <w:r>
      <w:rPr>
        <w:sz w:val="18"/>
      </w:rPr>
      <w:t xml:space="preserve">DevOps Lab 2 - Session 1 - Question 2    |    Page </w:t>
    </w:r>
    <w:r>
      <w:rPr>
        <w:sz w:val="18"/>
      </w:rPr>
      <w:fldChar w:fldCharType="begin"/>
    </w:r>
    <w:r>
      <w:rPr>
        <w:sz w:val="18"/>
      </w:rPr>
      <w:instrText>PAGE</w:instrText>
    </w:r>
    <w:r w:rsidR="00141055">
      <w:rPr>
        <w:sz w:val="18"/>
      </w:rPr>
      <w:fldChar w:fldCharType="separate"/>
    </w:r>
    <w:r w:rsidR="00141055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6F215" w14:textId="77777777" w:rsidR="00146BF0" w:rsidRDefault="00146BF0">
      <w:pPr>
        <w:spacing w:after="0" w:line="240" w:lineRule="auto"/>
      </w:pPr>
      <w:r>
        <w:separator/>
      </w:r>
    </w:p>
  </w:footnote>
  <w:footnote w:type="continuationSeparator" w:id="0">
    <w:p w14:paraId="106E8B19" w14:textId="77777777" w:rsidR="00146BF0" w:rsidRDefault="00146B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1219045">
    <w:abstractNumId w:val="8"/>
  </w:num>
  <w:num w:numId="2" w16cid:durableId="209805682">
    <w:abstractNumId w:val="6"/>
  </w:num>
  <w:num w:numId="3" w16cid:durableId="2030830232">
    <w:abstractNumId w:val="5"/>
  </w:num>
  <w:num w:numId="4" w16cid:durableId="279918009">
    <w:abstractNumId w:val="4"/>
  </w:num>
  <w:num w:numId="5" w16cid:durableId="1954631738">
    <w:abstractNumId w:val="7"/>
  </w:num>
  <w:num w:numId="6" w16cid:durableId="1768497244">
    <w:abstractNumId w:val="3"/>
  </w:num>
  <w:num w:numId="7" w16cid:durableId="1313563085">
    <w:abstractNumId w:val="2"/>
  </w:num>
  <w:num w:numId="8" w16cid:durableId="227233057">
    <w:abstractNumId w:val="1"/>
  </w:num>
  <w:num w:numId="9" w16cid:durableId="139385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055"/>
    <w:rsid w:val="00146BF0"/>
    <w:rsid w:val="0015074B"/>
    <w:rsid w:val="0029639D"/>
    <w:rsid w:val="00326F90"/>
    <w:rsid w:val="00506702"/>
    <w:rsid w:val="00AA1D8D"/>
    <w:rsid w:val="00B47730"/>
    <w:rsid w:val="00BB46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B60EE"/>
  <w14:defaultImageDpi w14:val="300"/>
  <w15:docId w15:val="{97C541AD-C5F9-4C69-A2CD-8CA19B05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1339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mohapatra</cp:lastModifiedBy>
  <cp:revision>2</cp:revision>
  <dcterms:created xsi:type="dcterms:W3CDTF">2013-12-23T23:15:00Z</dcterms:created>
  <dcterms:modified xsi:type="dcterms:W3CDTF">2026-10-06T07:15:00Z</dcterms:modified>
  <cp:category/>
</cp:coreProperties>
</file>