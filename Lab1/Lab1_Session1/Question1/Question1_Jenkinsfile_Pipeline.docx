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C173" w14:textId="77777777" w:rsidR="001C3463" w:rsidRDefault="00000000">
      <w:pPr>
        <w:jc w:val="center"/>
      </w:pPr>
      <w:r>
        <w:rPr>
          <w:b/>
          <w:color w:val="1F3A5F"/>
          <w:sz w:val="36"/>
        </w:rPr>
        <w:t>Lab 1: DevOps Foundations &amp; Continuous Integration</w:t>
      </w:r>
    </w:p>
    <w:p w14:paraId="63F152E9" w14:textId="77777777" w:rsidR="001C3463" w:rsidRDefault="00000000">
      <w:pPr>
        <w:jc w:val="center"/>
      </w:pPr>
      <w:r>
        <w:rPr>
          <w:b/>
          <w:sz w:val="26"/>
        </w:rPr>
        <w:t>Session 1  -  Question 1: Create a Jenkinsfile defining pipeline stages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1C3463" w14:paraId="43B083DC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3C06917B" w14:textId="77777777" w:rsidR="001C3463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6307F78B" w14:textId="483619DF" w:rsidR="001C3463" w:rsidRDefault="00A37298">
            <w:r>
              <w:t>Sachin kumar</w:t>
            </w:r>
          </w:p>
        </w:tc>
      </w:tr>
      <w:tr w:rsidR="001C3463" w14:paraId="6453620F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5BF6C21" w14:textId="2EA70436" w:rsidR="001C3463" w:rsidRDefault="00000000">
            <w:r>
              <w:rPr>
                <w:b/>
                <w:sz w:val="19"/>
              </w:rPr>
              <w:t xml:space="preserve">Roll No. </w:t>
            </w:r>
          </w:p>
        </w:tc>
        <w:tc>
          <w:tcPr>
            <w:tcW w:w="6336" w:type="dxa"/>
          </w:tcPr>
          <w:p w14:paraId="7BA42CB0" w14:textId="494FDAA8" w:rsidR="001C3463" w:rsidRDefault="00A37298">
            <w:r>
              <w:t>2301010366</w:t>
            </w:r>
          </w:p>
        </w:tc>
      </w:tr>
      <w:tr w:rsidR="001C3463" w14:paraId="6E8FBC40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DE5B8AE" w14:textId="77777777" w:rsidR="001C3463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20EAE63F" w14:textId="375136C6" w:rsidR="001C3463" w:rsidRDefault="00A37298">
            <w:r>
              <w:t>Btech(cse)</w:t>
            </w:r>
          </w:p>
        </w:tc>
      </w:tr>
      <w:tr w:rsidR="001C3463" w14:paraId="545A79EC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1B35DA63" w14:textId="77777777" w:rsidR="001C3463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7C07DA9B" w14:textId="77777777" w:rsidR="001C3463" w:rsidRDefault="00000000">
            <w:r>
              <w:rPr>
                <w:sz w:val="19"/>
              </w:rPr>
              <w:t>06-10-2026</w:t>
            </w:r>
          </w:p>
        </w:tc>
      </w:tr>
      <w:tr w:rsidR="001C3463" w14:paraId="5F999A3C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2E043843" w14:textId="77777777" w:rsidR="001C3463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72EF40E6" w14:textId="77777777" w:rsidR="001C3463" w:rsidRDefault="00000000">
            <w:r>
              <w:rPr>
                <w:sz w:val="19"/>
              </w:rPr>
              <w:t>Jenkins 2.580.1 LTS, Git 2.53, Java 24, Python 3.11, pytest 9.1, Windows 11</w:t>
            </w:r>
          </w:p>
        </w:tc>
      </w:tr>
    </w:tbl>
    <w:p w14:paraId="22BED22E" w14:textId="77777777" w:rsidR="001C3463" w:rsidRDefault="001C3463">
      <w:pPr>
        <w:spacing w:after="40"/>
      </w:pPr>
    </w:p>
    <w:p w14:paraId="0D91F526" w14:textId="77777777" w:rsidR="001C3463" w:rsidRDefault="00000000">
      <w:pPr>
        <w:pStyle w:val="Heading1"/>
      </w:pPr>
      <w:r>
        <w:t>Problem Statement</w:t>
      </w:r>
    </w:p>
    <w:p w14:paraId="33765C64" w14:textId="77777777" w:rsidR="001C3463" w:rsidRDefault="00000000">
      <w:pPr>
        <w:spacing w:after="120"/>
      </w:pPr>
      <w:r>
        <w:rPr>
          <w:i/>
        </w:rPr>
        <w:t>Create a Jenkinsfile defining pipeline stages (build, test, deploy) and demonstrate a declarative or scripted pipeline execution.</w:t>
      </w:r>
    </w:p>
    <w:p w14:paraId="5EC33AE6" w14:textId="77777777" w:rsidR="001C3463" w:rsidRDefault="00000000">
      <w:pPr>
        <w:pStyle w:val="Heading1"/>
      </w:pPr>
      <w:r>
        <w:t>Aim</w:t>
      </w:r>
    </w:p>
    <w:p w14:paraId="02B769D7" w14:textId="77777777" w:rsidR="001C3463" w:rsidRDefault="00000000">
      <w:pPr>
        <w:spacing w:after="120"/>
      </w:pPr>
      <w:r>
        <w:t>To write a Jenkinsfile (Pipeline-as-Code) that defines Build, Test and Deploy stages for a sample application, and to execute it in Jenkins using both the Declarative and the Scripted pipeline syntax.</w:t>
      </w:r>
    </w:p>
    <w:p w14:paraId="5164203E" w14:textId="77777777" w:rsidR="001C3463" w:rsidRDefault="00000000">
      <w:pPr>
        <w:pStyle w:val="Heading1"/>
      </w:pPr>
      <w:r>
        <w:t>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1C3463" w14:paraId="75A4E92F" w14:textId="77777777">
        <w:trPr>
          <w:jc w:val="center"/>
        </w:trPr>
        <w:tc>
          <w:tcPr>
            <w:tcW w:w="2592" w:type="dxa"/>
            <w:shd w:val="clear" w:color="auto" w:fill="DCE6F2"/>
          </w:tcPr>
          <w:p w14:paraId="0935BAC7" w14:textId="77777777" w:rsidR="001C3463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6624" w:type="dxa"/>
            <w:shd w:val="clear" w:color="auto" w:fill="DCE6F2"/>
          </w:tcPr>
          <w:p w14:paraId="6D4B1D03" w14:textId="77777777" w:rsidR="001C3463" w:rsidRDefault="00000000">
            <w:r>
              <w:rPr>
                <w:b/>
                <w:sz w:val="19"/>
              </w:rPr>
              <w:t>Details</w:t>
            </w:r>
          </w:p>
        </w:tc>
      </w:tr>
      <w:tr w:rsidR="001C3463" w14:paraId="3450BD3B" w14:textId="77777777">
        <w:trPr>
          <w:jc w:val="center"/>
        </w:trPr>
        <w:tc>
          <w:tcPr>
            <w:tcW w:w="2592" w:type="dxa"/>
          </w:tcPr>
          <w:p w14:paraId="52929BE5" w14:textId="77777777" w:rsidR="001C3463" w:rsidRDefault="00000000">
            <w:r>
              <w:rPr>
                <w:sz w:val="19"/>
              </w:rPr>
              <w:t>Operating system</w:t>
            </w:r>
          </w:p>
        </w:tc>
        <w:tc>
          <w:tcPr>
            <w:tcW w:w="6624" w:type="dxa"/>
          </w:tcPr>
          <w:p w14:paraId="5D7388B7" w14:textId="77777777" w:rsidR="001C3463" w:rsidRDefault="00000000">
            <w:r>
              <w:rPr>
                <w:sz w:val="19"/>
              </w:rPr>
              <w:t>Windows 11 Home (64-bit)</w:t>
            </w:r>
          </w:p>
        </w:tc>
      </w:tr>
      <w:tr w:rsidR="001C3463" w14:paraId="79D90B8D" w14:textId="77777777">
        <w:trPr>
          <w:jc w:val="center"/>
        </w:trPr>
        <w:tc>
          <w:tcPr>
            <w:tcW w:w="2592" w:type="dxa"/>
          </w:tcPr>
          <w:p w14:paraId="187857BA" w14:textId="77777777" w:rsidR="001C3463" w:rsidRDefault="00000000">
            <w:r>
              <w:rPr>
                <w:sz w:val="19"/>
              </w:rPr>
              <w:t>CI/CD server</w:t>
            </w:r>
          </w:p>
        </w:tc>
        <w:tc>
          <w:tcPr>
            <w:tcW w:w="6624" w:type="dxa"/>
          </w:tcPr>
          <w:p w14:paraId="5BCA457F" w14:textId="77777777" w:rsidR="001C3463" w:rsidRDefault="00000000">
            <w:r>
              <w:rPr>
                <w:sz w:val="19"/>
              </w:rPr>
              <w:t>Jenkins 2.580.1 LTS (jenkins.war) on http://localhost:8080</w:t>
            </w:r>
          </w:p>
        </w:tc>
      </w:tr>
      <w:tr w:rsidR="001C3463" w14:paraId="6B17CCBB" w14:textId="77777777">
        <w:trPr>
          <w:jc w:val="center"/>
        </w:trPr>
        <w:tc>
          <w:tcPr>
            <w:tcW w:w="2592" w:type="dxa"/>
          </w:tcPr>
          <w:p w14:paraId="169D0813" w14:textId="77777777" w:rsidR="001C3463" w:rsidRDefault="00000000">
            <w:r>
              <w:rPr>
                <w:sz w:val="19"/>
              </w:rPr>
              <w:t>Plugins</w:t>
            </w:r>
          </w:p>
        </w:tc>
        <w:tc>
          <w:tcPr>
            <w:tcW w:w="6624" w:type="dxa"/>
          </w:tcPr>
          <w:p w14:paraId="214B9174" w14:textId="77777777" w:rsidR="001C3463" w:rsidRDefault="00000000">
            <w:r>
              <w:rPr>
                <w:sz w:val="19"/>
              </w:rPr>
              <w:t>Pipeline (workflow-aggregator), Git, Pipeline Stage View, JUnit, Timestamper, Workspace Cleanup</w:t>
            </w:r>
          </w:p>
        </w:tc>
      </w:tr>
      <w:tr w:rsidR="001C3463" w14:paraId="0B2AA3EF" w14:textId="77777777">
        <w:trPr>
          <w:jc w:val="center"/>
        </w:trPr>
        <w:tc>
          <w:tcPr>
            <w:tcW w:w="2592" w:type="dxa"/>
          </w:tcPr>
          <w:p w14:paraId="0B16079D" w14:textId="77777777" w:rsidR="001C3463" w:rsidRDefault="00000000">
            <w:r>
              <w:rPr>
                <w:sz w:val="19"/>
              </w:rPr>
              <w:t>Version control</w:t>
            </w:r>
          </w:p>
        </w:tc>
        <w:tc>
          <w:tcPr>
            <w:tcW w:w="6624" w:type="dxa"/>
          </w:tcPr>
          <w:p w14:paraId="672ED83E" w14:textId="77777777" w:rsidR="001C3463" w:rsidRDefault="00000000">
            <w:r>
              <w:rPr>
                <w:sz w:val="19"/>
              </w:rPr>
              <w:t>Git 2.53.0 - repository devops-lab1-app (branch main)</w:t>
            </w:r>
          </w:p>
        </w:tc>
      </w:tr>
      <w:tr w:rsidR="001C3463" w14:paraId="61ED960B" w14:textId="77777777">
        <w:trPr>
          <w:jc w:val="center"/>
        </w:trPr>
        <w:tc>
          <w:tcPr>
            <w:tcW w:w="2592" w:type="dxa"/>
          </w:tcPr>
          <w:p w14:paraId="7DDFC064" w14:textId="77777777" w:rsidR="001C3463" w:rsidRDefault="00000000">
            <w:r>
              <w:rPr>
                <w:sz w:val="19"/>
              </w:rPr>
              <w:t>Runtime / tests</w:t>
            </w:r>
          </w:p>
        </w:tc>
        <w:tc>
          <w:tcPr>
            <w:tcW w:w="6624" w:type="dxa"/>
          </w:tcPr>
          <w:p w14:paraId="0BE4C1DB" w14:textId="77777777" w:rsidR="001C3463" w:rsidRDefault="00000000">
            <w:r>
              <w:rPr>
                <w:sz w:val="19"/>
              </w:rPr>
              <w:t>Java 24.0.2 (for Jenkins), Python 3.11.1, pytest 9.1.1</w:t>
            </w:r>
          </w:p>
        </w:tc>
      </w:tr>
      <w:tr w:rsidR="001C3463" w14:paraId="50214D68" w14:textId="77777777">
        <w:trPr>
          <w:jc w:val="center"/>
        </w:trPr>
        <w:tc>
          <w:tcPr>
            <w:tcW w:w="2592" w:type="dxa"/>
          </w:tcPr>
          <w:p w14:paraId="72A219A1" w14:textId="77777777" w:rsidR="001C3463" w:rsidRDefault="00000000">
            <w:r>
              <w:rPr>
                <w:sz w:val="19"/>
              </w:rPr>
              <w:t>Sample application</w:t>
            </w:r>
          </w:p>
        </w:tc>
        <w:tc>
          <w:tcPr>
            <w:tcW w:w="6624" w:type="dxa"/>
          </w:tcPr>
          <w:p w14:paraId="4FBE3C6F" w14:textId="77777777" w:rsidR="001C3463" w:rsidRDefault="00000000">
            <w:r>
              <w:rPr>
                <w:sz w:val="19"/>
              </w:rPr>
              <w:t>Student Grade Calculator (Python) - app/, tests/, scripts/, Jenkinsfile</w:t>
            </w:r>
          </w:p>
        </w:tc>
      </w:tr>
    </w:tbl>
    <w:p w14:paraId="28A37BE1" w14:textId="77777777" w:rsidR="001C3463" w:rsidRDefault="001C3463">
      <w:pPr>
        <w:spacing w:after="40"/>
      </w:pPr>
    </w:p>
    <w:p w14:paraId="22D42C33" w14:textId="77777777" w:rsidR="001C3463" w:rsidRDefault="00000000">
      <w:pPr>
        <w:pStyle w:val="Heading1"/>
      </w:pPr>
      <w:r>
        <w:t>Theory</w:t>
      </w:r>
    </w:p>
    <w:p w14:paraId="40B0629D" w14:textId="77777777" w:rsidR="001C3463" w:rsidRDefault="00000000">
      <w:pPr>
        <w:spacing w:after="120"/>
      </w:pPr>
      <w:r>
        <w:t>A Jenkinsfile is a text file, committed to the source repository, that describes a Jenkins pipeline. Keeping the pipeline in version control (Pipeline-as-Code) makes the build process reviewable, repeatable and versioned together with the application.</w:t>
      </w:r>
    </w:p>
    <w:p w14:paraId="49C402D1" w14:textId="77777777" w:rsidR="001C3463" w:rsidRDefault="00000000">
      <w:pPr>
        <w:pStyle w:val="ListBullet"/>
      </w:pPr>
      <w:r>
        <w:rPr>
          <w:b/>
        </w:rPr>
        <w:t xml:space="preserve">Declarative pipeline: </w:t>
      </w:r>
      <w:r>
        <w:t>structured syntax starting with pipeline { }, with agent, environment, triggers, options, stages and post blocks. Easier to read and validated before running.</w:t>
      </w:r>
    </w:p>
    <w:p w14:paraId="7FACE756" w14:textId="77777777" w:rsidR="001C3463" w:rsidRDefault="00000000">
      <w:pPr>
        <w:pStyle w:val="ListBullet"/>
      </w:pPr>
      <w:r>
        <w:rPr>
          <w:b/>
        </w:rPr>
        <w:t xml:space="preserve">Scripted pipeline: </w:t>
      </w:r>
      <w:r>
        <w:t>Groovy code starting with node { }. More flexible (loops, try/finally), but less structured.</w:t>
      </w:r>
    </w:p>
    <w:p w14:paraId="2733BF29" w14:textId="77777777" w:rsidR="001C3463" w:rsidRDefault="00000000">
      <w:pPr>
        <w:pStyle w:val="ListBullet"/>
      </w:pPr>
      <w:r>
        <w:rPr>
          <w:b/>
        </w:rPr>
        <w:t xml:space="preserve">Stage: </w:t>
      </w:r>
      <w:r>
        <w:t>a logical phase (Build, Test, Deploy) shown as a column in the Stage View.</w:t>
      </w:r>
    </w:p>
    <w:p w14:paraId="0739578C" w14:textId="77777777" w:rsidR="001C3463" w:rsidRDefault="00000000">
      <w:pPr>
        <w:pStyle w:val="ListBullet"/>
      </w:pPr>
      <w:r>
        <w:rPr>
          <w:b/>
        </w:rPr>
        <w:t xml:space="preserve">Post section: </w:t>
      </w:r>
      <w:r>
        <w:t>actions that run after the stages - always, success, failure.</w:t>
      </w:r>
    </w:p>
    <w:p w14:paraId="3DE04C8F" w14:textId="77777777" w:rsidR="001C3463" w:rsidRDefault="00000000">
      <w:pPr>
        <w:pStyle w:val="Heading1"/>
      </w:pPr>
      <w:r>
        <w:t>Procedure</w:t>
      </w:r>
    </w:p>
    <w:p w14:paraId="60E5D45A" w14:textId="77777777" w:rsidR="001C3463" w:rsidRDefault="00000000">
      <w:pPr>
        <w:pStyle w:val="ListNumber"/>
      </w:pPr>
      <w:r>
        <w:t>Installed Jenkins LTS (jenkins.war) and the Pipeline, Git, Stage View and JUnit plugins, then started Jenkins on port 8080 (commands are recorded in Question 3).</w:t>
      </w:r>
    </w:p>
    <w:p w14:paraId="6C1068B2" w14:textId="77777777" w:rsidR="001C3463" w:rsidRDefault="00000000">
      <w:pPr>
        <w:pStyle w:val="ListNumber"/>
      </w:pPr>
      <w:r>
        <w:lastRenderedPageBreak/>
        <w:t>Created the sample application devops-lab1-app (Python Student Grade Calculator) with unit tests, a build script (packages dist/app-&lt;build&gt;.zip) and a deploy script (deploys + smoke test).</w:t>
      </w:r>
    </w:p>
    <w:p w14:paraId="4C8D5300" w14:textId="77777777" w:rsidR="001C3463" w:rsidRDefault="00000000">
      <w:pPr>
        <w:pStyle w:val="ListNumber"/>
      </w:pPr>
      <w:r>
        <w:t>Wrote the declarative Jenkinsfile below in the root of the repository and committed it to Git.</w:t>
      </w:r>
    </w:p>
    <w:p w14:paraId="64B5F4D9" w14:textId="77777777" w:rsidR="001C3463" w:rsidRDefault="00000000">
      <w:pPr>
        <w:pStyle w:val="ListNumber"/>
      </w:pPr>
      <w:r>
        <w:t>Created the Jenkins job Lab1-Q1-Declarative-Pipeline: New Item &gt; Pipeline &gt; Definition: 'Pipeline script from SCM' &gt; SCM: Git &gt; Repository URL &gt; Branch */main &gt; Script Path: Jenkinsfile.</w:t>
      </w:r>
    </w:p>
    <w:p w14:paraId="337F1E78" w14:textId="77777777" w:rsidR="001C3463" w:rsidRDefault="00000000">
      <w:pPr>
        <w:pStyle w:val="ListNumber"/>
      </w:pPr>
      <w:r>
        <w:t>Clicked Build Now and observed the stages in the Stage View and Console Output.</w:t>
      </w:r>
    </w:p>
    <w:p w14:paraId="2EC0C22D" w14:textId="77777777" w:rsidR="001C3463" w:rsidRDefault="00000000">
      <w:pPr>
        <w:pStyle w:val="ListNumber"/>
      </w:pPr>
      <w:r>
        <w:t>Created a second job Lab1-Q1-Scripted-Pipeline using the scripted syntax (node { stage ... }) and executed it.</w:t>
      </w:r>
    </w:p>
    <w:p w14:paraId="33E6175C" w14:textId="77777777" w:rsidR="001C3463" w:rsidRDefault="00000000">
      <w:pPr>
        <w:pStyle w:val="Heading2"/>
      </w:pPr>
      <w:r>
        <w:t>Jenkinsfile (Declarative pipeline)</w:t>
      </w:r>
    </w:p>
    <w:p w14:paraId="1D1AE430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// Declarative pipeline for DevOps Lab 1 - Student Grade Calculator</w:t>
      </w:r>
    </w:p>
    <w:p w14:paraId="2BB0CF05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pipeline {</w:t>
      </w:r>
    </w:p>
    <w:p w14:paraId="3902B487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agent any</w:t>
      </w:r>
    </w:p>
    <w:p w14:paraId="37D48459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EE613FC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environment {</w:t>
      </w:r>
    </w:p>
    <w:p w14:paraId="0B999998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APP_NAME    = 'student-grade-calculator'</w:t>
      </w:r>
    </w:p>
    <w:p w14:paraId="1EA61731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DEPLOY_ROOT = 'C:/Users/pav/jenkins-lab/deploy'</w:t>
      </w:r>
    </w:p>
    <w:p w14:paraId="64D46467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431CA6B3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D33EE5B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triggers {</w:t>
      </w:r>
    </w:p>
    <w:p w14:paraId="0C4BDDEC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// Poll the Git repository every minute for new commits</w:t>
      </w:r>
    </w:p>
    <w:p w14:paraId="558D5770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pollSCM('* * * * *')</w:t>
      </w:r>
    </w:p>
    <w:p w14:paraId="2A604013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4986F151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58E49727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options {</w:t>
      </w:r>
    </w:p>
    <w:p w14:paraId="54878E21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timestamps()</w:t>
      </w:r>
    </w:p>
    <w:p w14:paraId="6F647575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buildDiscarder(logRotator(numToKeepStr: '10'))</w:t>
      </w:r>
    </w:p>
    <w:p w14:paraId="7BFAF1CD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651B3FAE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166D9F0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stages {</w:t>
      </w:r>
    </w:p>
    <w:p w14:paraId="41C3C353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stage('Checkout') {</w:t>
      </w:r>
    </w:p>
    <w:p w14:paraId="0E2919A7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59C9CE9E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checkout scm</w:t>
      </w:r>
    </w:p>
    <w:p w14:paraId="2E087105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'git log --oneline -5'</w:t>
      </w:r>
    </w:p>
    <w:p w14:paraId="14E49CB1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215BFDE8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61286B52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stage('Build') {</w:t>
      </w:r>
    </w:p>
    <w:p w14:paraId="66AA11E9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257E11C8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echo "Building ${env.APP_NAME} #${env.BUILD_NUMBER}"</w:t>
      </w:r>
    </w:p>
    <w:p w14:paraId="707CDBFA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'python --version'</w:t>
      </w:r>
    </w:p>
    <w:p w14:paraId="010FFA1D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'python scripts/build.py'</w:t>
      </w:r>
    </w:p>
    <w:p w14:paraId="5CFADA6A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1E99F0F9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12BE44F2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stage('Test') {</w:t>
      </w:r>
    </w:p>
    <w:p w14:paraId="2867AC24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2C43ABB5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'python -m pytest tests -v --junitxml=reports/junit.xml'</w:t>
      </w:r>
    </w:p>
    <w:p w14:paraId="3B1F154C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3280D695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13B4E108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stage('Deploy') {</w:t>
      </w:r>
    </w:p>
    <w:p w14:paraId="1D29ADA6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steps {</w:t>
      </w:r>
    </w:p>
    <w:p w14:paraId="62F7868E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echo "Deploying ${env.APP_NAME} to staging"</w:t>
      </w:r>
    </w:p>
    <w:p w14:paraId="4CF1D9D7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bat 'python scripts/deploy.py staging'</w:t>
      </w:r>
    </w:p>
    <w:p w14:paraId="753EE84A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 w14:paraId="09626143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1E39FCEA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31A871FA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26295CE9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post {</w:t>
      </w:r>
    </w:p>
    <w:p w14:paraId="1BDE2F5D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always {</w:t>
      </w:r>
    </w:p>
    <w:p w14:paraId="35CBB8A9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junit 'reports/*.xml'</w:t>
      </w:r>
    </w:p>
    <w:p w14:paraId="6377F5DF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0C205AFC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success {</w:t>
      </w:r>
    </w:p>
    <w:p w14:paraId="504F2966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archiveArtifacts artifacts: 'dist/*.zip', fingerprint: true</w:t>
      </w:r>
    </w:p>
    <w:p w14:paraId="07F3FC35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echo 'Pipeline completed successfully - application deployed to staging.'</w:t>
      </w:r>
    </w:p>
    <w:p w14:paraId="361F420A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683549BB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failure {</w:t>
      </w:r>
    </w:p>
    <w:p w14:paraId="5F5A6B71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echo 'Pipeline FAILED - check the console output.'</w:t>
      </w:r>
    </w:p>
    <w:p w14:paraId="2AD8A618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    }</w:t>
      </w:r>
    </w:p>
    <w:p w14:paraId="5468AA9A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4E65C583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31571E30" w14:textId="77777777" w:rsidR="001C3463" w:rsidRDefault="001C3463">
      <w:pPr>
        <w:spacing w:after="40"/>
      </w:pPr>
    </w:p>
    <w:p w14:paraId="762DEAFB" w14:textId="77777777" w:rsidR="001C3463" w:rsidRDefault="00000000">
      <w:pPr>
        <w:pStyle w:val="Heading2"/>
      </w:pPr>
      <w:r>
        <w:t>Scripted pipeline (Lab1-Q1-Scripted-Pipeline)</w:t>
      </w:r>
    </w:p>
    <w:p w14:paraId="5A9C8D54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// Scripted pipeline - DevOps Lab 1</w:t>
      </w:r>
    </w:p>
    <w:p w14:paraId="42E6A9F4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node {</w:t>
      </w:r>
    </w:p>
    <w:p w14:paraId="2612D8B3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stage('Checkout') {</w:t>
      </w:r>
    </w:p>
    <w:p w14:paraId="3C100373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git branch: 'main', url: 'C:/Users/pav/jenkins-lab/remote/devops-lab1-app.git'</w:t>
      </w:r>
    </w:p>
    <w:p w14:paraId="4D612400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22AEE9F2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stage('Build') {</w:t>
      </w:r>
    </w:p>
    <w:p w14:paraId="2B51A981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bat 'python scripts/build.py'</w:t>
      </w:r>
    </w:p>
    <w:p w14:paraId="76E0835D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1E1C8E42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stage('Test') {</w:t>
      </w:r>
    </w:p>
    <w:p w14:paraId="488A3D0A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try {</w:t>
      </w:r>
    </w:p>
    <w:p w14:paraId="7A5471E9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bat 'python -m pytest tests -v --junitxml=reports/junit.xml'</w:t>
      </w:r>
    </w:p>
    <w:p w14:paraId="14A2EA36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 finally {</w:t>
      </w:r>
    </w:p>
    <w:p w14:paraId="48FFE91E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junit 'reports/*.xml'</w:t>
      </w:r>
    </w:p>
    <w:p w14:paraId="1C9EF306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18DDFFD4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17AC28E8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stage('Deploy') {</w:t>
      </w:r>
    </w:p>
    <w:p w14:paraId="42AA0B4C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withEnv(['DEPLOY_ROOT=C:/Users/pav/jenkins-lab/deploy']) {</w:t>
      </w:r>
    </w:p>
    <w:p w14:paraId="1080333C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bat 'python scripts/deploy.py dev'</w:t>
      </w:r>
    </w:p>
    <w:p w14:paraId="213A495C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541D099D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7906B8E7" w14:textId="77777777" w:rsidR="001C3463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11F07334" w14:textId="77777777" w:rsidR="001C3463" w:rsidRDefault="001C3463">
      <w:pPr>
        <w:spacing w:after="40"/>
      </w:pPr>
    </w:p>
    <w:p w14:paraId="508039FA" w14:textId="77777777" w:rsidR="001C3463" w:rsidRDefault="00000000">
      <w:pPr>
        <w:pStyle w:val="Heading2"/>
      </w:pPr>
      <w:r>
        <w:t>Stage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3456"/>
      </w:tblGrid>
      <w:tr w:rsidR="001C3463" w14:paraId="3035E25B" w14:textId="77777777">
        <w:trPr>
          <w:jc w:val="center"/>
        </w:trPr>
        <w:tc>
          <w:tcPr>
            <w:tcW w:w="1440" w:type="dxa"/>
            <w:shd w:val="clear" w:color="auto" w:fill="DCE6F2"/>
          </w:tcPr>
          <w:p w14:paraId="623D0C7A" w14:textId="77777777" w:rsidR="001C3463" w:rsidRDefault="00000000">
            <w:r>
              <w:rPr>
                <w:b/>
                <w:sz w:val="19"/>
              </w:rPr>
              <w:t>Stage</w:t>
            </w:r>
          </w:p>
        </w:tc>
        <w:tc>
          <w:tcPr>
            <w:tcW w:w="4320" w:type="dxa"/>
            <w:shd w:val="clear" w:color="auto" w:fill="DCE6F2"/>
          </w:tcPr>
          <w:p w14:paraId="5B148A4C" w14:textId="77777777" w:rsidR="001C3463" w:rsidRDefault="00000000">
            <w:r>
              <w:rPr>
                <w:b/>
                <w:sz w:val="19"/>
              </w:rPr>
              <w:t>What it does</w:t>
            </w:r>
          </w:p>
        </w:tc>
        <w:tc>
          <w:tcPr>
            <w:tcW w:w="3456" w:type="dxa"/>
            <w:shd w:val="clear" w:color="auto" w:fill="DCE6F2"/>
          </w:tcPr>
          <w:p w14:paraId="3E0A679E" w14:textId="77777777" w:rsidR="001C3463" w:rsidRDefault="00000000">
            <w:r>
              <w:rPr>
                <w:b/>
                <w:sz w:val="19"/>
              </w:rPr>
              <w:t>Command / step</w:t>
            </w:r>
          </w:p>
        </w:tc>
      </w:tr>
      <w:tr w:rsidR="001C3463" w14:paraId="51C34345" w14:textId="77777777">
        <w:trPr>
          <w:jc w:val="center"/>
        </w:trPr>
        <w:tc>
          <w:tcPr>
            <w:tcW w:w="1440" w:type="dxa"/>
          </w:tcPr>
          <w:p w14:paraId="1E397B40" w14:textId="77777777" w:rsidR="001C3463" w:rsidRDefault="00000000">
            <w:r>
              <w:rPr>
                <w:sz w:val="19"/>
              </w:rPr>
              <w:t>Checkout</w:t>
            </w:r>
          </w:p>
        </w:tc>
        <w:tc>
          <w:tcPr>
            <w:tcW w:w="4320" w:type="dxa"/>
          </w:tcPr>
          <w:p w14:paraId="1E3A16F3" w14:textId="77777777" w:rsidR="001C3463" w:rsidRDefault="00000000">
            <w:r>
              <w:rPr>
                <w:sz w:val="19"/>
              </w:rPr>
              <w:t>Pulls the latest code from the Git repository</w:t>
            </w:r>
          </w:p>
        </w:tc>
        <w:tc>
          <w:tcPr>
            <w:tcW w:w="3456" w:type="dxa"/>
          </w:tcPr>
          <w:p w14:paraId="358F33CE" w14:textId="77777777" w:rsidR="001C3463" w:rsidRDefault="00000000">
            <w:r>
              <w:rPr>
                <w:sz w:val="19"/>
              </w:rPr>
              <w:t>checkout scm, git log --oneline -5</w:t>
            </w:r>
          </w:p>
        </w:tc>
      </w:tr>
      <w:tr w:rsidR="001C3463" w14:paraId="31A247A6" w14:textId="77777777">
        <w:trPr>
          <w:jc w:val="center"/>
        </w:trPr>
        <w:tc>
          <w:tcPr>
            <w:tcW w:w="1440" w:type="dxa"/>
          </w:tcPr>
          <w:p w14:paraId="4AF89B50" w14:textId="77777777" w:rsidR="001C3463" w:rsidRDefault="00000000">
            <w:r>
              <w:rPr>
                <w:sz w:val="19"/>
              </w:rPr>
              <w:t>Build</w:t>
            </w:r>
          </w:p>
        </w:tc>
        <w:tc>
          <w:tcPr>
            <w:tcW w:w="4320" w:type="dxa"/>
          </w:tcPr>
          <w:p w14:paraId="3E6B1F75" w14:textId="77777777" w:rsidR="001C3463" w:rsidRDefault="00000000">
            <w:r>
              <w:rPr>
                <w:sz w:val="19"/>
              </w:rPr>
              <w:t>Byte-compiles all Python files and packages them as an artifact</w:t>
            </w:r>
          </w:p>
        </w:tc>
        <w:tc>
          <w:tcPr>
            <w:tcW w:w="3456" w:type="dxa"/>
          </w:tcPr>
          <w:p w14:paraId="2EA2ABB7" w14:textId="77777777" w:rsidR="001C3463" w:rsidRDefault="00000000">
            <w:r>
              <w:rPr>
                <w:sz w:val="19"/>
              </w:rPr>
              <w:t>python scripts/build.py</w:t>
            </w:r>
          </w:p>
        </w:tc>
      </w:tr>
      <w:tr w:rsidR="001C3463" w14:paraId="3F1FDE85" w14:textId="77777777">
        <w:trPr>
          <w:jc w:val="center"/>
        </w:trPr>
        <w:tc>
          <w:tcPr>
            <w:tcW w:w="1440" w:type="dxa"/>
          </w:tcPr>
          <w:p w14:paraId="39A37FAD" w14:textId="77777777" w:rsidR="001C3463" w:rsidRDefault="00000000">
            <w:r>
              <w:rPr>
                <w:sz w:val="19"/>
              </w:rPr>
              <w:t>Test</w:t>
            </w:r>
          </w:p>
        </w:tc>
        <w:tc>
          <w:tcPr>
            <w:tcW w:w="4320" w:type="dxa"/>
          </w:tcPr>
          <w:p w14:paraId="5065D78E" w14:textId="77777777" w:rsidR="001C3463" w:rsidRDefault="00000000">
            <w:r>
              <w:rPr>
                <w:sz w:val="19"/>
              </w:rPr>
              <w:t>Runs 11 unit tests and writes a JUnit XML report</w:t>
            </w:r>
          </w:p>
        </w:tc>
        <w:tc>
          <w:tcPr>
            <w:tcW w:w="3456" w:type="dxa"/>
          </w:tcPr>
          <w:p w14:paraId="6E0B35E7" w14:textId="77777777" w:rsidR="001C3463" w:rsidRDefault="00000000">
            <w:r>
              <w:rPr>
                <w:sz w:val="19"/>
              </w:rPr>
              <w:t>python -m pytest tests -v --junitxml=...</w:t>
            </w:r>
          </w:p>
        </w:tc>
      </w:tr>
      <w:tr w:rsidR="001C3463" w14:paraId="25C48542" w14:textId="77777777">
        <w:trPr>
          <w:jc w:val="center"/>
        </w:trPr>
        <w:tc>
          <w:tcPr>
            <w:tcW w:w="1440" w:type="dxa"/>
          </w:tcPr>
          <w:p w14:paraId="44A87B0B" w14:textId="77777777" w:rsidR="001C3463" w:rsidRDefault="00000000">
            <w:r>
              <w:rPr>
                <w:sz w:val="19"/>
              </w:rPr>
              <w:t>Deploy</w:t>
            </w:r>
          </w:p>
        </w:tc>
        <w:tc>
          <w:tcPr>
            <w:tcW w:w="4320" w:type="dxa"/>
          </w:tcPr>
          <w:p w14:paraId="0E852FF6" w14:textId="77777777" w:rsidR="001C3463" w:rsidRDefault="00000000">
            <w:r>
              <w:rPr>
                <w:sz w:val="19"/>
              </w:rPr>
              <w:t>Extracts the artifact to the staging folder and runs a smoke test</w:t>
            </w:r>
          </w:p>
        </w:tc>
        <w:tc>
          <w:tcPr>
            <w:tcW w:w="3456" w:type="dxa"/>
          </w:tcPr>
          <w:p w14:paraId="268DB77A" w14:textId="77777777" w:rsidR="001C3463" w:rsidRDefault="00000000">
            <w:r>
              <w:rPr>
                <w:sz w:val="19"/>
              </w:rPr>
              <w:t>python scripts/deploy.py staging</w:t>
            </w:r>
          </w:p>
        </w:tc>
      </w:tr>
      <w:tr w:rsidR="001C3463" w14:paraId="604D7D33" w14:textId="77777777">
        <w:trPr>
          <w:jc w:val="center"/>
        </w:trPr>
        <w:tc>
          <w:tcPr>
            <w:tcW w:w="1440" w:type="dxa"/>
          </w:tcPr>
          <w:p w14:paraId="7F3908D1" w14:textId="77777777" w:rsidR="001C3463" w:rsidRDefault="00000000">
            <w:r>
              <w:rPr>
                <w:sz w:val="19"/>
              </w:rPr>
              <w:t>Post</w:t>
            </w:r>
          </w:p>
        </w:tc>
        <w:tc>
          <w:tcPr>
            <w:tcW w:w="4320" w:type="dxa"/>
          </w:tcPr>
          <w:p w14:paraId="4A1443F2" w14:textId="77777777" w:rsidR="001C3463" w:rsidRDefault="00000000">
            <w:r>
              <w:rPr>
                <w:sz w:val="19"/>
              </w:rPr>
              <w:t>Publishes test results, archives dist/*.zip, prints status</w:t>
            </w:r>
          </w:p>
        </w:tc>
        <w:tc>
          <w:tcPr>
            <w:tcW w:w="3456" w:type="dxa"/>
          </w:tcPr>
          <w:p w14:paraId="067F64DF" w14:textId="77777777" w:rsidR="001C3463" w:rsidRDefault="00000000">
            <w:r>
              <w:rPr>
                <w:sz w:val="19"/>
              </w:rPr>
              <w:t>junit, archiveArtifacts, echo</w:t>
            </w:r>
          </w:p>
        </w:tc>
      </w:tr>
    </w:tbl>
    <w:p w14:paraId="17C90497" w14:textId="77777777" w:rsidR="001C3463" w:rsidRDefault="001C3463">
      <w:pPr>
        <w:spacing w:after="40"/>
      </w:pPr>
    </w:p>
    <w:p w14:paraId="15C1E063" w14:textId="77777777" w:rsidR="001C3463" w:rsidRDefault="00000000">
      <w:pPr>
        <w:pStyle w:val="Heading1"/>
      </w:pPr>
      <w:r>
        <w:lastRenderedPageBreak/>
        <w:t>Output / Screenshots</w:t>
      </w:r>
    </w:p>
    <w:p w14:paraId="49C9ED09" w14:textId="77777777" w:rsidR="001C3463" w:rsidRDefault="00000000">
      <w:pPr>
        <w:keepNext/>
        <w:jc w:val="center"/>
      </w:pPr>
      <w:r>
        <w:rPr>
          <w:noProof/>
        </w:rPr>
        <w:drawing>
          <wp:inline distT="0" distB="0" distL="0" distR="0" wp14:anchorId="5AC8AF3C" wp14:editId="5FF77A4B">
            <wp:extent cx="585216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1_jenkins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5F83" w14:textId="77777777" w:rsidR="001C3463" w:rsidRDefault="00000000">
      <w:pPr>
        <w:jc w:val="center"/>
      </w:pPr>
      <w:r>
        <w:rPr>
          <w:i/>
          <w:color w:val="444444"/>
          <w:sz w:val="19"/>
        </w:rPr>
        <w:t>Figure 1.1: Jenkins dashboard showing all Lab 1 jobs</w:t>
      </w:r>
    </w:p>
    <w:p w14:paraId="64381E59" w14:textId="77777777" w:rsidR="001C346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1B85DC" wp14:editId="1EEB1101">
            <wp:extent cx="5852160" cy="61880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2_jenkins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8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1C8A" w14:textId="77777777" w:rsidR="001C3463" w:rsidRDefault="00000000">
      <w:pPr>
        <w:jc w:val="center"/>
      </w:pPr>
      <w:r>
        <w:rPr>
          <w:i/>
          <w:color w:val="444444"/>
          <w:sz w:val="19"/>
        </w:rPr>
        <w:t>Figure 1.2: Jenkinsfile in the repository with Checkout, Build, Test and Deploy stages</w:t>
      </w:r>
    </w:p>
    <w:p w14:paraId="57E0BCAA" w14:textId="77777777" w:rsidR="001C346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F8232A" wp14:editId="5C69C6E4">
            <wp:extent cx="585216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3_pipeline_from_scm_con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9A20" w14:textId="77777777" w:rsidR="001C3463" w:rsidRDefault="00000000">
      <w:pPr>
        <w:jc w:val="center"/>
      </w:pPr>
      <w:r>
        <w:rPr>
          <w:i/>
          <w:color w:val="444444"/>
          <w:sz w:val="19"/>
        </w:rPr>
        <w:t>Figure 1.3: Job configuration - Pipeline script from SCM (Git)</w:t>
      </w:r>
    </w:p>
    <w:p w14:paraId="55CFABB2" w14:textId="77777777" w:rsidR="001C3463" w:rsidRDefault="00000000">
      <w:pPr>
        <w:keepNext/>
        <w:jc w:val="center"/>
      </w:pPr>
      <w:r>
        <w:rPr>
          <w:noProof/>
        </w:rPr>
        <w:drawing>
          <wp:inline distT="0" distB="0" distL="0" distR="0" wp14:anchorId="6100015A" wp14:editId="5840C272">
            <wp:extent cx="5852160" cy="406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4_declarative_stage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9EFD" w14:textId="77777777" w:rsidR="001C3463" w:rsidRDefault="00000000">
      <w:pPr>
        <w:jc w:val="center"/>
      </w:pPr>
      <w:r>
        <w:rPr>
          <w:i/>
          <w:color w:val="444444"/>
          <w:sz w:val="19"/>
        </w:rPr>
        <w:t>Figure 1.4: Stage View of the declarative pipeline with all builds</w:t>
      </w:r>
    </w:p>
    <w:p w14:paraId="1BB202CA" w14:textId="77777777" w:rsidR="001C346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77066B5" wp14:editId="3E20F8AF">
            <wp:extent cx="5852160" cy="406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5_console_checkout_bui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BFAD" w14:textId="77777777" w:rsidR="001C3463" w:rsidRDefault="00000000">
      <w:pPr>
        <w:jc w:val="center"/>
      </w:pPr>
      <w:r>
        <w:rPr>
          <w:i/>
          <w:color w:val="444444"/>
          <w:sz w:val="19"/>
        </w:rPr>
        <w:t>Figure 1.5: Console output - Checkout and Build stages</w:t>
      </w:r>
    </w:p>
    <w:p w14:paraId="04C2FD7C" w14:textId="77777777" w:rsidR="001C3463" w:rsidRDefault="00000000">
      <w:pPr>
        <w:keepNext/>
        <w:jc w:val="center"/>
      </w:pPr>
      <w:r>
        <w:rPr>
          <w:noProof/>
        </w:rPr>
        <w:drawing>
          <wp:inline distT="0" distB="0" distL="0" distR="0" wp14:anchorId="11F11DA1" wp14:editId="6A0A6AF9">
            <wp:extent cx="5852160" cy="406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6_console_test_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22E9" w14:textId="77777777" w:rsidR="001C3463" w:rsidRDefault="00000000">
      <w:pPr>
        <w:jc w:val="center"/>
      </w:pPr>
      <w:r>
        <w:rPr>
          <w:i/>
          <w:color w:val="444444"/>
          <w:sz w:val="19"/>
        </w:rPr>
        <w:t>Figure 1.6: Console output - Test stage (all tests passed)</w:t>
      </w:r>
    </w:p>
    <w:p w14:paraId="0CDF2C93" w14:textId="77777777" w:rsidR="001C346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B6C938" wp14:editId="7B523F5C">
            <wp:extent cx="5852160" cy="406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7_console_post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B467" w14:textId="77777777" w:rsidR="001C3463" w:rsidRDefault="00000000">
      <w:pPr>
        <w:jc w:val="center"/>
      </w:pPr>
      <w:r>
        <w:rPr>
          <w:i/>
          <w:color w:val="444444"/>
          <w:sz w:val="19"/>
        </w:rPr>
        <w:t>Figure 1.7: Console output - Deploy stage, smoke test and post actions (SUCCESS)</w:t>
      </w:r>
    </w:p>
    <w:p w14:paraId="50BECBAD" w14:textId="77777777" w:rsidR="001C3463" w:rsidRDefault="00000000">
      <w:pPr>
        <w:keepNext/>
        <w:jc w:val="center"/>
      </w:pPr>
      <w:r>
        <w:rPr>
          <w:noProof/>
        </w:rPr>
        <w:drawing>
          <wp:inline distT="0" distB="0" distL="0" distR="0" wp14:anchorId="1D559A58" wp14:editId="780EE76D">
            <wp:extent cx="5852160" cy="406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10_test_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9A24" w14:textId="77777777" w:rsidR="001C3463" w:rsidRDefault="00000000">
      <w:pPr>
        <w:jc w:val="center"/>
      </w:pPr>
      <w:r>
        <w:rPr>
          <w:i/>
          <w:color w:val="444444"/>
          <w:sz w:val="19"/>
        </w:rPr>
        <w:t>Figure 1.8: JUnit test report published by the post { always { junit } } block</w:t>
      </w:r>
    </w:p>
    <w:p w14:paraId="735E3F4D" w14:textId="77777777" w:rsidR="001C346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D1290C" wp14:editId="6920934A">
            <wp:extent cx="5852160" cy="406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8_scripted_pipeline_conf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6037" w14:textId="77777777" w:rsidR="001C3463" w:rsidRDefault="00000000">
      <w:pPr>
        <w:jc w:val="center"/>
      </w:pPr>
      <w:r>
        <w:rPr>
          <w:i/>
          <w:color w:val="444444"/>
          <w:sz w:val="19"/>
        </w:rPr>
        <w:t>Figure 1.9: Scripted pipeline written in the job configuration</w:t>
      </w:r>
    </w:p>
    <w:p w14:paraId="400ADF8B" w14:textId="77777777" w:rsidR="001C3463" w:rsidRDefault="00000000">
      <w:pPr>
        <w:keepNext/>
        <w:jc w:val="center"/>
      </w:pPr>
      <w:r>
        <w:rPr>
          <w:noProof/>
        </w:rPr>
        <w:drawing>
          <wp:inline distT="0" distB="0" distL="0" distR="0" wp14:anchorId="21BF674F" wp14:editId="46EB0AFB">
            <wp:extent cx="5852160" cy="406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09_scripted_stage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AEDD" w14:textId="77777777" w:rsidR="001C3463" w:rsidRDefault="00000000">
      <w:pPr>
        <w:jc w:val="center"/>
      </w:pPr>
      <w:r>
        <w:rPr>
          <w:i/>
          <w:color w:val="444444"/>
          <w:sz w:val="19"/>
        </w:rPr>
        <w:t>Figure 1.10: Scripted pipeline execution - Stage View</w:t>
      </w:r>
    </w:p>
    <w:p w14:paraId="25F73D30" w14:textId="77777777" w:rsidR="001C3463" w:rsidRDefault="00000000">
      <w:pPr>
        <w:pStyle w:val="Heading1"/>
      </w:pPr>
      <w:r>
        <w:lastRenderedPageBreak/>
        <w:t>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160"/>
        <w:gridCol w:w="3312"/>
        <w:gridCol w:w="1152"/>
        <w:gridCol w:w="1008"/>
      </w:tblGrid>
      <w:tr w:rsidR="001C3463" w14:paraId="505B686A" w14:textId="77777777">
        <w:trPr>
          <w:jc w:val="center"/>
        </w:trPr>
        <w:tc>
          <w:tcPr>
            <w:tcW w:w="1584" w:type="dxa"/>
            <w:shd w:val="clear" w:color="auto" w:fill="DCE6F2"/>
          </w:tcPr>
          <w:p w14:paraId="18F3194E" w14:textId="77777777" w:rsidR="001C3463" w:rsidRDefault="00000000">
            <w:r>
              <w:rPr>
                <w:b/>
                <w:sz w:val="19"/>
              </w:rPr>
              <w:t>Build</w:t>
            </w:r>
          </w:p>
        </w:tc>
        <w:tc>
          <w:tcPr>
            <w:tcW w:w="2160" w:type="dxa"/>
            <w:shd w:val="clear" w:color="auto" w:fill="DCE6F2"/>
          </w:tcPr>
          <w:p w14:paraId="411E8806" w14:textId="77777777" w:rsidR="001C3463" w:rsidRDefault="00000000">
            <w:r>
              <w:rPr>
                <w:b/>
                <w:sz w:val="19"/>
              </w:rPr>
              <w:t>Trigger (cause)</w:t>
            </w:r>
          </w:p>
        </w:tc>
        <w:tc>
          <w:tcPr>
            <w:tcW w:w="3312" w:type="dxa"/>
            <w:shd w:val="clear" w:color="auto" w:fill="DCE6F2"/>
          </w:tcPr>
          <w:p w14:paraId="4B551AFB" w14:textId="77777777" w:rsidR="001C3463" w:rsidRDefault="00000000">
            <w:r>
              <w:rPr>
                <w:b/>
                <w:sz w:val="19"/>
              </w:rPr>
              <w:t>Commit</w:t>
            </w:r>
          </w:p>
        </w:tc>
        <w:tc>
          <w:tcPr>
            <w:tcW w:w="1152" w:type="dxa"/>
            <w:shd w:val="clear" w:color="auto" w:fill="DCE6F2"/>
          </w:tcPr>
          <w:p w14:paraId="1AF8EFFE" w14:textId="77777777" w:rsidR="001C3463" w:rsidRDefault="00000000">
            <w:r>
              <w:rPr>
                <w:b/>
                <w:sz w:val="19"/>
              </w:rPr>
              <w:t>Result</w:t>
            </w:r>
          </w:p>
        </w:tc>
        <w:tc>
          <w:tcPr>
            <w:tcW w:w="1008" w:type="dxa"/>
            <w:shd w:val="clear" w:color="auto" w:fill="DCE6F2"/>
          </w:tcPr>
          <w:p w14:paraId="5B1BB0D3" w14:textId="77777777" w:rsidR="001C3463" w:rsidRDefault="00000000">
            <w:r>
              <w:rPr>
                <w:b/>
                <w:sz w:val="19"/>
              </w:rPr>
              <w:t>Duration</w:t>
            </w:r>
          </w:p>
        </w:tc>
      </w:tr>
      <w:tr w:rsidR="001C3463" w14:paraId="0007DC66" w14:textId="77777777">
        <w:trPr>
          <w:jc w:val="center"/>
        </w:trPr>
        <w:tc>
          <w:tcPr>
            <w:tcW w:w="1584" w:type="dxa"/>
          </w:tcPr>
          <w:p w14:paraId="5DC19B93" w14:textId="77777777" w:rsidR="001C3463" w:rsidRDefault="00000000">
            <w:r>
              <w:rPr>
                <w:sz w:val="19"/>
              </w:rPr>
              <w:t>#1  (11:43:19)</w:t>
            </w:r>
          </w:p>
        </w:tc>
        <w:tc>
          <w:tcPr>
            <w:tcW w:w="2160" w:type="dxa"/>
          </w:tcPr>
          <w:p w14:paraId="677A33E9" w14:textId="77777777" w:rsidR="001C3463" w:rsidRDefault="00000000">
            <w:r>
              <w:rPr>
                <w:sz w:val="19"/>
              </w:rPr>
              <w:t>Manual (Build Now)</w:t>
            </w:r>
          </w:p>
        </w:tc>
        <w:tc>
          <w:tcPr>
            <w:tcW w:w="3312" w:type="dxa"/>
          </w:tcPr>
          <w:p w14:paraId="562665DB" w14:textId="77777777" w:rsidR="001C3463" w:rsidRDefault="00000000">
            <w:r>
              <w:rPr>
                <w:sz w:val="19"/>
              </w:rPr>
              <w:t>-</w:t>
            </w:r>
          </w:p>
        </w:tc>
        <w:tc>
          <w:tcPr>
            <w:tcW w:w="1152" w:type="dxa"/>
          </w:tcPr>
          <w:p w14:paraId="1A1E7833" w14:textId="77777777" w:rsidR="001C3463" w:rsidRDefault="00000000">
            <w:r>
              <w:rPr>
                <w:sz w:val="19"/>
              </w:rPr>
              <w:t>FAILURE</w:t>
            </w:r>
          </w:p>
        </w:tc>
        <w:tc>
          <w:tcPr>
            <w:tcW w:w="1008" w:type="dxa"/>
          </w:tcPr>
          <w:p w14:paraId="1DF5F6C0" w14:textId="77777777" w:rsidR="001C3463" w:rsidRDefault="00000000">
            <w:r>
              <w:rPr>
                <w:sz w:val="19"/>
              </w:rPr>
              <w:t>2.2 s</w:t>
            </w:r>
          </w:p>
        </w:tc>
      </w:tr>
      <w:tr w:rsidR="001C3463" w14:paraId="1976BC37" w14:textId="77777777">
        <w:trPr>
          <w:jc w:val="center"/>
        </w:trPr>
        <w:tc>
          <w:tcPr>
            <w:tcW w:w="1584" w:type="dxa"/>
          </w:tcPr>
          <w:p w14:paraId="489EF4D2" w14:textId="77777777" w:rsidR="001C3463" w:rsidRDefault="00000000">
            <w:r>
              <w:rPr>
                <w:sz w:val="19"/>
              </w:rPr>
              <w:t>#2  (11:48:09)</w:t>
            </w:r>
          </w:p>
        </w:tc>
        <w:tc>
          <w:tcPr>
            <w:tcW w:w="2160" w:type="dxa"/>
          </w:tcPr>
          <w:p w14:paraId="1522E5DF" w14:textId="77777777" w:rsidR="001C3463" w:rsidRDefault="00000000">
            <w:r>
              <w:rPr>
                <w:sz w:val="19"/>
              </w:rPr>
              <w:t>Manual (Build Now)</w:t>
            </w:r>
          </w:p>
        </w:tc>
        <w:tc>
          <w:tcPr>
            <w:tcW w:w="3312" w:type="dxa"/>
          </w:tcPr>
          <w:p w14:paraId="76D96B5C" w14:textId="77777777" w:rsidR="001C3463" w:rsidRDefault="00000000">
            <w:r>
              <w:rPr>
                <w:sz w:val="19"/>
              </w:rPr>
              <w:t>-</w:t>
            </w:r>
          </w:p>
        </w:tc>
        <w:tc>
          <w:tcPr>
            <w:tcW w:w="1152" w:type="dxa"/>
          </w:tcPr>
          <w:p w14:paraId="0DF88FFA" w14:textId="77777777" w:rsidR="001C3463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13B81E7F" w14:textId="77777777" w:rsidR="001C3463" w:rsidRDefault="00000000">
            <w:r>
              <w:rPr>
                <w:sz w:val="19"/>
              </w:rPr>
              <w:t>12.3 s</w:t>
            </w:r>
          </w:p>
        </w:tc>
      </w:tr>
      <w:tr w:rsidR="001C3463" w14:paraId="3A56414D" w14:textId="77777777">
        <w:trPr>
          <w:jc w:val="center"/>
        </w:trPr>
        <w:tc>
          <w:tcPr>
            <w:tcW w:w="1584" w:type="dxa"/>
          </w:tcPr>
          <w:p w14:paraId="7B1F47CB" w14:textId="77777777" w:rsidR="001C3463" w:rsidRDefault="00000000">
            <w:r>
              <w:rPr>
                <w:sz w:val="19"/>
              </w:rPr>
              <w:t>#3  (11:49:09)</w:t>
            </w:r>
          </w:p>
        </w:tc>
        <w:tc>
          <w:tcPr>
            <w:tcW w:w="2160" w:type="dxa"/>
          </w:tcPr>
          <w:p w14:paraId="7A123153" w14:textId="77777777" w:rsidR="001C3463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26FB43A7" w14:textId="77777777" w:rsidR="001C3463" w:rsidRDefault="00000000">
            <w:r>
              <w:rPr>
                <w:sz w:val="19"/>
              </w:rPr>
              <w:t>e73cc10 Feature: add is_pass() check and bump version to 1.1.0</w:t>
            </w:r>
          </w:p>
        </w:tc>
        <w:tc>
          <w:tcPr>
            <w:tcW w:w="1152" w:type="dxa"/>
          </w:tcPr>
          <w:p w14:paraId="105F12F2" w14:textId="77777777" w:rsidR="001C3463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2A668703" w14:textId="77777777" w:rsidR="001C3463" w:rsidRDefault="00000000">
            <w:r>
              <w:rPr>
                <w:sz w:val="19"/>
              </w:rPr>
              <w:t>8.3 s</w:t>
            </w:r>
          </w:p>
        </w:tc>
      </w:tr>
      <w:tr w:rsidR="001C3463" w14:paraId="29DE4FD8" w14:textId="77777777">
        <w:trPr>
          <w:jc w:val="center"/>
        </w:trPr>
        <w:tc>
          <w:tcPr>
            <w:tcW w:w="1584" w:type="dxa"/>
          </w:tcPr>
          <w:p w14:paraId="1A13FE31" w14:textId="77777777" w:rsidR="001C3463" w:rsidRDefault="00000000">
            <w:r>
              <w:rPr>
                <w:sz w:val="19"/>
              </w:rPr>
              <w:t>#4  (11:50:09)</w:t>
            </w:r>
          </w:p>
        </w:tc>
        <w:tc>
          <w:tcPr>
            <w:tcW w:w="2160" w:type="dxa"/>
          </w:tcPr>
          <w:p w14:paraId="0C0B61C4" w14:textId="77777777" w:rsidR="001C3463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2BB24604" w14:textId="77777777" w:rsidR="001C3463" w:rsidRDefault="00000000">
            <w:r>
              <w:rPr>
                <w:sz w:val="19"/>
              </w:rPr>
              <w:t>83dba64 Change A+ boundary (introduces bug)</w:t>
            </w:r>
          </w:p>
        </w:tc>
        <w:tc>
          <w:tcPr>
            <w:tcW w:w="1152" w:type="dxa"/>
          </w:tcPr>
          <w:p w14:paraId="7134C890" w14:textId="77777777" w:rsidR="001C3463" w:rsidRDefault="00000000">
            <w:r>
              <w:rPr>
                <w:sz w:val="19"/>
              </w:rPr>
              <w:t>FAILURE</w:t>
            </w:r>
          </w:p>
        </w:tc>
        <w:tc>
          <w:tcPr>
            <w:tcW w:w="1008" w:type="dxa"/>
          </w:tcPr>
          <w:p w14:paraId="10FF3699" w14:textId="77777777" w:rsidR="001C3463" w:rsidRDefault="00000000">
            <w:r>
              <w:rPr>
                <w:sz w:val="19"/>
              </w:rPr>
              <w:t>6.9 s</w:t>
            </w:r>
          </w:p>
        </w:tc>
      </w:tr>
      <w:tr w:rsidR="001C3463" w14:paraId="3EB6834F" w14:textId="77777777">
        <w:trPr>
          <w:jc w:val="center"/>
        </w:trPr>
        <w:tc>
          <w:tcPr>
            <w:tcW w:w="1584" w:type="dxa"/>
          </w:tcPr>
          <w:p w14:paraId="50A9D727" w14:textId="77777777" w:rsidR="001C3463" w:rsidRDefault="00000000">
            <w:r>
              <w:rPr>
                <w:sz w:val="19"/>
              </w:rPr>
              <w:t>#5  (11:51:09)</w:t>
            </w:r>
          </w:p>
        </w:tc>
        <w:tc>
          <w:tcPr>
            <w:tcW w:w="2160" w:type="dxa"/>
          </w:tcPr>
          <w:p w14:paraId="1EAFCA29" w14:textId="77777777" w:rsidR="001C3463" w:rsidRDefault="00000000">
            <w:r>
              <w:rPr>
                <w:sz w:val="19"/>
              </w:rPr>
              <w:t>Poll SCM (SCM change)</w:t>
            </w:r>
          </w:p>
        </w:tc>
        <w:tc>
          <w:tcPr>
            <w:tcW w:w="3312" w:type="dxa"/>
          </w:tcPr>
          <w:p w14:paraId="58EB5C50" w14:textId="77777777" w:rsidR="001C3463" w:rsidRDefault="00000000">
            <w:r>
              <w:rPr>
                <w:sz w:val="19"/>
              </w:rPr>
              <w:t>c199d54 Revert "Change A+ boundary (introduces bug)"</w:t>
            </w:r>
          </w:p>
        </w:tc>
        <w:tc>
          <w:tcPr>
            <w:tcW w:w="1152" w:type="dxa"/>
          </w:tcPr>
          <w:p w14:paraId="58414599" w14:textId="77777777" w:rsidR="001C3463" w:rsidRDefault="00000000">
            <w:r>
              <w:rPr>
                <w:sz w:val="19"/>
              </w:rPr>
              <w:t>SUCCESS</w:t>
            </w:r>
          </w:p>
        </w:tc>
        <w:tc>
          <w:tcPr>
            <w:tcW w:w="1008" w:type="dxa"/>
          </w:tcPr>
          <w:p w14:paraId="5B17E4EF" w14:textId="77777777" w:rsidR="001C3463" w:rsidRDefault="00000000">
            <w:r>
              <w:rPr>
                <w:sz w:val="19"/>
              </w:rPr>
              <w:t>9.1 s</w:t>
            </w:r>
          </w:p>
        </w:tc>
      </w:tr>
    </w:tbl>
    <w:p w14:paraId="7AD84968" w14:textId="77777777" w:rsidR="001C3463" w:rsidRDefault="001C3463">
      <w:pPr>
        <w:spacing w:after="40"/>
      </w:pPr>
    </w:p>
    <w:p w14:paraId="56852792" w14:textId="77777777" w:rsidR="001C3463" w:rsidRDefault="00000000">
      <w:pPr>
        <w:spacing w:after="120"/>
      </w:pPr>
      <w:r>
        <w:t>The declarative pipeline ran all four stages successfully (builds #2, #3, #5); the scripted pipeline also completed successfully (build #2, deployed to the dev environment).</w:t>
      </w:r>
    </w:p>
    <w:p w14:paraId="4D4BF191" w14:textId="77777777" w:rsidR="001C3463" w:rsidRDefault="00000000">
      <w:pPr>
        <w:pStyle w:val="Heading1"/>
      </w:pPr>
      <w:r>
        <w:t>Observations</w:t>
      </w:r>
    </w:p>
    <w:p w14:paraId="757F263B" w14:textId="77777777" w:rsidR="001C3463" w:rsidRDefault="00000000">
      <w:pPr>
        <w:pStyle w:val="ListBullet"/>
      </w:pPr>
      <w:r>
        <w:t>Build #1 failed during compilation with 'unexpected char: \' because Groovy treats a single backslash in Windows paths as an escape character. Using forward slashes (C:/Users/...) fixed it.</w:t>
      </w:r>
    </w:p>
    <w:p w14:paraId="29EAAE7B" w14:textId="77777777" w:rsidR="001C3463" w:rsidRDefault="00000000">
      <w:pPr>
        <w:pStyle w:val="ListBullet"/>
      </w:pPr>
      <w:r>
        <w:t>The Stage View shows the time taken by every stage, which makes slow stages easy to spot.</w:t>
      </w:r>
    </w:p>
    <w:p w14:paraId="2B3460B4" w14:textId="77777777" w:rsidR="001C3463" w:rsidRDefault="00000000">
      <w:pPr>
        <w:pStyle w:val="ListBullet"/>
      </w:pPr>
      <w:r>
        <w:t>When the Test stage failed (build #4) the Deploy stage was automatically skipped, so broken code was not deployed. The post { always } block still published the test report.</w:t>
      </w:r>
    </w:p>
    <w:p w14:paraId="136E9FD4" w14:textId="77777777" w:rsidR="001C3463" w:rsidRDefault="00000000">
      <w:pPr>
        <w:pStyle w:val="ListBullet"/>
      </w:pPr>
      <w:r>
        <w:t>The declarative syntax was easier to read; the scripted syntax needed an explicit try/finally to publish test results.</w:t>
      </w:r>
    </w:p>
    <w:p w14:paraId="15F6319B" w14:textId="77777777" w:rsidR="001C3463" w:rsidRDefault="00000000">
      <w:pPr>
        <w:pStyle w:val="Heading1"/>
      </w:pPr>
      <w:r>
        <w:t>Conclusion</w:t>
      </w:r>
    </w:p>
    <w:p w14:paraId="20D9B385" w14:textId="77777777" w:rsidR="001C3463" w:rsidRDefault="00000000">
      <w:pPr>
        <w:spacing w:after="120"/>
      </w:pPr>
      <w:r>
        <w:t>A Jenkinsfile defining Build, Test and Deploy stages was created and stored in Git, and both a declarative and a scripted pipeline were executed successfully in Jenkins.</w:t>
      </w:r>
    </w:p>
    <w:sectPr w:rsidR="001C3463" w:rsidSect="00034616">
      <w:footerReference w:type="default" r:id="rId18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9B8B" w14:textId="77777777" w:rsidR="002731AC" w:rsidRDefault="002731AC">
      <w:pPr>
        <w:spacing w:after="0" w:line="240" w:lineRule="auto"/>
      </w:pPr>
      <w:r>
        <w:separator/>
      </w:r>
    </w:p>
  </w:endnote>
  <w:endnote w:type="continuationSeparator" w:id="0">
    <w:p w14:paraId="50BF42A4" w14:textId="77777777" w:rsidR="002731AC" w:rsidRDefault="0027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BE15" w14:textId="77777777" w:rsidR="001C3463" w:rsidRDefault="00000000">
    <w:pPr>
      <w:pStyle w:val="Footer"/>
      <w:jc w:val="center"/>
    </w:pPr>
    <w:r>
      <w:rPr>
        <w:sz w:val="18"/>
      </w:rPr>
      <w:t xml:space="preserve">DevOps Lab 1 - Session 1 - Question 1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A37298">
      <w:rPr>
        <w:sz w:val="18"/>
      </w:rPr>
      <w:fldChar w:fldCharType="separate"/>
    </w:r>
    <w:r w:rsidR="00A37298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4E5D3" w14:textId="77777777" w:rsidR="002731AC" w:rsidRDefault="002731AC">
      <w:pPr>
        <w:spacing w:after="0" w:line="240" w:lineRule="auto"/>
      </w:pPr>
      <w:r>
        <w:separator/>
      </w:r>
    </w:p>
  </w:footnote>
  <w:footnote w:type="continuationSeparator" w:id="0">
    <w:p w14:paraId="48122F52" w14:textId="77777777" w:rsidR="002731AC" w:rsidRDefault="00273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141090">
    <w:abstractNumId w:val="8"/>
  </w:num>
  <w:num w:numId="2" w16cid:durableId="2041120936">
    <w:abstractNumId w:val="6"/>
  </w:num>
  <w:num w:numId="3" w16cid:durableId="1202935832">
    <w:abstractNumId w:val="5"/>
  </w:num>
  <w:num w:numId="4" w16cid:durableId="1220049031">
    <w:abstractNumId w:val="4"/>
  </w:num>
  <w:num w:numId="5" w16cid:durableId="1453012266">
    <w:abstractNumId w:val="7"/>
  </w:num>
  <w:num w:numId="6" w16cid:durableId="1024866519">
    <w:abstractNumId w:val="3"/>
  </w:num>
  <w:num w:numId="7" w16cid:durableId="595098826">
    <w:abstractNumId w:val="2"/>
  </w:num>
  <w:num w:numId="8" w16cid:durableId="882400210">
    <w:abstractNumId w:val="1"/>
  </w:num>
  <w:num w:numId="9" w16cid:durableId="110939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463"/>
    <w:rsid w:val="002731AC"/>
    <w:rsid w:val="0029639D"/>
    <w:rsid w:val="00326F90"/>
    <w:rsid w:val="00A37298"/>
    <w:rsid w:val="00AA1D8D"/>
    <w:rsid w:val="00B47730"/>
    <w:rsid w:val="00CB0664"/>
    <w:rsid w:val="00DC3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EDEED"/>
  <w14:defaultImageDpi w14:val="300"/>
  <w15:docId w15:val="{9A779158-3AC9-4D0D-A6FB-86EDDD32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2026-10-06T06:31:00Z</dcterms:modified>
  <cp:category/>
</cp:coreProperties>
</file>