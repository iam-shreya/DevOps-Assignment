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8E07" w14:textId="77777777" w:rsidR="00566776" w:rsidRDefault="00000000">
      <w:pPr>
        <w:jc w:val="center"/>
      </w:pPr>
      <w:r>
        <w:rPr>
          <w:b/>
          <w:color w:val="1F3A5F"/>
          <w:sz w:val="36"/>
        </w:rPr>
        <w:t>Lab 1: DevOps Foundations &amp; Continuous Integration</w:t>
      </w:r>
    </w:p>
    <w:p w14:paraId="4A0284A0" w14:textId="77777777" w:rsidR="00566776" w:rsidRDefault="00000000">
      <w:pPr>
        <w:jc w:val="center"/>
      </w:pPr>
      <w:r>
        <w:rPr>
          <w:b/>
          <w:sz w:val="26"/>
        </w:rPr>
        <w:t>Session 1  -  Question 5: Implement a basic Jenkins CI/CD pipeline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566776" w14:paraId="2F3D19B6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5DA6BF1F" w14:textId="77777777" w:rsidR="00566776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60FEEFA9" w14:textId="49E3756E" w:rsidR="00566776" w:rsidRDefault="00FF5909">
            <w:r>
              <w:t>Sachin kumar</w:t>
            </w:r>
          </w:p>
        </w:tc>
      </w:tr>
      <w:tr w:rsidR="00566776" w14:paraId="4D5BA1B6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5610237F" w14:textId="5B99E629" w:rsidR="00566776" w:rsidRDefault="00FF5909">
            <w:r>
              <w:rPr>
                <w:b/>
                <w:sz w:val="19"/>
              </w:rPr>
              <w:t>Roll No.</w:t>
            </w:r>
          </w:p>
        </w:tc>
        <w:tc>
          <w:tcPr>
            <w:tcW w:w="6336" w:type="dxa"/>
          </w:tcPr>
          <w:p w14:paraId="442EAACF" w14:textId="7E925117" w:rsidR="00566776" w:rsidRDefault="00FF5909">
            <w:r>
              <w:t>2301010366</w:t>
            </w:r>
          </w:p>
        </w:tc>
      </w:tr>
      <w:tr w:rsidR="00566776" w14:paraId="3FB4029F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4F57AD24" w14:textId="77777777" w:rsidR="00566776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719A18BD" w14:textId="425DAFF1" w:rsidR="00566776" w:rsidRDefault="00FF5909">
            <w:r>
              <w:rPr>
                <w:sz w:val="19"/>
              </w:rPr>
              <w:t>Btech(cse)</w:t>
            </w:r>
          </w:p>
        </w:tc>
      </w:tr>
      <w:tr w:rsidR="00566776" w14:paraId="10D10D82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77D56041" w14:textId="77777777" w:rsidR="00566776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4FDA9D4A" w14:textId="77777777" w:rsidR="00566776" w:rsidRDefault="00000000">
            <w:r>
              <w:rPr>
                <w:sz w:val="19"/>
              </w:rPr>
              <w:t>06-10-2026</w:t>
            </w:r>
          </w:p>
        </w:tc>
      </w:tr>
      <w:tr w:rsidR="00566776" w14:paraId="538859BE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3EFFDDBD" w14:textId="77777777" w:rsidR="00566776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78EA6742" w14:textId="77777777" w:rsidR="00566776" w:rsidRDefault="00000000">
            <w:r>
              <w:rPr>
                <w:sz w:val="19"/>
              </w:rPr>
              <w:t>Jenkins 2.580.1 LTS, Git 2.53, Java 24, Python 3.11, pytest 9.1, Windows 11</w:t>
            </w:r>
          </w:p>
        </w:tc>
      </w:tr>
    </w:tbl>
    <w:p w14:paraId="30E7B726" w14:textId="77777777" w:rsidR="00566776" w:rsidRDefault="00566776">
      <w:pPr>
        <w:spacing w:after="40"/>
      </w:pPr>
    </w:p>
    <w:p w14:paraId="446A0093" w14:textId="77777777" w:rsidR="00566776" w:rsidRDefault="00000000">
      <w:pPr>
        <w:pStyle w:val="Heading1"/>
      </w:pPr>
      <w:r>
        <w:t>Problem Statement</w:t>
      </w:r>
    </w:p>
    <w:p w14:paraId="31A4E417" w14:textId="77777777" w:rsidR="00566776" w:rsidRDefault="00000000">
      <w:pPr>
        <w:spacing w:after="120"/>
      </w:pPr>
      <w:r>
        <w:rPr>
          <w:i/>
        </w:rPr>
        <w:t>Implement a basic Jenkins CI/CD pipeline that pulls source code from the GitHub repository and triggers an automated build.</w:t>
      </w:r>
    </w:p>
    <w:p w14:paraId="1DCF1449" w14:textId="77777777" w:rsidR="00566776" w:rsidRDefault="00000000">
      <w:pPr>
        <w:pStyle w:val="Heading1"/>
      </w:pPr>
      <w:r>
        <w:t>Aim</w:t>
      </w:r>
    </w:p>
    <w:p w14:paraId="2C49E466" w14:textId="77777777" w:rsidR="00566776" w:rsidRDefault="00000000">
      <w:pPr>
        <w:spacing w:after="120"/>
      </w:pPr>
      <w:r>
        <w:t>To implement a Jenkins pipeline that pulls the source code from a Git repository and automatically starts a build whenever a new commit is pushed.</w:t>
      </w:r>
    </w:p>
    <w:p w14:paraId="29CBF985" w14:textId="77777777" w:rsidR="00566776" w:rsidRDefault="00000000">
      <w:pPr>
        <w:pStyle w:val="Heading1"/>
      </w:pPr>
      <w:r>
        <w:t>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566776" w14:paraId="2E39ED2C" w14:textId="77777777">
        <w:trPr>
          <w:jc w:val="center"/>
        </w:trPr>
        <w:tc>
          <w:tcPr>
            <w:tcW w:w="2592" w:type="dxa"/>
            <w:shd w:val="clear" w:color="auto" w:fill="DCE6F2"/>
          </w:tcPr>
          <w:p w14:paraId="11301C57" w14:textId="77777777" w:rsidR="00566776" w:rsidRDefault="00000000">
            <w:r>
              <w:rPr>
                <w:b/>
                <w:sz w:val="19"/>
              </w:rPr>
              <w:t>Component</w:t>
            </w:r>
          </w:p>
        </w:tc>
        <w:tc>
          <w:tcPr>
            <w:tcW w:w="6624" w:type="dxa"/>
            <w:shd w:val="clear" w:color="auto" w:fill="DCE6F2"/>
          </w:tcPr>
          <w:p w14:paraId="7DBBF1D8" w14:textId="77777777" w:rsidR="00566776" w:rsidRDefault="00000000">
            <w:r>
              <w:rPr>
                <w:b/>
                <w:sz w:val="19"/>
              </w:rPr>
              <w:t>Details</w:t>
            </w:r>
          </w:p>
        </w:tc>
      </w:tr>
      <w:tr w:rsidR="00566776" w14:paraId="7C6DE40D" w14:textId="77777777">
        <w:trPr>
          <w:jc w:val="center"/>
        </w:trPr>
        <w:tc>
          <w:tcPr>
            <w:tcW w:w="2592" w:type="dxa"/>
          </w:tcPr>
          <w:p w14:paraId="7F4C74A4" w14:textId="77777777" w:rsidR="00566776" w:rsidRDefault="00000000">
            <w:r>
              <w:rPr>
                <w:sz w:val="19"/>
              </w:rPr>
              <w:t>Operating system</w:t>
            </w:r>
          </w:p>
        </w:tc>
        <w:tc>
          <w:tcPr>
            <w:tcW w:w="6624" w:type="dxa"/>
          </w:tcPr>
          <w:p w14:paraId="3323B89B" w14:textId="77777777" w:rsidR="00566776" w:rsidRDefault="00000000">
            <w:r>
              <w:rPr>
                <w:sz w:val="19"/>
              </w:rPr>
              <w:t>Windows 11 Home (64-bit)</w:t>
            </w:r>
          </w:p>
        </w:tc>
      </w:tr>
      <w:tr w:rsidR="00566776" w14:paraId="2BF67230" w14:textId="77777777">
        <w:trPr>
          <w:jc w:val="center"/>
        </w:trPr>
        <w:tc>
          <w:tcPr>
            <w:tcW w:w="2592" w:type="dxa"/>
          </w:tcPr>
          <w:p w14:paraId="1ED2CD72" w14:textId="77777777" w:rsidR="00566776" w:rsidRDefault="00000000">
            <w:r>
              <w:rPr>
                <w:sz w:val="19"/>
              </w:rPr>
              <w:t>CI/CD server</w:t>
            </w:r>
          </w:p>
        </w:tc>
        <w:tc>
          <w:tcPr>
            <w:tcW w:w="6624" w:type="dxa"/>
          </w:tcPr>
          <w:p w14:paraId="182058AC" w14:textId="77777777" w:rsidR="00566776" w:rsidRDefault="00000000">
            <w:r>
              <w:rPr>
                <w:sz w:val="19"/>
              </w:rPr>
              <w:t>Jenkins 2.580.1 LTS (jenkins.war) on http://localhost:8080</w:t>
            </w:r>
          </w:p>
        </w:tc>
      </w:tr>
      <w:tr w:rsidR="00566776" w14:paraId="3AAC9604" w14:textId="77777777">
        <w:trPr>
          <w:jc w:val="center"/>
        </w:trPr>
        <w:tc>
          <w:tcPr>
            <w:tcW w:w="2592" w:type="dxa"/>
          </w:tcPr>
          <w:p w14:paraId="28875BA7" w14:textId="77777777" w:rsidR="00566776" w:rsidRDefault="00000000">
            <w:r>
              <w:rPr>
                <w:sz w:val="19"/>
              </w:rPr>
              <w:t>Plugins</w:t>
            </w:r>
          </w:p>
        </w:tc>
        <w:tc>
          <w:tcPr>
            <w:tcW w:w="6624" w:type="dxa"/>
          </w:tcPr>
          <w:p w14:paraId="6BD3E2B1" w14:textId="77777777" w:rsidR="00566776" w:rsidRDefault="00000000">
            <w:r>
              <w:rPr>
                <w:sz w:val="19"/>
              </w:rPr>
              <w:t>Pipeline (workflow-aggregator), Git, Pipeline Stage View, JUnit, Timestamper, Workspace Cleanup</w:t>
            </w:r>
          </w:p>
        </w:tc>
      </w:tr>
      <w:tr w:rsidR="00566776" w14:paraId="4FCEB39F" w14:textId="77777777">
        <w:trPr>
          <w:jc w:val="center"/>
        </w:trPr>
        <w:tc>
          <w:tcPr>
            <w:tcW w:w="2592" w:type="dxa"/>
          </w:tcPr>
          <w:p w14:paraId="0A03D8B8" w14:textId="77777777" w:rsidR="00566776" w:rsidRDefault="00000000">
            <w:r>
              <w:rPr>
                <w:sz w:val="19"/>
              </w:rPr>
              <w:t>Version control</w:t>
            </w:r>
          </w:p>
        </w:tc>
        <w:tc>
          <w:tcPr>
            <w:tcW w:w="6624" w:type="dxa"/>
          </w:tcPr>
          <w:p w14:paraId="509DC656" w14:textId="77777777" w:rsidR="00566776" w:rsidRDefault="00000000">
            <w:r>
              <w:rPr>
                <w:sz w:val="19"/>
              </w:rPr>
              <w:t>Git 2.53.0 - repository devops-lab1-app (branch main)</w:t>
            </w:r>
          </w:p>
        </w:tc>
      </w:tr>
      <w:tr w:rsidR="00566776" w14:paraId="5129B220" w14:textId="77777777">
        <w:trPr>
          <w:jc w:val="center"/>
        </w:trPr>
        <w:tc>
          <w:tcPr>
            <w:tcW w:w="2592" w:type="dxa"/>
          </w:tcPr>
          <w:p w14:paraId="47CDC78F" w14:textId="77777777" w:rsidR="00566776" w:rsidRDefault="00000000">
            <w:r>
              <w:rPr>
                <w:sz w:val="19"/>
              </w:rPr>
              <w:t>Runtime / tests</w:t>
            </w:r>
          </w:p>
        </w:tc>
        <w:tc>
          <w:tcPr>
            <w:tcW w:w="6624" w:type="dxa"/>
          </w:tcPr>
          <w:p w14:paraId="3C6D88E6" w14:textId="77777777" w:rsidR="00566776" w:rsidRDefault="00000000">
            <w:r>
              <w:rPr>
                <w:sz w:val="19"/>
              </w:rPr>
              <w:t>Java 24.0.2 (for Jenkins), Python 3.11.1, pytest 9.1.1</w:t>
            </w:r>
          </w:p>
        </w:tc>
      </w:tr>
      <w:tr w:rsidR="00566776" w14:paraId="4F295EE7" w14:textId="77777777">
        <w:trPr>
          <w:jc w:val="center"/>
        </w:trPr>
        <w:tc>
          <w:tcPr>
            <w:tcW w:w="2592" w:type="dxa"/>
          </w:tcPr>
          <w:p w14:paraId="47A355E8" w14:textId="77777777" w:rsidR="00566776" w:rsidRDefault="00000000">
            <w:r>
              <w:rPr>
                <w:sz w:val="19"/>
              </w:rPr>
              <w:t>Sample application</w:t>
            </w:r>
          </w:p>
        </w:tc>
        <w:tc>
          <w:tcPr>
            <w:tcW w:w="6624" w:type="dxa"/>
          </w:tcPr>
          <w:p w14:paraId="60238EC7" w14:textId="77777777" w:rsidR="00566776" w:rsidRDefault="00000000">
            <w:r>
              <w:rPr>
                <w:sz w:val="19"/>
              </w:rPr>
              <w:t>Student Grade Calculator (Python) - app/, tests/, scripts/, Jenkinsfile</w:t>
            </w:r>
          </w:p>
        </w:tc>
      </w:tr>
    </w:tbl>
    <w:p w14:paraId="012AB25E" w14:textId="77777777" w:rsidR="00566776" w:rsidRDefault="00566776">
      <w:pPr>
        <w:spacing w:after="40"/>
      </w:pPr>
    </w:p>
    <w:p w14:paraId="5E096995" w14:textId="77777777" w:rsidR="00566776" w:rsidRDefault="00000000">
      <w:pPr>
        <w:pStyle w:val="Heading1"/>
      </w:pPr>
      <w:r>
        <w:t>Theory</w:t>
      </w:r>
    </w:p>
    <w:p w14:paraId="2A246421" w14:textId="77777777" w:rsidR="00566776" w:rsidRDefault="00000000">
      <w:pPr>
        <w:pStyle w:val="ListBullet"/>
      </w:pPr>
      <w:r>
        <w:rPr>
          <w:b/>
        </w:rPr>
        <w:t xml:space="preserve">SCM integration: </w:t>
      </w:r>
      <w:r>
        <w:t>Jenkins' Git plugin clones/fetches the repository and checks out the requested branch (*/main) into the job workspace.</w:t>
      </w:r>
    </w:p>
    <w:p w14:paraId="5122139D" w14:textId="77777777" w:rsidR="00566776" w:rsidRDefault="00000000">
      <w:pPr>
        <w:pStyle w:val="ListBullet"/>
      </w:pPr>
      <w:r>
        <w:rPr>
          <w:b/>
        </w:rPr>
        <w:t xml:space="preserve">Automated trigger: </w:t>
      </w:r>
      <w:r>
        <w:t>Poll SCM checks the remote for new commits on a schedule; a GitHub webhook ('GitHub hook trigger for GITScm polling') notifies Jenkins immediately on push.</w:t>
      </w:r>
    </w:p>
    <w:p w14:paraId="23574EC5" w14:textId="77777777" w:rsidR="00566776" w:rsidRDefault="00000000">
      <w:pPr>
        <w:pStyle w:val="ListBullet"/>
      </w:pPr>
      <w:r>
        <w:rPr>
          <w:b/>
        </w:rPr>
        <w:t xml:space="preserve">Pipeline script from SCM: </w:t>
      </w:r>
      <w:r>
        <w:t>Jenkins reads the Jenkinsfile from the same repository, so the pipeline and the code always match.</w:t>
      </w:r>
    </w:p>
    <w:p w14:paraId="6775A226" w14:textId="77777777" w:rsidR="00566776" w:rsidRDefault="00000000">
      <w:pPr>
        <w:pStyle w:val="Heading1"/>
      </w:pPr>
      <w:r>
        <w:t>Procedure</w:t>
      </w:r>
    </w:p>
    <w:p w14:paraId="26DA69B1" w14:textId="77777777" w:rsidR="00566776" w:rsidRDefault="00000000">
      <w:pPr>
        <w:pStyle w:val="ListNumber"/>
      </w:pPr>
      <w:r>
        <w:t>Pushed the application and Jenkinsfile to the remote Git repository (branch main).</w:t>
      </w:r>
    </w:p>
    <w:p w14:paraId="241575A2" w14:textId="77777777" w:rsidR="00566776" w:rsidRDefault="00000000">
      <w:pPr>
        <w:pStyle w:val="ListNumber"/>
      </w:pPr>
      <w:r>
        <w:t>Jenkins &gt; New Item &gt; 'Lab1-Q5-CI-Pipeline' &gt; Pipeline &gt; OK.</w:t>
      </w:r>
    </w:p>
    <w:p w14:paraId="664E8285" w14:textId="77777777" w:rsidR="00566776" w:rsidRDefault="00000000">
      <w:pPr>
        <w:pStyle w:val="ListNumber"/>
      </w:pPr>
      <w:r>
        <w:t>Triggers: ticked 'Poll SCM' with schedule * * * * *.</w:t>
      </w:r>
    </w:p>
    <w:p w14:paraId="6CF20AC5" w14:textId="77777777" w:rsidR="00566776" w:rsidRDefault="00000000">
      <w:pPr>
        <w:pStyle w:val="ListNumber"/>
      </w:pPr>
      <w:r>
        <w:t>Pipeline: Definition = 'Pipeline script from SCM', SCM = Git, Repository URL = remote repository, Branch Specifier = */main, Script Path = Jenkinsfile. Saved.</w:t>
      </w:r>
    </w:p>
    <w:p w14:paraId="1C941B55" w14:textId="77777777" w:rsidR="00566776" w:rsidRDefault="00000000">
      <w:pPr>
        <w:pStyle w:val="ListNumber"/>
      </w:pPr>
      <w:r>
        <w:lastRenderedPageBreak/>
        <w:t>Clicked Build Now once so Jenkins records the repository for polling (build #2).</w:t>
      </w:r>
    </w:p>
    <w:p w14:paraId="78E957C7" w14:textId="77777777" w:rsidR="00566776" w:rsidRDefault="00000000">
      <w:pPr>
        <w:pStyle w:val="ListNumber"/>
      </w:pPr>
      <w:r>
        <w:t>Made a code change (new is_pass() function, version 1.1.0), committed and pushed it.</w:t>
      </w:r>
    </w:p>
    <w:p w14:paraId="2AD96D92" w14:textId="77777777" w:rsidR="00566776" w:rsidRDefault="00000000">
      <w:pPr>
        <w:pStyle w:val="ListNumber"/>
      </w:pPr>
      <w:r>
        <w:t>Jenkins detected the new commit and started build #3 automatically ('Started by an SCM change'), pulled the code, then built, tested and deployed it.</w:t>
      </w:r>
    </w:p>
    <w:p w14:paraId="724D52AD" w14:textId="77777777" w:rsidR="00566776" w:rsidRDefault="00000000">
      <w:pPr>
        <w:pStyle w:val="Heading2"/>
      </w:pPr>
      <w:r>
        <w:t>Commands</w:t>
      </w:r>
    </w:p>
    <w:p w14:paraId="1B69B27B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remote add origin &lt;repository-url&gt;</w:t>
      </w:r>
    </w:p>
    <w:p w14:paraId="40F0E76F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push -u origin main</w:t>
      </w:r>
    </w:p>
    <w:p w14:paraId="74EB637D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# code change</w:t>
      </w:r>
    </w:p>
    <w:p w14:paraId="0554AE45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add -A</w:t>
      </w:r>
    </w:p>
    <w:p w14:paraId="1CAE4A49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commit -m "Feature: add is_pass() check and bump version to 1.1.0"</w:t>
      </w:r>
    </w:p>
    <w:p w14:paraId="6564955B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push origin main          # -&gt; Jenkins Poll SCM detects commit e73cc10 and starts a build</w:t>
      </w:r>
    </w:p>
    <w:p w14:paraId="5EC29ECC" w14:textId="77777777" w:rsidR="00566776" w:rsidRDefault="00566776">
      <w:pPr>
        <w:spacing w:after="40"/>
      </w:pPr>
    </w:p>
    <w:p w14:paraId="6B52D0AC" w14:textId="77777777" w:rsidR="00566776" w:rsidRDefault="00000000">
      <w:pPr>
        <w:pStyle w:val="Heading2"/>
      </w:pPr>
      <w:r>
        <w:t>Using a GitHub repository</w:t>
      </w:r>
    </w:p>
    <w:p w14:paraId="631C4B25" w14:textId="77777777" w:rsidR="00566776" w:rsidRDefault="00000000">
      <w:pPr>
        <w:spacing w:after="120"/>
      </w:pPr>
      <w:r>
        <w:t>The same job works with a GitHub repository - only the Repository URL changes:</w:t>
      </w:r>
    </w:p>
    <w:p w14:paraId="4F7BC39A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remote set-url origin https://github.com/&lt;username&gt;/devops-lab1-app.git</w:t>
      </w:r>
    </w:p>
    <w:p w14:paraId="5A0BB9C5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push -u origin main</w:t>
      </w:r>
    </w:p>
    <w:p w14:paraId="0EE297B5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Jenkins job &gt; Pipeline &gt; Repository URL: https://github.com/&lt;username&gt;/devops-lab1-app.git</w:t>
      </w:r>
    </w:p>
    <w:p w14:paraId="25E2A5C4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(optional) Triggers: 'GitHub hook trigger for GITScm polling' + GitHub webhook</w:t>
      </w:r>
    </w:p>
    <w:p w14:paraId="02FE0DB9" w14:textId="77777777" w:rsidR="0056677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http://&lt;jenkins-host&gt;:8080/github-webhook/</w:t>
      </w:r>
    </w:p>
    <w:p w14:paraId="67612A8D" w14:textId="77777777" w:rsidR="00566776" w:rsidRDefault="00566776">
      <w:pPr>
        <w:spacing w:after="40"/>
      </w:pPr>
    </w:p>
    <w:p w14:paraId="15AA53D8" w14:textId="77777777" w:rsidR="00566776" w:rsidRDefault="00000000">
      <w:pPr>
        <w:pStyle w:val="Heading1"/>
      </w:pPr>
      <w:r>
        <w:t>Output / Screenshots</w:t>
      </w:r>
    </w:p>
    <w:p w14:paraId="425F502C" w14:textId="77777777" w:rsidR="00566776" w:rsidRDefault="00000000">
      <w:pPr>
        <w:keepNext/>
        <w:jc w:val="center"/>
      </w:pPr>
      <w:r>
        <w:rPr>
          <w:noProof/>
        </w:rPr>
        <w:drawing>
          <wp:inline distT="0" distB="0" distL="0" distR="0" wp14:anchorId="634B0B88" wp14:editId="51063A65">
            <wp:extent cx="585216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01_job_triggers_poll_sc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857E" w14:textId="77777777" w:rsidR="00566776" w:rsidRDefault="00000000">
      <w:pPr>
        <w:jc w:val="center"/>
      </w:pPr>
      <w:r>
        <w:rPr>
          <w:i/>
          <w:color w:val="444444"/>
          <w:sz w:val="19"/>
        </w:rPr>
        <w:t>Figure 5.1: Job trigger - Poll SCM</w:t>
      </w:r>
    </w:p>
    <w:p w14:paraId="7F7526FC" w14:textId="77777777" w:rsidR="0056677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FB144C" wp14:editId="19469F1F">
            <wp:extent cx="5852160" cy="406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02_job_scm_repo_bran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872F" w14:textId="77777777" w:rsidR="00566776" w:rsidRDefault="00000000">
      <w:pPr>
        <w:jc w:val="center"/>
      </w:pPr>
      <w:r>
        <w:rPr>
          <w:i/>
          <w:color w:val="444444"/>
          <w:sz w:val="19"/>
        </w:rPr>
        <w:t>Figure 5.2: Pipeline script from SCM - repository URL and branch */main</w:t>
      </w:r>
    </w:p>
    <w:p w14:paraId="6DFFF6CE" w14:textId="77777777" w:rsidR="00566776" w:rsidRDefault="00000000">
      <w:pPr>
        <w:keepNext/>
        <w:jc w:val="center"/>
      </w:pPr>
      <w:r>
        <w:rPr>
          <w:noProof/>
        </w:rPr>
        <w:drawing>
          <wp:inline distT="0" distB="0" distL="0" distR="0" wp14:anchorId="45533750" wp14:editId="247DC3BE">
            <wp:extent cx="5852160" cy="19032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03_git_push_new_comm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29C9" w14:textId="77777777" w:rsidR="00566776" w:rsidRDefault="00000000">
      <w:pPr>
        <w:jc w:val="center"/>
      </w:pPr>
      <w:r>
        <w:rPr>
          <w:i/>
          <w:color w:val="444444"/>
          <w:sz w:val="19"/>
        </w:rPr>
        <w:t>Figure 5.3: New commit pushed to the remote repository</w:t>
      </w:r>
    </w:p>
    <w:p w14:paraId="5ACBBBB1" w14:textId="77777777" w:rsidR="0056677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CB1509" wp14:editId="14F2B8EA">
            <wp:extent cx="585216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04_polling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4D91" w14:textId="77777777" w:rsidR="00566776" w:rsidRDefault="00000000">
      <w:pPr>
        <w:jc w:val="center"/>
      </w:pPr>
      <w:r>
        <w:rPr>
          <w:i/>
          <w:color w:val="444444"/>
          <w:sz w:val="19"/>
        </w:rPr>
        <w:t>Figure 5.4: Git Polling Log</w:t>
      </w:r>
    </w:p>
    <w:p w14:paraId="08688C78" w14:textId="77777777" w:rsidR="00566776" w:rsidRDefault="00000000">
      <w:pPr>
        <w:keepNext/>
        <w:jc w:val="center"/>
      </w:pPr>
      <w:r>
        <w:rPr>
          <w:noProof/>
        </w:rPr>
        <w:drawing>
          <wp:inline distT="0" distB="0" distL="0" distR="0" wp14:anchorId="3EAC96CA" wp14:editId="7E219C8B">
            <wp:extent cx="5852160" cy="406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05_console_scm_change_check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9470" w14:textId="77777777" w:rsidR="00566776" w:rsidRDefault="00000000">
      <w:pPr>
        <w:jc w:val="center"/>
      </w:pPr>
      <w:r>
        <w:rPr>
          <w:i/>
          <w:color w:val="444444"/>
          <w:sz w:val="19"/>
        </w:rPr>
        <w:t>Figure 5.5: Build #3 'Started by an SCM change' - Jenkins fetches and checks out commit e73cc10</w:t>
      </w:r>
    </w:p>
    <w:p w14:paraId="4208530C" w14:textId="77777777" w:rsidR="0056677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7F868A" wp14:editId="39595AB0">
            <wp:extent cx="5852160" cy="40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06_console_build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BC57" w14:textId="77777777" w:rsidR="00566776" w:rsidRDefault="00000000">
      <w:pPr>
        <w:jc w:val="center"/>
      </w:pPr>
      <w:r>
        <w:rPr>
          <w:i/>
          <w:color w:val="444444"/>
          <w:sz w:val="19"/>
        </w:rPr>
        <w:t>Figure 5.6: Automated build and test in the same run</w:t>
      </w:r>
    </w:p>
    <w:p w14:paraId="04542C4D" w14:textId="77777777" w:rsidR="00566776" w:rsidRDefault="00000000">
      <w:pPr>
        <w:keepNext/>
        <w:jc w:val="center"/>
      </w:pPr>
      <w:r>
        <w:rPr>
          <w:noProof/>
        </w:rPr>
        <w:drawing>
          <wp:inline distT="0" distB="0" distL="0" distR="0" wp14:anchorId="33F8E3C3" wp14:editId="6E4670CD">
            <wp:extent cx="5852160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07_changes_in_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3F85" w14:textId="77777777" w:rsidR="00566776" w:rsidRDefault="00000000">
      <w:pPr>
        <w:jc w:val="center"/>
      </w:pPr>
      <w:r>
        <w:rPr>
          <w:i/>
          <w:color w:val="444444"/>
          <w:sz w:val="19"/>
        </w:rPr>
        <w:t>Figure 5.7: Changes page - the commit that triggered the build</w:t>
      </w:r>
    </w:p>
    <w:p w14:paraId="6B7597F9" w14:textId="77777777" w:rsidR="0056677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F6254D2" wp14:editId="1A5CC8F1">
            <wp:extent cx="5852160" cy="406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08_stage_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1050" w14:textId="77777777" w:rsidR="00566776" w:rsidRDefault="00000000">
      <w:pPr>
        <w:jc w:val="center"/>
      </w:pPr>
      <w:r>
        <w:rPr>
          <w:i/>
          <w:color w:val="444444"/>
          <w:sz w:val="19"/>
        </w:rPr>
        <w:t>Figure 5.8: Stage View of the CI/CD pipeline</w:t>
      </w:r>
    </w:p>
    <w:p w14:paraId="4902936C" w14:textId="77777777" w:rsidR="00566776" w:rsidRDefault="00000000">
      <w:pPr>
        <w:pStyle w:val="Heading1"/>
      </w:pPr>
      <w:r>
        <w:t>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160"/>
        <w:gridCol w:w="3312"/>
        <w:gridCol w:w="1152"/>
        <w:gridCol w:w="1008"/>
      </w:tblGrid>
      <w:tr w:rsidR="00566776" w14:paraId="7C11D913" w14:textId="77777777">
        <w:trPr>
          <w:jc w:val="center"/>
        </w:trPr>
        <w:tc>
          <w:tcPr>
            <w:tcW w:w="1584" w:type="dxa"/>
            <w:shd w:val="clear" w:color="auto" w:fill="DCE6F2"/>
          </w:tcPr>
          <w:p w14:paraId="02DE5F38" w14:textId="77777777" w:rsidR="00566776" w:rsidRDefault="00000000">
            <w:r>
              <w:rPr>
                <w:b/>
                <w:sz w:val="19"/>
              </w:rPr>
              <w:t>Build</w:t>
            </w:r>
          </w:p>
        </w:tc>
        <w:tc>
          <w:tcPr>
            <w:tcW w:w="2160" w:type="dxa"/>
            <w:shd w:val="clear" w:color="auto" w:fill="DCE6F2"/>
          </w:tcPr>
          <w:p w14:paraId="27F797AD" w14:textId="77777777" w:rsidR="00566776" w:rsidRDefault="00000000">
            <w:r>
              <w:rPr>
                <w:b/>
                <w:sz w:val="19"/>
              </w:rPr>
              <w:t>Trigger (cause)</w:t>
            </w:r>
          </w:p>
        </w:tc>
        <w:tc>
          <w:tcPr>
            <w:tcW w:w="3312" w:type="dxa"/>
            <w:shd w:val="clear" w:color="auto" w:fill="DCE6F2"/>
          </w:tcPr>
          <w:p w14:paraId="60828165" w14:textId="77777777" w:rsidR="00566776" w:rsidRDefault="00000000">
            <w:r>
              <w:rPr>
                <w:b/>
                <w:sz w:val="19"/>
              </w:rPr>
              <w:t>Commit</w:t>
            </w:r>
          </w:p>
        </w:tc>
        <w:tc>
          <w:tcPr>
            <w:tcW w:w="1152" w:type="dxa"/>
            <w:shd w:val="clear" w:color="auto" w:fill="DCE6F2"/>
          </w:tcPr>
          <w:p w14:paraId="09AADD5B" w14:textId="77777777" w:rsidR="00566776" w:rsidRDefault="00000000">
            <w:r>
              <w:rPr>
                <w:b/>
                <w:sz w:val="19"/>
              </w:rPr>
              <w:t>Result</w:t>
            </w:r>
          </w:p>
        </w:tc>
        <w:tc>
          <w:tcPr>
            <w:tcW w:w="1008" w:type="dxa"/>
            <w:shd w:val="clear" w:color="auto" w:fill="DCE6F2"/>
          </w:tcPr>
          <w:p w14:paraId="7AFAA17B" w14:textId="77777777" w:rsidR="00566776" w:rsidRDefault="00000000">
            <w:r>
              <w:rPr>
                <w:b/>
                <w:sz w:val="19"/>
              </w:rPr>
              <w:t>Duration</w:t>
            </w:r>
          </w:p>
        </w:tc>
      </w:tr>
      <w:tr w:rsidR="00566776" w14:paraId="2372F204" w14:textId="77777777">
        <w:trPr>
          <w:jc w:val="center"/>
        </w:trPr>
        <w:tc>
          <w:tcPr>
            <w:tcW w:w="1584" w:type="dxa"/>
          </w:tcPr>
          <w:p w14:paraId="53C1B599" w14:textId="77777777" w:rsidR="00566776" w:rsidRDefault="00000000">
            <w:r>
              <w:rPr>
                <w:sz w:val="19"/>
              </w:rPr>
              <w:t>#1  (11:43:19)</w:t>
            </w:r>
          </w:p>
        </w:tc>
        <w:tc>
          <w:tcPr>
            <w:tcW w:w="2160" w:type="dxa"/>
          </w:tcPr>
          <w:p w14:paraId="4960869F" w14:textId="77777777" w:rsidR="00566776" w:rsidRDefault="00000000">
            <w:r>
              <w:rPr>
                <w:sz w:val="19"/>
              </w:rPr>
              <w:t>Manual (Build Now)</w:t>
            </w:r>
          </w:p>
        </w:tc>
        <w:tc>
          <w:tcPr>
            <w:tcW w:w="3312" w:type="dxa"/>
          </w:tcPr>
          <w:p w14:paraId="17196C03" w14:textId="77777777" w:rsidR="00566776" w:rsidRDefault="00000000">
            <w:r>
              <w:rPr>
                <w:sz w:val="19"/>
              </w:rPr>
              <w:t>-</w:t>
            </w:r>
          </w:p>
        </w:tc>
        <w:tc>
          <w:tcPr>
            <w:tcW w:w="1152" w:type="dxa"/>
          </w:tcPr>
          <w:p w14:paraId="4551784B" w14:textId="77777777" w:rsidR="00566776" w:rsidRDefault="00000000">
            <w:r>
              <w:rPr>
                <w:sz w:val="19"/>
              </w:rPr>
              <w:t>FAILURE</w:t>
            </w:r>
          </w:p>
        </w:tc>
        <w:tc>
          <w:tcPr>
            <w:tcW w:w="1008" w:type="dxa"/>
          </w:tcPr>
          <w:p w14:paraId="6180C0D7" w14:textId="77777777" w:rsidR="00566776" w:rsidRDefault="00000000">
            <w:r>
              <w:rPr>
                <w:sz w:val="19"/>
              </w:rPr>
              <w:t>2.1 s</w:t>
            </w:r>
          </w:p>
        </w:tc>
      </w:tr>
      <w:tr w:rsidR="00566776" w14:paraId="1E096AFD" w14:textId="77777777">
        <w:trPr>
          <w:jc w:val="center"/>
        </w:trPr>
        <w:tc>
          <w:tcPr>
            <w:tcW w:w="1584" w:type="dxa"/>
          </w:tcPr>
          <w:p w14:paraId="0BBB4B3D" w14:textId="77777777" w:rsidR="00566776" w:rsidRDefault="00000000">
            <w:r>
              <w:rPr>
                <w:sz w:val="19"/>
              </w:rPr>
              <w:t>#2  (11:48:09)</w:t>
            </w:r>
          </w:p>
        </w:tc>
        <w:tc>
          <w:tcPr>
            <w:tcW w:w="2160" w:type="dxa"/>
          </w:tcPr>
          <w:p w14:paraId="2B421716" w14:textId="77777777" w:rsidR="00566776" w:rsidRDefault="00000000">
            <w:r>
              <w:rPr>
                <w:sz w:val="19"/>
              </w:rPr>
              <w:t>Manual (Build Now)</w:t>
            </w:r>
          </w:p>
        </w:tc>
        <w:tc>
          <w:tcPr>
            <w:tcW w:w="3312" w:type="dxa"/>
          </w:tcPr>
          <w:p w14:paraId="217C7C1D" w14:textId="77777777" w:rsidR="00566776" w:rsidRDefault="00000000">
            <w:r>
              <w:rPr>
                <w:sz w:val="19"/>
              </w:rPr>
              <w:t>-</w:t>
            </w:r>
          </w:p>
        </w:tc>
        <w:tc>
          <w:tcPr>
            <w:tcW w:w="1152" w:type="dxa"/>
          </w:tcPr>
          <w:p w14:paraId="3FB22533" w14:textId="77777777" w:rsidR="00566776" w:rsidRDefault="00000000">
            <w:r>
              <w:rPr>
                <w:sz w:val="19"/>
              </w:rPr>
              <w:t>SUCCESS</w:t>
            </w:r>
          </w:p>
        </w:tc>
        <w:tc>
          <w:tcPr>
            <w:tcW w:w="1008" w:type="dxa"/>
          </w:tcPr>
          <w:p w14:paraId="3049E600" w14:textId="77777777" w:rsidR="00566776" w:rsidRDefault="00000000">
            <w:r>
              <w:rPr>
                <w:sz w:val="19"/>
              </w:rPr>
              <w:t>12.3 s</w:t>
            </w:r>
          </w:p>
        </w:tc>
      </w:tr>
      <w:tr w:rsidR="00566776" w14:paraId="373A429A" w14:textId="77777777">
        <w:trPr>
          <w:jc w:val="center"/>
        </w:trPr>
        <w:tc>
          <w:tcPr>
            <w:tcW w:w="1584" w:type="dxa"/>
          </w:tcPr>
          <w:p w14:paraId="6A5A2F58" w14:textId="77777777" w:rsidR="00566776" w:rsidRDefault="00000000">
            <w:r>
              <w:rPr>
                <w:sz w:val="19"/>
              </w:rPr>
              <w:t>#3  (11:49:09)</w:t>
            </w:r>
          </w:p>
        </w:tc>
        <w:tc>
          <w:tcPr>
            <w:tcW w:w="2160" w:type="dxa"/>
          </w:tcPr>
          <w:p w14:paraId="20D72F18" w14:textId="77777777" w:rsidR="00566776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3312" w:type="dxa"/>
          </w:tcPr>
          <w:p w14:paraId="7A366350" w14:textId="77777777" w:rsidR="00566776" w:rsidRDefault="00000000">
            <w:r>
              <w:rPr>
                <w:sz w:val="19"/>
              </w:rPr>
              <w:t>e73cc10 Feature: add is_pass() check and bump version to 1.1.0</w:t>
            </w:r>
          </w:p>
        </w:tc>
        <w:tc>
          <w:tcPr>
            <w:tcW w:w="1152" w:type="dxa"/>
          </w:tcPr>
          <w:p w14:paraId="138CEBBA" w14:textId="77777777" w:rsidR="00566776" w:rsidRDefault="00000000">
            <w:r>
              <w:rPr>
                <w:sz w:val="19"/>
              </w:rPr>
              <w:t>SUCCESS</w:t>
            </w:r>
          </w:p>
        </w:tc>
        <w:tc>
          <w:tcPr>
            <w:tcW w:w="1008" w:type="dxa"/>
          </w:tcPr>
          <w:p w14:paraId="203BF532" w14:textId="77777777" w:rsidR="00566776" w:rsidRDefault="00000000">
            <w:r>
              <w:rPr>
                <w:sz w:val="19"/>
              </w:rPr>
              <w:t>7.0 s</w:t>
            </w:r>
          </w:p>
        </w:tc>
      </w:tr>
      <w:tr w:rsidR="00566776" w14:paraId="411F1B29" w14:textId="77777777">
        <w:trPr>
          <w:jc w:val="center"/>
        </w:trPr>
        <w:tc>
          <w:tcPr>
            <w:tcW w:w="1584" w:type="dxa"/>
          </w:tcPr>
          <w:p w14:paraId="5119D3B4" w14:textId="77777777" w:rsidR="00566776" w:rsidRDefault="00000000">
            <w:r>
              <w:rPr>
                <w:sz w:val="19"/>
              </w:rPr>
              <w:t>#4  (11:50:09)</w:t>
            </w:r>
          </w:p>
        </w:tc>
        <w:tc>
          <w:tcPr>
            <w:tcW w:w="2160" w:type="dxa"/>
          </w:tcPr>
          <w:p w14:paraId="66DB7E59" w14:textId="77777777" w:rsidR="00566776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3312" w:type="dxa"/>
          </w:tcPr>
          <w:p w14:paraId="0D8B13FF" w14:textId="77777777" w:rsidR="00566776" w:rsidRDefault="00000000">
            <w:r>
              <w:rPr>
                <w:sz w:val="19"/>
              </w:rPr>
              <w:t>83dba64 Change A+ boundary (introduces bug)</w:t>
            </w:r>
          </w:p>
        </w:tc>
        <w:tc>
          <w:tcPr>
            <w:tcW w:w="1152" w:type="dxa"/>
          </w:tcPr>
          <w:p w14:paraId="2B8AD430" w14:textId="77777777" w:rsidR="00566776" w:rsidRDefault="00000000">
            <w:r>
              <w:rPr>
                <w:sz w:val="19"/>
              </w:rPr>
              <w:t>FAILURE</w:t>
            </w:r>
          </w:p>
        </w:tc>
        <w:tc>
          <w:tcPr>
            <w:tcW w:w="1008" w:type="dxa"/>
          </w:tcPr>
          <w:p w14:paraId="07FAF1E9" w14:textId="77777777" w:rsidR="00566776" w:rsidRDefault="00000000">
            <w:r>
              <w:rPr>
                <w:sz w:val="19"/>
              </w:rPr>
              <w:t>7.9 s</w:t>
            </w:r>
          </w:p>
        </w:tc>
      </w:tr>
      <w:tr w:rsidR="00566776" w14:paraId="0F765997" w14:textId="77777777">
        <w:trPr>
          <w:jc w:val="center"/>
        </w:trPr>
        <w:tc>
          <w:tcPr>
            <w:tcW w:w="1584" w:type="dxa"/>
          </w:tcPr>
          <w:p w14:paraId="6161D17A" w14:textId="77777777" w:rsidR="00566776" w:rsidRDefault="00000000">
            <w:r>
              <w:rPr>
                <w:sz w:val="19"/>
              </w:rPr>
              <w:t>#5  (11:51:09)</w:t>
            </w:r>
          </w:p>
        </w:tc>
        <w:tc>
          <w:tcPr>
            <w:tcW w:w="2160" w:type="dxa"/>
          </w:tcPr>
          <w:p w14:paraId="00AE3082" w14:textId="77777777" w:rsidR="00566776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3312" w:type="dxa"/>
          </w:tcPr>
          <w:p w14:paraId="35879004" w14:textId="77777777" w:rsidR="00566776" w:rsidRDefault="00000000">
            <w:r>
              <w:rPr>
                <w:sz w:val="19"/>
              </w:rPr>
              <w:t>c199d54 Revert "Change A+ boundary (introduces bug)"</w:t>
            </w:r>
          </w:p>
        </w:tc>
        <w:tc>
          <w:tcPr>
            <w:tcW w:w="1152" w:type="dxa"/>
          </w:tcPr>
          <w:p w14:paraId="2CACCA6A" w14:textId="77777777" w:rsidR="00566776" w:rsidRDefault="00000000">
            <w:r>
              <w:rPr>
                <w:sz w:val="19"/>
              </w:rPr>
              <w:t>SUCCESS</w:t>
            </w:r>
          </w:p>
        </w:tc>
        <w:tc>
          <w:tcPr>
            <w:tcW w:w="1008" w:type="dxa"/>
          </w:tcPr>
          <w:p w14:paraId="7BDE0518" w14:textId="77777777" w:rsidR="00566776" w:rsidRDefault="00000000">
            <w:r>
              <w:rPr>
                <w:sz w:val="19"/>
              </w:rPr>
              <w:t>7.5 s</w:t>
            </w:r>
          </w:p>
        </w:tc>
      </w:tr>
    </w:tbl>
    <w:p w14:paraId="4A57B0AD" w14:textId="77777777" w:rsidR="00566776" w:rsidRDefault="00566776">
      <w:pPr>
        <w:spacing w:after="40"/>
      </w:pPr>
    </w:p>
    <w:p w14:paraId="2121A6E1" w14:textId="77777777" w:rsidR="00566776" w:rsidRDefault="00000000">
      <w:pPr>
        <w:spacing w:after="120"/>
      </w:pPr>
      <w:r>
        <w:t>Builds #3, #4 and #5 were triggered automatically by commits. Jenkins pulled the exact commit each time (shown in the Changes page and 'Checking out Revision' line) and ran Build, Test and Deploy.</w:t>
      </w:r>
    </w:p>
    <w:p w14:paraId="230BCAE6" w14:textId="77777777" w:rsidR="00566776" w:rsidRDefault="00000000">
      <w:pPr>
        <w:pStyle w:val="Heading1"/>
      </w:pPr>
      <w:r>
        <w:t>Observations</w:t>
      </w:r>
    </w:p>
    <w:p w14:paraId="1673A622" w14:textId="77777777" w:rsidR="00566776" w:rsidRDefault="00000000">
      <w:pPr>
        <w:pStyle w:val="ListBullet"/>
      </w:pPr>
      <w:r>
        <w:t>Jenkins found new commits within about one minute of the push.</w:t>
      </w:r>
    </w:p>
    <w:p w14:paraId="6DB93240" w14:textId="77777777" w:rsidR="00566776" w:rsidRDefault="00000000">
      <w:pPr>
        <w:pStyle w:val="ListBullet"/>
      </w:pPr>
      <w:r>
        <w:t>The checkout log shows git fetch and 'Checking out Revision &lt;sha&gt;', proving the code is pulled from the repository on every build.</w:t>
      </w:r>
    </w:p>
    <w:p w14:paraId="74C9C186" w14:textId="77777777" w:rsidR="00566776" w:rsidRDefault="00000000">
      <w:pPr>
        <w:pStyle w:val="ListBullet"/>
      </w:pPr>
      <w:r>
        <w:t>A pipeline job must run once before polling works, because Jenkins polls only repositories it has already checked out.</w:t>
      </w:r>
    </w:p>
    <w:p w14:paraId="7B1230AE" w14:textId="77777777" w:rsidR="00566776" w:rsidRDefault="00000000">
      <w:pPr>
        <w:pStyle w:val="ListBullet"/>
      </w:pPr>
      <w:r>
        <w:t>In this lab the remote was a Git repository on the same machine; switching to GitHub only needs a different URL (and credentials for a private repository).</w:t>
      </w:r>
    </w:p>
    <w:p w14:paraId="03E27EEC" w14:textId="77777777" w:rsidR="00566776" w:rsidRDefault="00000000">
      <w:pPr>
        <w:pStyle w:val="Heading1"/>
      </w:pPr>
      <w:r>
        <w:lastRenderedPageBreak/>
        <w:t>Conclusion</w:t>
      </w:r>
    </w:p>
    <w:p w14:paraId="232BD304" w14:textId="77777777" w:rsidR="00566776" w:rsidRDefault="00000000">
      <w:pPr>
        <w:spacing w:after="120"/>
      </w:pPr>
      <w:r>
        <w:t>A basic Jenkins CI/CD pipeline was implemented that pulls source code from the Git repository and automatically triggers a build, test and deployment on every commit.</w:t>
      </w:r>
    </w:p>
    <w:sectPr w:rsidR="00566776" w:rsidSect="00034616">
      <w:footerReference w:type="default" r:id="rId16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1358E" w14:textId="77777777" w:rsidR="00AC36F3" w:rsidRDefault="00AC36F3">
      <w:pPr>
        <w:spacing w:after="0" w:line="240" w:lineRule="auto"/>
      </w:pPr>
      <w:r>
        <w:separator/>
      </w:r>
    </w:p>
  </w:endnote>
  <w:endnote w:type="continuationSeparator" w:id="0">
    <w:p w14:paraId="022A6E56" w14:textId="77777777" w:rsidR="00AC36F3" w:rsidRDefault="00AC3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ED36" w14:textId="77777777" w:rsidR="00566776" w:rsidRDefault="00000000">
    <w:pPr>
      <w:pStyle w:val="Footer"/>
      <w:jc w:val="center"/>
    </w:pPr>
    <w:r>
      <w:rPr>
        <w:sz w:val="18"/>
      </w:rPr>
      <w:t xml:space="preserve">DevOps Lab 1 - Session 1 - Question 5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FF5909">
      <w:rPr>
        <w:sz w:val="18"/>
      </w:rPr>
      <w:fldChar w:fldCharType="separate"/>
    </w:r>
    <w:r w:rsidR="00FF5909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2C478" w14:textId="77777777" w:rsidR="00AC36F3" w:rsidRDefault="00AC36F3">
      <w:pPr>
        <w:spacing w:after="0" w:line="240" w:lineRule="auto"/>
      </w:pPr>
      <w:r>
        <w:separator/>
      </w:r>
    </w:p>
  </w:footnote>
  <w:footnote w:type="continuationSeparator" w:id="0">
    <w:p w14:paraId="6FC41750" w14:textId="77777777" w:rsidR="00AC36F3" w:rsidRDefault="00AC3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278051">
    <w:abstractNumId w:val="8"/>
  </w:num>
  <w:num w:numId="2" w16cid:durableId="185293033">
    <w:abstractNumId w:val="6"/>
  </w:num>
  <w:num w:numId="3" w16cid:durableId="2111968327">
    <w:abstractNumId w:val="5"/>
  </w:num>
  <w:num w:numId="4" w16cid:durableId="238948484">
    <w:abstractNumId w:val="4"/>
  </w:num>
  <w:num w:numId="5" w16cid:durableId="665061922">
    <w:abstractNumId w:val="7"/>
  </w:num>
  <w:num w:numId="6" w16cid:durableId="193467513">
    <w:abstractNumId w:val="3"/>
  </w:num>
  <w:num w:numId="7" w16cid:durableId="1626739896">
    <w:abstractNumId w:val="2"/>
  </w:num>
  <w:num w:numId="8" w16cid:durableId="2117014525">
    <w:abstractNumId w:val="1"/>
  </w:num>
  <w:num w:numId="9" w16cid:durableId="73270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776"/>
    <w:rsid w:val="00A971A9"/>
    <w:rsid w:val="00AA1D8D"/>
    <w:rsid w:val="00AC36F3"/>
    <w:rsid w:val="00B47730"/>
    <w:rsid w:val="00CB0664"/>
    <w:rsid w:val="00FC693F"/>
    <w:rsid w:val="00FF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86594"/>
  <w14:defaultImageDpi w14:val="300"/>
  <w15:docId w15:val="{EB472D46-D2E2-4F3A-91DF-9C200A03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2</cp:revision>
  <dcterms:created xsi:type="dcterms:W3CDTF">2013-12-23T23:15:00Z</dcterms:created>
  <dcterms:modified xsi:type="dcterms:W3CDTF">2026-10-06T06:40:00Z</dcterms:modified>
  <cp:category/>
</cp:coreProperties>
</file>