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5DBC" w14:textId="77777777" w:rsidR="005A71E8" w:rsidRDefault="00000000">
      <w:pPr>
        <w:jc w:val="center"/>
      </w:pPr>
      <w:r>
        <w:rPr>
          <w:b/>
          <w:color w:val="1F3A5F"/>
          <w:sz w:val="36"/>
        </w:rPr>
        <w:t>Lab 1: DevOps Foundations &amp; Continuous Integration</w:t>
      </w:r>
    </w:p>
    <w:p w14:paraId="7A35C70A" w14:textId="77777777" w:rsidR="005A71E8" w:rsidRDefault="00000000">
      <w:pPr>
        <w:jc w:val="center"/>
      </w:pPr>
      <w:r>
        <w:rPr>
          <w:b/>
          <w:sz w:val="26"/>
        </w:rPr>
        <w:t>Session 1  -  Question 4: Prepare a CI/CD workflow report  (10 marks)</w:t>
      </w:r>
    </w:p>
    <w:tbl>
      <w:tblPr>
        <w:tblStyle w:val="TableGrid"/>
        <w:tblW w:w="0" w:type="auto"/>
        <w:jc w:val="center"/>
        <w:tblLook w:val="04A0" w:firstRow="1" w:lastRow="0" w:firstColumn="1" w:lastColumn="0" w:noHBand="0" w:noVBand="1"/>
      </w:tblPr>
      <w:tblGrid>
        <w:gridCol w:w="2880"/>
        <w:gridCol w:w="6336"/>
      </w:tblGrid>
      <w:tr w:rsidR="005A71E8" w14:paraId="3CBA8934" w14:textId="77777777">
        <w:trPr>
          <w:jc w:val="center"/>
        </w:trPr>
        <w:tc>
          <w:tcPr>
            <w:tcW w:w="2880" w:type="dxa"/>
            <w:shd w:val="clear" w:color="auto" w:fill="DCE6F2"/>
          </w:tcPr>
          <w:p w14:paraId="7C21D15A" w14:textId="77777777" w:rsidR="005A71E8" w:rsidRDefault="00000000">
            <w:r>
              <w:rPr>
                <w:b/>
                <w:sz w:val="19"/>
              </w:rPr>
              <w:t>Name</w:t>
            </w:r>
          </w:p>
        </w:tc>
        <w:tc>
          <w:tcPr>
            <w:tcW w:w="6336" w:type="dxa"/>
          </w:tcPr>
          <w:p w14:paraId="38695A50" w14:textId="7CDE802E" w:rsidR="005A71E8" w:rsidRDefault="00EC7111">
            <w:r>
              <w:t xml:space="preserve">Sachin </w:t>
            </w:r>
            <w:proofErr w:type="spellStart"/>
            <w:r>
              <w:t>kumar</w:t>
            </w:r>
            <w:proofErr w:type="spellEnd"/>
          </w:p>
        </w:tc>
      </w:tr>
      <w:tr w:rsidR="005A71E8" w14:paraId="785CA0EB" w14:textId="77777777">
        <w:trPr>
          <w:jc w:val="center"/>
        </w:trPr>
        <w:tc>
          <w:tcPr>
            <w:tcW w:w="2880" w:type="dxa"/>
            <w:shd w:val="clear" w:color="auto" w:fill="DCE6F2"/>
          </w:tcPr>
          <w:p w14:paraId="5B2E5712" w14:textId="7E6783A4" w:rsidR="005A71E8" w:rsidRDefault="00000000">
            <w:r>
              <w:rPr>
                <w:b/>
                <w:sz w:val="19"/>
              </w:rPr>
              <w:t xml:space="preserve">Roll No. </w:t>
            </w:r>
          </w:p>
        </w:tc>
        <w:tc>
          <w:tcPr>
            <w:tcW w:w="6336" w:type="dxa"/>
          </w:tcPr>
          <w:p w14:paraId="1BCF3CCF" w14:textId="5D2FED68" w:rsidR="005A71E8" w:rsidRDefault="00EC7111">
            <w:r>
              <w:t>2301010366</w:t>
            </w:r>
          </w:p>
        </w:tc>
      </w:tr>
      <w:tr w:rsidR="005A71E8" w14:paraId="499EF74B" w14:textId="77777777">
        <w:trPr>
          <w:jc w:val="center"/>
        </w:trPr>
        <w:tc>
          <w:tcPr>
            <w:tcW w:w="2880" w:type="dxa"/>
            <w:shd w:val="clear" w:color="auto" w:fill="DCE6F2"/>
          </w:tcPr>
          <w:p w14:paraId="149661C4" w14:textId="77777777" w:rsidR="005A71E8" w:rsidRDefault="00000000">
            <w:r>
              <w:rPr>
                <w:b/>
                <w:sz w:val="19"/>
              </w:rPr>
              <w:t>Course</w:t>
            </w:r>
          </w:p>
        </w:tc>
        <w:tc>
          <w:tcPr>
            <w:tcW w:w="6336" w:type="dxa"/>
          </w:tcPr>
          <w:p w14:paraId="6831628F" w14:textId="6DE37172" w:rsidR="005A71E8" w:rsidRDefault="00EC7111">
            <w:proofErr w:type="spellStart"/>
            <w:r>
              <w:t>Btech</w:t>
            </w:r>
            <w:proofErr w:type="spellEnd"/>
            <w:r>
              <w:t>(</w:t>
            </w:r>
            <w:proofErr w:type="spellStart"/>
            <w:r>
              <w:t>cse</w:t>
            </w:r>
            <w:proofErr w:type="spellEnd"/>
            <w:r>
              <w:t>)</w:t>
            </w:r>
          </w:p>
        </w:tc>
      </w:tr>
      <w:tr w:rsidR="005A71E8" w14:paraId="2AB95EBE" w14:textId="77777777">
        <w:trPr>
          <w:jc w:val="center"/>
        </w:trPr>
        <w:tc>
          <w:tcPr>
            <w:tcW w:w="2880" w:type="dxa"/>
            <w:shd w:val="clear" w:color="auto" w:fill="DCE6F2"/>
          </w:tcPr>
          <w:p w14:paraId="7281CEEF" w14:textId="77777777" w:rsidR="005A71E8" w:rsidRDefault="00000000">
            <w:r>
              <w:rPr>
                <w:b/>
                <w:sz w:val="19"/>
              </w:rPr>
              <w:t>Date of Experiment</w:t>
            </w:r>
          </w:p>
        </w:tc>
        <w:tc>
          <w:tcPr>
            <w:tcW w:w="6336" w:type="dxa"/>
          </w:tcPr>
          <w:p w14:paraId="78ECAD18" w14:textId="77777777" w:rsidR="005A71E8" w:rsidRDefault="00000000">
            <w:r>
              <w:rPr>
                <w:sz w:val="19"/>
              </w:rPr>
              <w:t>06-10-2026</w:t>
            </w:r>
          </w:p>
        </w:tc>
      </w:tr>
      <w:tr w:rsidR="005A71E8" w14:paraId="24470B32" w14:textId="77777777">
        <w:trPr>
          <w:jc w:val="center"/>
        </w:trPr>
        <w:tc>
          <w:tcPr>
            <w:tcW w:w="2880" w:type="dxa"/>
            <w:shd w:val="clear" w:color="auto" w:fill="DCE6F2"/>
          </w:tcPr>
          <w:p w14:paraId="24745D97" w14:textId="77777777" w:rsidR="005A71E8" w:rsidRDefault="00000000">
            <w:r>
              <w:rPr>
                <w:b/>
                <w:sz w:val="19"/>
              </w:rPr>
              <w:t>Tools Used</w:t>
            </w:r>
          </w:p>
        </w:tc>
        <w:tc>
          <w:tcPr>
            <w:tcW w:w="6336" w:type="dxa"/>
          </w:tcPr>
          <w:p w14:paraId="1F373709" w14:textId="77777777" w:rsidR="005A71E8" w:rsidRDefault="00000000">
            <w:r>
              <w:rPr>
                <w:sz w:val="19"/>
              </w:rPr>
              <w:t>Jenkins 2.580.1 LTS, Git 2.53, Java 24, Python 3.11, pytest 9.1, Windows 11</w:t>
            </w:r>
          </w:p>
        </w:tc>
      </w:tr>
    </w:tbl>
    <w:p w14:paraId="5485361C" w14:textId="77777777" w:rsidR="005A71E8" w:rsidRDefault="005A71E8">
      <w:pPr>
        <w:spacing w:after="40"/>
      </w:pPr>
    </w:p>
    <w:p w14:paraId="1579ABD0" w14:textId="77777777" w:rsidR="005A71E8" w:rsidRDefault="00000000">
      <w:pPr>
        <w:pStyle w:val="Heading1"/>
      </w:pPr>
      <w:r>
        <w:t>Problem Statement</w:t>
      </w:r>
    </w:p>
    <w:p w14:paraId="77C103A8" w14:textId="77777777" w:rsidR="005A71E8" w:rsidRDefault="00000000">
      <w:pPr>
        <w:spacing w:after="120"/>
      </w:pPr>
      <w:r>
        <w:rPr>
          <w:i/>
        </w:rPr>
        <w:t>Prepare a CI/CD workflow report describing the pipeline architecture, stages, automation results, and observations with supporting screenshots.</w:t>
      </w:r>
    </w:p>
    <w:p w14:paraId="42B62D9B" w14:textId="77777777" w:rsidR="005A71E8" w:rsidRDefault="00000000">
      <w:pPr>
        <w:pStyle w:val="Heading1"/>
      </w:pPr>
      <w:r>
        <w:t>1. Introduction</w:t>
      </w:r>
    </w:p>
    <w:p w14:paraId="62006A99" w14:textId="77777777" w:rsidR="005A71E8" w:rsidRDefault="00000000">
      <w:pPr>
        <w:spacing w:after="120"/>
      </w:pPr>
      <w:r>
        <w:t>Continuous Integration (CI) means every code change is automatically built and tested as soon as it is committed. Continuous Delivery/Deployment (CD) extends this by automatically releasing the tested build to an environment. In this lab, Jenkins was used to build a CI/CD workflow for a Python 'Student Grade Calculator' application stored in a Git repository.</w:t>
      </w:r>
    </w:p>
    <w:p w14:paraId="450660E0" w14:textId="77777777" w:rsidR="005A71E8" w:rsidRDefault="00000000">
      <w:pPr>
        <w:pStyle w:val="Heading2"/>
      </w:pPr>
      <w:r>
        <w:t>Objectives</w:t>
      </w:r>
    </w:p>
    <w:p w14:paraId="20BF3D6E" w14:textId="77777777" w:rsidR="005A71E8" w:rsidRDefault="00000000">
      <w:pPr>
        <w:pStyle w:val="ListBullet"/>
      </w:pPr>
      <w:r>
        <w:t>Store the pipeline as code (Jenkinsfile) in the repository.</w:t>
      </w:r>
    </w:p>
    <w:p w14:paraId="63A46672" w14:textId="77777777" w:rsidR="005A71E8" w:rsidRDefault="00000000">
      <w:pPr>
        <w:pStyle w:val="ListBullet"/>
      </w:pPr>
      <w:r>
        <w:t>Trigger a build automatically on every commit.</w:t>
      </w:r>
    </w:p>
    <w:p w14:paraId="34FB1A2D" w14:textId="77777777" w:rsidR="005A71E8" w:rsidRDefault="00000000">
      <w:pPr>
        <w:pStyle w:val="ListBullet"/>
      </w:pPr>
      <w:r>
        <w:t>Build, test and deploy the application with no manual steps.</w:t>
      </w:r>
    </w:p>
    <w:p w14:paraId="2028065E" w14:textId="77777777" w:rsidR="005A71E8" w:rsidRDefault="00000000">
      <w:pPr>
        <w:pStyle w:val="ListBullet"/>
      </w:pPr>
      <w:r>
        <w:t>Stop the release when tests fail, and publish test results and artifacts.</w:t>
      </w:r>
    </w:p>
    <w:p w14:paraId="3A890BB5" w14:textId="77777777" w:rsidR="005A71E8" w:rsidRDefault="00000000">
      <w:pPr>
        <w:pStyle w:val="Heading1"/>
      </w:pPr>
      <w:r>
        <w:t>2. Tools and Environment</w:t>
      </w:r>
    </w:p>
    <w:tbl>
      <w:tblPr>
        <w:tblStyle w:val="TableGrid"/>
        <w:tblW w:w="0" w:type="auto"/>
        <w:jc w:val="center"/>
        <w:tblLook w:val="04A0" w:firstRow="1" w:lastRow="0" w:firstColumn="1" w:lastColumn="0" w:noHBand="0" w:noVBand="1"/>
      </w:tblPr>
      <w:tblGrid>
        <w:gridCol w:w="2592"/>
        <w:gridCol w:w="6624"/>
      </w:tblGrid>
      <w:tr w:rsidR="005A71E8" w14:paraId="09130812" w14:textId="77777777">
        <w:trPr>
          <w:jc w:val="center"/>
        </w:trPr>
        <w:tc>
          <w:tcPr>
            <w:tcW w:w="2592" w:type="dxa"/>
            <w:shd w:val="clear" w:color="auto" w:fill="DCE6F2"/>
          </w:tcPr>
          <w:p w14:paraId="3692E423" w14:textId="77777777" w:rsidR="005A71E8" w:rsidRDefault="00000000">
            <w:r>
              <w:rPr>
                <w:b/>
                <w:sz w:val="19"/>
              </w:rPr>
              <w:t>Component</w:t>
            </w:r>
          </w:p>
        </w:tc>
        <w:tc>
          <w:tcPr>
            <w:tcW w:w="6624" w:type="dxa"/>
            <w:shd w:val="clear" w:color="auto" w:fill="DCE6F2"/>
          </w:tcPr>
          <w:p w14:paraId="3C46F432" w14:textId="77777777" w:rsidR="005A71E8" w:rsidRDefault="00000000">
            <w:r>
              <w:rPr>
                <w:b/>
                <w:sz w:val="19"/>
              </w:rPr>
              <w:t>Details</w:t>
            </w:r>
          </w:p>
        </w:tc>
      </w:tr>
      <w:tr w:rsidR="005A71E8" w14:paraId="2C3E6044" w14:textId="77777777">
        <w:trPr>
          <w:jc w:val="center"/>
        </w:trPr>
        <w:tc>
          <w:tcPr>
            <w:tcW w:w="2592" w:type="dxa"/>
          </w:tcPr>
          <w:p w14:paraId="3A294F37" w14:textId="77777777" w:rsidR="005A71E8" w:rsidRDefault="00000000">
            <w:r>
              <w:rPr>
                <w:sz w:val="19"/>
              </w:rPr>
              <w:t>Operating system</w:t>
            </w:r>
          </w:p>
        </w:tc>
        <w:tc>
          <w:tcPr>
            <w:tcW w:w="6624" w:type="dxa"/>
          </w:tcPr>
          <w:p w14:paraId="5DD0BF0E" w14:textId="77777777" w:rsidR="005A71E8" w:rsidRDefault="00000000">
            <w:r>
              <w:rPr>
                <w:sz w:val="19"/>
              </w:rPr>
              <w:t>Windows 11 Home (64-bit)</w:t>
            </w:r>
          </w:p>
        </w:tc>
      </w:tr>
      <w:tr w:rsidR="005A71E8" w14:paraId="1C004D4A" w14:textId="77777777">
        <w:trPr>
          <w:jc w:val="center"/>
        </w:trPr>
        <w:tc>
          <w:tcPr>
            <w:tcW w:w="2592" w:type="dxa"/>
          </w:tcPr>
          <w:p w14:paraId="6FFFE4EC" w14:textId="77777777" w:rsidR="005A71E8" w:rsidRDefault="00000000">
            <w:r>
              <w:rPr>
                <w:sz w:val="19"/>
              </w:rPr>
              <w:t>CI/CD server</w:t>
            </w:r>
          </w:p>
        </w:tc>
        <w:tc>
          <w:tcPr>
            <w:tcW w:w="6624" w:type="dxa"/>
          </w:tcPr>
          <w:p w14:paraId="46FE11DE" w14:textId="77777777" w:rsidR="005A71E8" w:rsidRDefault="00000000">
            <w:r>
              <w:rPr>
                <w:sz w:val="19"/>
              </w:rPr>
              <w:t>Jenkins 2.580.1 LTS (jenkins.war) on http://localhost:8080</w:t>
            </w:r>
          </w:p>
        </w:tc>
      </w:tr>
      <w:tr w:rsidR="005A71E8" w14:paraId="0056E1EA" w14:textId="77777777">
        <w:trPr>
          <w:jc w:val="center"/>
        </w:trPr>
        <w:tc>
          <w:tcPr>
            <w:tcW w:w="2592" w:type="dxa"/>
          </w:tcPr>
          <w:p w14:paraId="52A1C8FA" w14:textId="77777777" w:rsidR="005A71E8" w:rsidRDefault="00000000">
            <w:r>
              <w:rPr>
                <w:sz w:val="19"/>
              </w:rPr>
              <w:t>Plugins</w:t>
            </w:r>
          </w:p>
        </w:tc>
        <w:tc>
          <w:tcPr>
            <w:tcW w:w="6624" w:type="dxa"/>
          </w:tcPr>
          <w:p w14:paraId="23A80865" w14:textId="77777777" w:rsidR="005A71E8" w:rsidRDefault="00000000">
            <w:r>
              <w:rPr>
                <w:sz w:val="19"/>
              </w:rPr>
              <w:t>Pipeline (workflow-aggregator), Git, Pipeline Stage View, JUnit, Timestamper, Workspace Cleanup</w:t>
            </w:r>
          </w:p>
        </w:tc>
      </w:tr>
      <w:tr w:rsidR="005A71E8" w14:paraId="0313098D" w14:textId="77777777">
        <w:trPr>
          <w:jc w:val="center"/>
        </w:trPr>
        <w:tc>
          <w:tcPr>
            <w:tcW w:w="2592" w:type="dxa"/>
          </w:tcPr>
          <w:p w14:paraId="20256B9B" w14:textId="77777777" w:rsidR="005A71E8" w:rsidRDefault="00000000">
            <w:r>
              <w:rPr>
                <w:sz w:val="19"/>
              </w:rPr>
              <w:t>Version control</w:t>
            </w:r>
          </w:p>
        </w:tc>
        <w:tc>
          <w:tcPr>
            <w:tcW w:w="6624" w:type="dxa"/>
          </w:tcPr>
          <w:p w14:paraId="569DE97B" w14:textId="77777777" w:rsidR="005A71E8" w:rsidRDefault="00000000">
            <w:r>
              <w:rPr>
                <w:sz w:val="19"/>
              </w:rPr>
              <w:t>Git 2.53.0 - repository devops-lab1-app (branch main)</w:t>
            </w:r>
          </w:p>
        </w:tc>
      </w:tr>
      <w:tr w:rsidR="005A71E8" w14:paraId="0E0BD20D" w14:textId="77777777">
        <w:trPr>
          <w:jc w:val="center"/>
        </w:trPr>
        <w:tc>
          <w:tcPr>
            <w:tcW w:w="2592" w:type="dxa"/>
          </w:tcPr>
          <w:p w14:paraId="0C620EFD" w14:textId="77777777" w:rsidR="005A71E8" w:rsidRDefault="00000000">
            <w:r>
              <w:rPr>
                <w:sz w:val="19"/>
              </w:rPr>
              <w:t>Runtime / tests</w:t>
            </w:r>
          </w:p>
        </w:tc>
        <w:tc>
          <w:tcPr>
            <w:tcW w:w="6624" w:type="dxa"/>
          </w:tcPr>
          <w:p w14:paraId="28E5AC32" w14:textId="77777777" w:rsidR="005A71E8" w:rsidRDefault="00000000">
            <w:r>
              <w:rPr>
                <w:sz w:val="19"/>
              </w:rPr>
              <w:t>Java 24.0.2 (for Jenkins), Python 3.11.1, pytest 9.1.1</w:t>
            </w:r>
          </w:p>
        </w:tc>
      </w:tr>
      <w:tr w:rsidR="005A71E8" w14:paraId="0A7B459A" w14:textId="77777777">
        <w:trPr>
          <w:jc w:val="center"/>
        </w:trPr>
        <w:tc>
          <w:tcPr>
            <w:tcW w:w="2592" w:type="dxa"/>
          </w:tcPr>
          <w:p w14:paraId="7685E36C" w14:textId="77777777" w:rsidR="005A71E8" w:rsidRDefault="00000000">
            <w:r>
              <w:rPr>
                <w:sz w:val="19"/>
              </w:rPr>
              <w:t>Sample application</w:t>
            </w:r>
          </w:p>
        </w:tc>
        <w:tc>
          <w:tcPr>
            <w:tcW w:w="6624" w:type="dxa"/>
          </w:tcPr>
          <w:p w14:paraId="09728C41" w14:textId="77777777" w:rsidR="005A71E8" w:rsidRDefault="00000000">
            <w:r>
              <w:rPr>
                <w:sz w:val="19"/>
              </w:rPr>
              <w:t>Student Grade Calculator (Python) - app/, tests/, scripts/, Jenkinsfile</w:t>
            </w:r>
          </w:p>
        </w:tc>
      </w:tr>
    </w:tbl>
    <w:p w14:paraId="3629C9F6" w14:textId="77777777" w:rsidR="005A71E8" w:rsidRDefault="005A71E8">
      <w:pPr>
        <w:spacing w:after="40"/>
      </w:pPr>
    </w:p>
    <w:p w14:paraId="7C35B1DD" w14:textId="77777777" w:rsidR="005A71E8" w:rsidRDefault="00000000">
      <w:pPr>
        <w:pStyle w:val="Heading1"/>
      </w:pPr>
      <w:r>
        <w:lastRenderedPageBreak/>
        <w:t>3. Pipeline Architecture</w:t>
      </w:r>
    </w:p>
    <w:p w14:paraId="32F560C6" w14:textId="77777777" w:rsidR="005A71E8" w:rsidRDefault="00000000">
      <w:pPr>
        <w:keepNext/>
        <w:jc w:val="center"/>
      </w:pPr>
      <w:r>
        <w:rPr>
          <w:noProof/>
        </w:rPr>
        <w:drawing>
          <wp:inline distT="0" distB="0" distL="0" distR="0" wp14:anchorId="70BCB4FA" wp14:editId="1277C0F3">
            <wp:extent cx="5852160" cy="1766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1_architecture.png"/>
                    <pic:cNvPicPr/>
                  </pic:nvPicPr>
                  <pic:blipFill>
                    <a:blip r:embed="rId8"/>
                    <a:stretch>
                      <a:fillRect/>
                    </a:stretch>
                  </pic:blipFill>
                  <pic:spPr>
                    <a:xfrm>
                      <a:off x="0" y="0"/>
                      <a:ext cx="5852160" cy="1766036"/>
                    </a:xfrm>
                    <a:prstGeom prst="rect">
                      <a:avLst/>
                    </a:prstGeom>
                  </pic:spPr>
                </pic:pic>
              </a:graphicData>
            </a:graphic>
          </wp:inline>
        </w:drawing>
      </w:r>
    </w:p>
    <w:p w14:paraId="0A8E5E94" w14:textId="77777777" w:rsidR="005A71E8" w:rsidRDefault="00000000">
      <w:pPr>
        <w:jc w:val="center"/>
      </w:pPr>
      <w:r>
        <w:rPr>
          <w:i/>
          <w:color w:val="444444"/>
          <w:sz w:val="19"/>
        </w:rPr>
        <w:t>Figure 4.1: CI/CD pipeline architecture</w:t>
      </w:r>
    </w:p>
    <w:p w14:paraId="12CF14A8" w14:textId="77777777" w:rsidR="005A71E8" w:rsidRDefault="00000000">
      <w:pPr>
        <w:spacing w:after="120"/>
      </w:pPr>
      <w:r>
        <w:t>Flow: the developer commits and pushes code to the Git repository (branch main). Jenkins polls the repository every minute (Poll SCM). When it finds a new commit it starts the pipeline defined in the Jenkinsfile: Checkout, Build, Test and Deploy. Post actions publish the JUnit report and archive the build artifact. The deployed application is verified with a smoke test.</w:t>
      </w:r>
    </w:p>
    <w:p w14:paraId="2D58300C" w14:textId="77777777" w:rsidR="005A71E8" w:rsidRDefault="00000000">
      <w:pPr>
        <w:pStyle w:val="Heading2"/>
      </w:pPr>
      <w:r>
        <w:t>Repository structure</w:t>
      </w:r>
    </w:p>
    <w:p w14:paraId="2B380CFC" w14:textId="77777777" w:rsidR="005A71E8" w:rsidRDefault="00000000">
      <w:pPr>
        <w:shd w:val="clear" w:color="auto" w:fill="F2F4F7"/>
        <w:spacing w:after="0" w:line="240" w:lineRule="auto"/>
      </w:pPr>
      <w:r>
        <w:rPr>
          <w:rFonts w:ascii="Consolas" w:hAnsi="Consolas"/>
          <w:sz w:val="17"/>
        </w:rPr>
        <w:t>devops-lab1-app/</w:t>
      </w:r>
    </w:p>
    <w:p w14:paraId="2056E41C" w14:textId="77777777" w:rsidR="005A71E8" w:rsidRDefault="00000000">
      <w:pPr>
        <w:shd w:val="clear" w:color="auto" w:fill="F2F4F7"/>
        <w:spacing w:after="0" w:line="240" w:lineRule="auto"/>
      </w:pPr>
      <w:r>
        <w:rPr>
          <w:rFonts w:ascii="Consolas" w:hAnsi="Consolas"/>
          <w:sz w:val="17"/>
        </w:rPr>
        <w:t>|-- app/            __init__.py (version), calculator.py (logic), main.py (entry point)</w:t>
      </w:r>
    </w:p>
    <w:p w14:paraId="4079C15E" w14:textId="77777777" w:rsidR="005A71E8" w:rsidRDefault="00000000">
      <w:pPr>
        <w:shd w:val="clear" w:color="auto" w:fill="F2F4F7"/>
        <w:spacing w:after="0" w:line="240" w:lineRule="auto"/>
      </w:pPr>
      <w:r>
        <w:rPr>
          <w:rFonts w:ascii="Consolas" w:hAnsi="Consolas"/>
          <w:sz w:val="17"/>
        </w:rPr>
        <w:t>|-- tests/          test_calculator.py (11 pytest unit tests)</w:t>
      </w:r>
    </w:p>
    <w:p w14:paraId="19FBF9A9" w14:textId="77777777" w:rsidR="005A71E8" w:rsidRDefault="00000000">
      <w:pPr>
        <w:shd w:val="clear" w:color="auto" w:fill="F2F4F7"/>
        <w:spacing w:after="0" w:line="240" w:lineRule="auto"/>
      </w:pPr>
      <w:r>
        <w:rPr>
          <w:rFonts w:ascii="Consolas" w:hAnsi="Consolas"/>
          <w:sz w:val="17"/>
        </w:rPr>
        <w:t>|-- scripts/        build.py (compile + zip), deploy.py (deploy + smoke test)</w:t>
      </w:r>
    </w:p>
    <w:p w14:paraId="72A578F2" w14:textId="77777777" w:rsidR="005A71E8" w:rsidRDefault="00000000">
      <w:pPr>
        <w:shd w:val="clear" w:color="auto" w:fill="F2F4F7"/>
        <w:spacing w:after="0" w:line="240" w:lineRule="auto"/>
      </w:pPr>
      <w:r>
        <w:rPr>
          <w:rFonts w:ascii="Consolas" w:hAnsi="Consolas"/>
          <w:sz w:val="17"/>
        </w:rPr>
        <w:t>|-- Jenkinsfile     declarative pipeline</w:t>
      </w:r>
    </w:p>
    <w:p w14:paraId="511DD0BA" w14:textId="77777777" w:rsidR="005A71E8" w:rsidRDefault="00000000">
      <w:pPr>
        <w:shd w:val="clear" w:color="auto" w:fill="F2F4F7"/>
        <w:spacing w:after="0" w:line="240" w:lineRule="auto"/>
      </w:pPr>
      <w:r>
        <w:rPr>
          <w:rFonts w:ascii="Consolas" w:hAnsi="Consolas"/>
          <w:sz w:val="17"/>
        </w:rPr>
        <w:t>|-- README.md, .gitignore</w:t>
      </w:r>
    </w:p>
    <w:p w14:paraId="7FDD504D" w14:textId="77777777" w:rsidR="005A71E8" w:rsidRDefault="005A71E8">
      <w:pPr>
        <w:spacing w:after="40"/>
      </w:pPr>
    </w:p>
    <w:p w14:paraId="685E86EB" w14:textId="77777777" w:rsidR="005A71E8" w:rsidRDefault="00000000">
      <w:pPr>
        <w:pStyle w:val="Heading1"/>
      </w:pPr>
      <w:r>
        <w:t>4. Pipeline Stages</w:t>
      </w:r>
    </w:p>
    <w:tbl>
      <w:tblPr>
        <w:tblStyle w:val="TableGrid"/>
        <w:tblW w:w="0" w:type="auto"/>
        <w:jc w:val="center"/>
        <w:tblLook w:val="04A0" w:firstRow="1" w:lastRow="0" w:firstColumn="1" w:lastColumn="0" w:noHBand="0" w:noVBand="1"/>
      </w:tblPr>
      <w:tblGrid>
        <w:gridCol w:w="432"/>
        <w:gridCol w:w="1296"/>
        <w:gridCol w:w="5184"/>
        <w:gridCol w:w="2304"/>
      </w:tblGrid>
      <w:tr w:rsidR="005A71E8" w14:paraId="0C584073" w14:textId="77777777">
        <w:trPr>
          <w:jc w:val="center"/>
        </w:trPr>
        <w:tc>
          <w:tcPr>
            <w:tcW w:w="432" w:type="dxa"/>
            <w:shd w:val="clear" w:color="auto" w:fill="DCE6F2"/>
          </w:tcPr>
          <w:p w14:paraId="0D6AC369" w14:textId="77777777" w:rsidR="005A71E8" w:rsidRDefault="00000000">
            <w:r>
              <w:rPr>
                <w:b/>
                <w:sz w:val="19"/>
              </w:rPr>
              <w:t>#</w:t>
            </w:r>
          </w:p>
        </w:tc>
        <w:tc>
          <w:tcPr>
            <w:tcW w:w="1296" w:type="dxa"/>
            <w:shd w:val="clear" w:color="auto" w:fill="DCE6F2"/>
          </w:tcPr>
          <w:p w14:paraId="53D7450C" w14:textId="77777777" w:rsidR="005A71E8" w:rsidRDefault="00000000">
            <w:r>
              <w:rPr>
                <w:b/>
                <w:sz w:val="19"/>
              </w:rPr>
              <w:t>Stage</w:t>
            </w:r>
          </w:p>
        </w:tc>
        <w:tc>
          <w:tcPr>
            <w:tcW w:w="5184" w:type="dxa"/>
            <w:shd w:val="clear" w:color="auto" w:fill="DCE6F2"/>
          </w:tcPr>
          <w:p w14:paraId="0480B627" w14:textId="77777777" w:rsidR="005A71E8" w:rsidRDefault="00000000">
            <w:r>
              <w:rPr>
                <w:b/>
                <w:sz w:val="19"/>
              </w:rPr>
              <w:t>Description</w:t>
            </w:r>
          </w:p>
        </w:tc>
        <w:tc>
          <w:tcPr>
            <w:tcW w:w="2304" w:type="dxa"/>
            <w:shd w:val="clear" w:color="auto" w:fill="DCE6F2"/>
          </w:tcPr>
          <w:p w14:paraId="58D8B302" w14:textId="77777777" w:rsidR="005A71E8" w:rsidRDefault="00000000">
            <w:r>
              <w:rPr>
                <w:b/>
                <w:sz w:val="19"/>
              </w:rPr>
              <w:t>Output</w:t>
            </w:r>
          </w:p>
        </w:tc>
      </w:tr>
      <w:tr w:rsidR="005A71E8" w14:paraId="1AAC93AC" w14:textId="77777777">
        <w:trPr>
          <w:jc w:val="center"/>
        </w:trPr>
        <w:tc>
          <w:tcPr>
            <w:tcW w:w="432" w:type="dxa"/>
          </w:tcPr>
          <w:p w14:paraId="30AD44C2" w14:textId="77777777" w:rsidR="005A71E8" w:rsidRDefault="00000000">
            <w:r>
              <w:rPr>
                <w:sz w:val="19"/>
              </w:rPr>
              <w:t>0</w:t>
            </w:r>
          </w:p>
        </w:tc>
        <w:tc>
          <w:tcPr>
            <w:tcW w:w="1296" w:type="dxa"/>
          </w:tcPr>
          <w:p w14:paraId="02339D2C" w14:textId="77777777" w:rsidR="005A71E8" w:rsidRDefault="00000000">
            <w:r>
              <w:rPr>
                <w:sz w:val="19"/>
              </w:rPr>
              <w:t>Trigger</w:t>
            </w:r>
          </w:p>
        </w:tc>
        <w:tc>
          <w:tcPr>
            <w:tcW w:w="5184" w:type="dxa"/>
          </w:tcPr>
          <w:p w14:paraId="11215A88" w14:textId="77777777" w:rsidR="005A71E8" w:rsidRDefault="00000000">
            <w:r>
              <w:rPr>
                <w:sz w:val="19"/>
              </w:rPr>
              <w:t>pollSCM('* * * * *') detects a new commit on main</w:t>
            </w:r>
          </w:p>
        </w:tc>
        <w:tc>
          <w:tcPr>
            <w:tcW w:w="2304" w:type="dxa"/>
          </w:tcPr>
          <w:p w14:paraId="479ADA11" w14:textId="77777777" w:rsidR="005A71E8" w:rsidRDefault="00000000">
            <w:r>
              <w:rPr>
                <w:sz w:val="19"/>
              </w:rPr>
              <w:t>Build queued</w:t>
            </w:r>
          </w:p>
        </w:tc>
      </w:tr>
      <w:tr w:rsidR="005A71E8" w14:paraId="3E547836" w14:textId="77777777">
        <w:trPr>
          <w:jc w:val="center"/>
        </w:trPr>
        <w:tc>
          <w:tcPr>
            <w:tcW w:w="432" w:type="dxa"/>
          </w:tcPr>
          <w:p w14:paraId="69A9EAA0" w14:textId="77777777" w:rsidR="005A71E8" w:rsidRDefault="00000000">
            <w:r>
              <w:rPr>
                <w:sz w:val="19"/>
              </w:rPr>
              <w:t>1</w:t>
            </w:r>
          </w:p>
        </w:tc>
        <w:tc>
          <w:tcPr>
            <w:tcW w:w="1296" w:type="dxa"/>
          </w:tcPr>
          <w:p w14:paraId="369ADE5B" w14:textId="77777777" w:rsidR="005A71E8" w:rsidRDefault="00000000">
            <w:r>
              <w:rPr>
                <w:sz w:val="19"/>
              </w:rPr>
              <w:t>Checkout</w:t>
            </w:r>
          </w:p>
        </w:tc>
        <w:tc>
          <w:tcPr>
            <w:tcW w:w="5184" w:type="dxa"/>
          </w:tcPr>
          <w:p w14:paraId="6E5127EA" w14:textId="77777777" w:rsidR="005A71E8" w:rsidRDefault="00000000">
            <w:r>
              <w:rPr>
                <w:sz w:val="19"/>
              </w:rPr>
              <w:t>checkout scm - fetches the commit; git log shows last 5 commits</w:t>
            </w:r>
          </w:p>
        </w:tc>
        <w:tc>
          <w:tcPr>
            <w:tcW w:w="2304" w:type="dxa"/>
          </w:tcPr>
          <w:p w14:paraId="3A753A90" w14:textId="77777777" w:rsidR="005A71E8" w:rsidRDefault="00000000">
            <w:r>
              <w:rPr>
                <w:sz w:val="19"/>
              </w:rPr>
              <w:t>Workspace with source</w:t>
            </w:r>
          </w:p>
        </w:tc>
      </w:tr>
      <w:tr w:rsidR="005A71E8" w14:paraId="26DD8907" w14:textId="77777777">
        <w:trPr>
          <w:jc w:val="center"/>
        </w:trPr>
        <w:tc>
          <w:tcPr>
            <w:tcW w:w="432" w:type="dxa"/>
          </w:tcPr>
          <w:p w14:paraId="4994778C" w14:textId="77777777" w:rsidR="005A71E8" w:rsidRDefault="00000000">
            <w:r>
              <w:rPr>
                <w:sz w:val="19"/>
              </w:rPr>
              <w:t>2</w:t>
            </w:r>
          </w:p>
        </w:tc>
        <w:tc>
          <w:tcPr>
            <w:tcW w:w="1296" w:type="dxa"/>
          </w:tcPr>
          <w:p w14:paraId="5FBB1E15" w14:textId="77777777" w:rsidR="005A71E8" w:rsidRDefault="00000000">
            <w:r>
              <w:rPr>
                <w:sz w:val="19"/>
              </w:rPr>
              <w:t>Build</w:t>
            </w:r>
          </w:p>
        </w:tc>
        <w:tc>
          <w:tcPr>
            <w:tcW w:w="5184" w:type="dxa"/>
          </w:tcPr>
          <w:p w14:paraId="287DFEDF" w14:textId="77777777" w:rsidR="005A71E8" w:rsidRDefault="00000000">
            <w:r>
              <w:rPr>
                <w:sz w:val="19"/>
              </w:rPr>
              <w:t>Byte-compiles app/*.py and packages dist/app-&lt;N&gt;.zip</w:t>
            </w:r>
          </w:p>
        </w:tc>
        <w:tc>
          <w:tcPr>
            <w:tcW w:w="2304" w:type="dxa"/>
          </w:tcPr>
          <w:p w14:paraId="04A7726E" w14:textId="77777777" w:rsidR="005A71E8" w:rsidRDefault="00000000">
            <w:r>
              <w:rPr>
                <w:sz w:val="19"/>
              </w:rPr>
              <w:t>Build artifact</w:t>
            </w:r>
          </w:p>
        </w:tc>
      </w:tr>
      <w:tr w:rsidR="005A71E8" w14:paraId="5FD6052E" w14:textId="77777777">
        <w:trPr>
          <w:jc w:val="center"/>
        </w:trPr>
        <w:tc>
          <w:tcPr>
            <w:tcW w:w="432" w:type="dxa"/>
          </w:tcPr>
          <w:p w14:paraId="1BDEABAF" w14:textId="77777777" w:rsidR="005A71E8" w:rsidRDefault="00000000">
            <w:r>
              <w:rPr>
                <w:sz w:val="19"/>
              </w:rPr>
              <w:t>3</w:t>
            </w:r>
          </w:p>
        </w:tc>
        <w:tc>
          <w:tcPr>
            <w:tcW w:w="1296" w:type="dxa"/>
          </w:tcPr>
          <w:p w14:paraId="486D1FC2" w14:textId="77777777" w:rsidR="005A71E8" w:rsidRDefault="00000000">
            <w:r>
              <w:rPr>
                <w:sz w:val="19"/>
              </w:rPr>
              <w:t>Test</w:t>
            </w:r>
          </w:p>
        </w:tc>
        <w:tc>
          <w:tcPr>
            <w:tcW w:w="5184" w:type="dxa"/>
          </w:tcPr>
          <w:p w14:paraId="1D681E62" w14:textId="77777777" w:rsidR="005A71E8" w:rsidRDefault="00000000">
            <w:r>
              <w:rPr>
                <w:sz w:val="19"/>
              </w:rPr>
              <w:t>pytest runs 11 unit tests, writes reports/junit.xml</w:t>
            </w:r>
          </w:p>
        </w:tc>
        <w:tc>
          <w:tcPr>
            <w:tcW w:w="2304" w:type="dxa"/>
          </w:tcPr>
          <w:p w14:paraId="3E626553" w14:textId="77777777" w:rsidR="005A71E8" w:rsidRDefault="00000000">
            <w:r>
              <w:rPr>
                <w:sz w:val="19"/>
              </w:rPr>
              <w:t>Test report</w:t>
            </w:r>
          </w:p>
        </w:tc>
      </w:tr>
      <w:tr w:rsidR="005A71E8" w14:paraId="47BF656E" w14:textId="77777777">
        <w:trPr>
          <w:jc w:val="center"/>
        </w:trPr>
        <w:tc>
          <w:tcPr>
            <w:tcW w:w="432" w:type="dxa"/>
          </w:tcPr>
          <w:p w14:paraId="3091A25C" w14:textId="77777777" w:rsidR="005A71E8" w:rsidRDefault="00000000">
            <w:r>
              <w:rPr>
                <w:sz w:val="19"/>
              </w:rPr>
              <w:t>4</w:t>
            </w:r>
          </w:p>
        </w:tc>
        <w:tc>
          <w:tcPr>
            <w:tcW w:w="1296" w:type="dxa"/>
          </w:tcPr>
          <w:p w14:paraId="5E0E656F" w14:textId="77777777" w:rsidR="005A71E8" w:rsidRDefault="00000000">
            <w:r>
              <w:rPr>
                <w:sz w:val="19"/>
              </w:rPr>
              <w:t>Deploy</w:t>
            </w:r>
          </w:p>
        </w:tc>
        <w:tc>
          <w:tcPr>
            <w:tcW w:w="5184" w:type="dxa"/>
          </w:tcPr>
          <w:p w14:paraId="69562E23" w14:textId="77777777" w:rsidR="005A71E8" w:rsidRDefault="00000000">
            <w:r>
              <w:rPr>
                <w:sz w:val="19"/>
              </w:rPr>
              <w:t>Extracts artifact to deploy/staging, writes DEPLOYED_VERSION.txt, runs smoke test</w:t>
            </w:r>
          </w:p>
        </w:tc>
        <w:tc>
          <w:tcPr>
            <w:tcW w:w="2304" w:type="dxa"/>
          </w:tcPr>
          <w:p w14:paraId="2A34D440" w14:textId="77777777" w:rsidR="005A71E8" w:rsidRDefault="00000000">
            <w:r>
              <w:rPr>
                <w:sz w:val="19"/>
              </w:rPr>
              <w:t>Running app</w:t>
            </w:r>
          </w:p>
        </w:tc>
      </w:tr>
      <w:tr w:rsidR="005A71E8" w14:paraId="34BD9FDA" w14:textId="77777777">
        <w:trPr>
          <w:jc w:val="center"/>
        </w:trPr>
        <w:tc>
          <w:tcPr>
            <w:tcW w:w="432" w:type="dxa"/>
          </w:tcPr>
          <w:p w14:paraId="14A3000F" w14:textId="77777777" w:rsidR="005A71E8" w:rsidRDefault="00000000">
            <w:r>
              <w:rPr>
                <w:sz w:val="19"/>
              </w:rPr>
              <w:t>5</w:t>
            </w:r>
          </w:p>
        </w:tc>
        <w:tc>
          <w:tcPr>
            <w:tcW w:w="1296" w:type="dxa"/>
          </w:tcPr>
          <w:p w14:paraId="4C4603C9" w14:textId="77777777" w:rsidR="005A71E8" w:rsidRDefault="00000000">
            <w:r>
              <w:rPr>
                <w:sz w:val="19"/>
              </w:rPr>
              <w:t>Post</w:t>
            </w:r>
          </w:p>
        </w:tc>
        <w:tc>
          <w:tcPr>
            <w:tcW w:w="5184" w:type="dxa"/>
          </w:tcPr>
          <w:p w14:paraId="350C02AC" w14:textId="77777777" w:rsidR="005A71E8" w:rsidRDefault="00000000">
            <w:r>
              <w:rPr>
                <w:sz w:val="19"/>
              </w:rPr>
              <w:t>always: junit; success: archiveArtifacts; failure: error message</w:t>
            </w:r>
          </w:p>
        </w:tc>
        <w:tc>
          <w:tcPr>
            <w:tcW w:w="2304" w:type="dxa"/>
          </w:tcPr>
          <w:p w14:paraId="28CF535B" w14:textId="77777777" w:rsidR="005A71E8" w:rsidRDefault="00000000">
            <w:r>
              <w:rPr>
                <w:sz w:val="19"/>
              </w:rPr>
              <w:t>Report + archive</w:t>
            </w:r>
          </w:p>
        </w:tc>
      </w:tr>
    </w:tbl>
    <w:p w14:paraId="69AA4735" w14:textId="77777777" w:rsidR="005A71E8" w:rsidRDefault="005A71E8">
      <w:pPr>
        <w:spacing w:after="40"/>
      </w:pPr>
    </w:p>
    <w:p w14:paraId="447AB45D" w14:textId="77777777" w:rsidR="005A71E8" w:rsidRDefault="00000000">
      <w:pPr>
        <w:pStyle w:val="Heading2"/>
      </w:pPr>
      <w:r>
        <w:t>Jenkinsfile</w:t>
      </w:r>
    </w:p>
    <w:p w14:paraId="32663425" w14:textId="77777777" w:rsidR="005A71E8" w:rsidRDefault="00000000">
      <w:pPr>
        <w:shd w:val="clear" w:color="auto" w:fill="F2F4F7"/>
        <w:spacing w:after="0" w:line="240" w:lineRule="auto"/>
      </w:pPr>
      <w:r>
        <w:rPr>
          <w:rFonts w:ascii="Consolas" w:hAnsi="Consolas"/>
          <w:sz w:val="17"/>
        </w:rPr>
        <w:t>// Declarative pipeline for DevOps Lab 1 - Student Grade Calculator</w:t>
      </w:r>
    </w:p>
    <w:p w14:paraId="15EB398C" w14:textId="77777777" w:rsidR="005A71E8" w:rsidRDefault="00000000">
      <w:pPr>
        <w:shd w:val="clear" w:color="auto" w:fill="F2F4F7"/>
        <w:spacing w:after="0" w:line="240" w:lineRule="auto"/>
      </w:pPr>
      <w:r>
        <w:rPr>
          <w:rFonts w:ascii="Consolas" w:hAnsi="Consolas"/>
          <w:sz w:val="17"/>
        </w:rPr>
        <w:t>pipeline {</w:t>
      </w:r>
    </w:p>
    <w:p w14:paraId="7C0B7BFC" w14:textId="77777777" w:rsidR="005A71E8" w:rsidRDefault="00000000">
      <w:pPr>
        <w:shd w:val="clear" w:color="auto" w:fill="F2F4F7"/>
        <w:spacing w:after="0" w:line="240" w:lineRule="auto"/>
      </w:pPr>
      <w:r>
        <w:rPr>
          <w:rFonts w:ascii="Consolas" w:hAnsi="Consolas"/>
          <w:sz w:val="17"/>
        </w:rPr>
        <w:t xml:space="preserve">    agent any</w:t>
      </w:r>
    </w:p>
    <w:p w14:paraId="5FA0615D" w14:textId="77777777" w:rsidR="005A71E8" w:rsidRDefault="00000000">
      <w:pPr>
        <w:shd w:val="clear" w:color="auto" w:fill="F2F4F7"/>
        <w:spacing w:after="0" w:line="240" w:lineRule="auto"/>
      </w:pPr>
      <w:r>
        <w:rPr>
          <w:rFonts w:ascii="Consolas" w:hAnsi="Consolas"/>
          <w:sz w:val="17"/>
        </w:rPr>
        <w:t xml:space="preserve"> </w:t>
      </w:r>
    </w:p>
    <w:p w14:paraId="26C41F81" w14:textId="77777777" w:rsidR="005A71E8" w:rsidRDefault="00000000">
      <w:pPr>
        <w:shd w:val="clear" w:color="auto" w:fill="F2F4F7"/>
        <w:spacing w:after="0" w:line="240" w:lineRule="auto"/>
      </w:pPr>
      <w:r>
        <w:rPr>
          <w:rFonts w:ascii="Consolas" w:hAnsi="Consolas"/>
          <w:sz w:val="17"/>
        </w:rPr>
        <w:t xml:space="preserve">    environment {</w:t>
      </w:r>
    </w:p>
    <w:p w14:paraId="4CF94EDC" w14:textId="77777777" w:rsidR="005A71E8" w:rsidRDefault="00000000">
      <w:pPr>
        <w:shd w:val="clear" w:color="auto" w:fill="F2F4F7"/>
        <w:spacing w:after="0" w:line="240" w:lineRule="auto"/>
      </w:pPr>
      <w:r>
        <w:rPr>
          <w:rFonts w:ascii="Consolas" w:hAnsi="Consolas"/>
          <w:sz w:val="17"/>
        </w:rPr>
        <w:t xml:space="preserve">        APP_NAME    = 'student-grade-calculator'</w:t>
      </w:r>
    </w:p>
    <w:p w14:paraId="13533434" w14:textId="77777777" w:rsidR="005A71E8" w:rsidRDefault="00000000">
      <w:pPr>
        <w:shd w:val="clear" w:color="auto" w:fill="F2F4F7"/>
        <w:spacing w:after="0" w:line="240" w:lineRule="auto"/>
      </w:pPr>
      <w:r>
        <w:rPr>
          <w:rFonts w:ascii="Consolas" w:hAnsi="Consolas"/>
          <w:sz w:val="17"/>
        </w:rPr>
        <w:t xml:space="preserve">        DEPLOY_ROOT = 'C:/Users/pav/jenkins-lab/deploy'</w:t>
      </w:r>
    </w:p>
    <w:p w14:paraId="7A06600A" w14:textId="77777777" w:rsidR="005A71E8" w:rsidRDefault="00000000">
      <w:pPr>
        <w:shd w:val="clear" w:color="auto" w:fill="F2F4F7"/>
        <w:spacing w:after="0" w:line="240" w:lineRule="auto"/>
      </w:pPr>
      <w:r>
        <w:rPr>
          <w:rFonts w:ascii="Consolas" w:hAnsi="Consolas"/>
          <w:sz w:val="17"/>
        </w:rPr>
        <w:t xml:space="preserve">    }</w:t>
      </w:r>
    </w:p>
    <w:p w14:paraId="619F65D4" w14:textId="77777777" w:rsidR="005A71E8" w:rsidRDefault="00000000">
      <w:pPr>
        <w:shd w:val="clear" w:color="auto" w:fill="F2F4F7"/>
        <w:spacing w:after="0" w:line="240" w:lineRule="auto"/>
      </w:pPr>
      <w:r>
        <w:rPr>
          <w:rFonts w:ascii="Consolas" w:hAnsi="Consolas"/>
          <w:sz w:val="17"/>
        </w:rPr>
        <w:t xml:space="preserve"> </w:t>
      </w:r>
    </w:p>
    <w:p w14:paraId="3B125C25" w14:textId="77777777" w:rsidR="005A71E8" w:rsidRDefault="00000000">
      <w:pPr>
        <w:shd w:val="clear" w:color="auto" w:fill="F2F4F7"/>
        <w:spacing w:after="0" w:line="240" w:lineRule="auto"/>
      </w:pPr>
      <w:r>
        <w:rPr>
          <w:rFonts w:ascii="Consolas" w:hAnsi="Consolas"/>
          <w:sz w:val="17"/>
        </w:rPr>
        <w:t xml:space="preserve">    triggers {</w:t>
      </w:r>
    </w:p>
    <w:p w14:paraId="4A65C105" w14:textId="77777777" w:rsidR="005A71E8" w:rsidRDefault="00000000">
      <w:pPr>
        <w:shd w:val="clear" w:color="auto" w:fill="F2F4F7"/>
        <w:spacing w:after="0" w:line="240" w:lineRule="auto"/>
      </w:pPr>
      <w:r>
        <w:rPr>
          <w:rFonts w:ascii="Consolas" w:hAnsi="Consolas"/>
          <w:sz w:val="17"/>
        </w:rPr>
        <w:t xml:space="preserve">        // Poll the Git repository every minute for new commits</w:t>
      </w:r>
    </w:p>
    <w:p w14:paraId="3CAAC4E4" w14:textId="77777777" w:rsidR="005A71E8" w:rsidRDefault="00000000">
      <w:pPr>
        <w:shd w:val="clear" w:color="auto" w:fill="F2F4F7"/>
        <w:spacing w:after="0" w:line="240" w:lineRule="auto"/>
      </w:pPr>
      <w:r>
        <w:rPr>
          <w:rFonts w:ascii="Consolas" w:hAnsi="Consolas"/>
          <w:sz w:val="17"/>
        </w:rPr>
        <w:t xml:space="preserve">        pollSCM('* * * * *')</w:t>
      </w:r>
    </w:p>
    <w:p w14:paraId="7E504421" w14:textId="77777777" w:rsidR="005A71E8" w:rsidRDefault="00000000">
      <w:pPr>
        <w:shd w:val="clear" w:color="auto" w:fill="F2F4F7"/>
        <w:spacing w:after="0" w:line="240" w:lineRule="auto"/>
      </w:pPr>
      <w:r>
        <w:rPr>
          <w:rFonts w:ascii="Consolas" w:hAnsi="Consolas"/>
          <w:sz w:val="17"/>
        </w:rPr>
        <w:t xml:space="preserve">    }</w:t>
      </w:r>
    </w:p>
    <w:p w14:paraId="68529601" w14:textId="77777777" w:rsidR="005A71E8" w:rsidRDefault="00000000">
      <w:pPr>
        <w:shd w:val="clear" w:color="auto" w:fill="F2F4F7"/>
        <w:spacing w:after="0" w:line="240" w:lineRule="auto"/>
      </w:pPr>
      <w:r>
        <w:rPr>
          <w:rFonts w:ascii="Consolas" w:hAnsi="Consolas"/>
          <w:sz w:val="17"/>
        </w:rPr>
        <w:t xml:space="preserve"> </w:t>
      </w:r>
    </w:p>
    <w:p w14:paraId="4351937B" w14:textId="77777777" w:rsidR="005A71E8" w:rsidRDefault="00000000">
      <w:pPr>
        <w:shd w:val="clear" w:color="auto" w:fill="F2F4F7"/>
        <w:spacing w:after="0" w:line="240" w:lineRule="auto"/>
      </w:pPr>
      <w:r>
        <w:rPr>
          <w:rFonts w:ascii="Consolas" w:hAnsi="Consolas"/>
          <w:sz w:val="17"/>
        </w:rPr>
        <w:t xml:space="preserve">    options {</w:t>
      </w:r>
    </w:p>
    <w:p w14:paraId="2B93BDD6" w14:textId="77777777" w:rsidR="005A71E8" w:rsidRDefault="00000000">
      <w:pPr>
        <w:shd w:val="clear" w:color="auto" w:fill="F2F4F7"/>
        <w:spacing w:after="0" w:line="240" w:lineRule="auto"/>
      </w:pPr>
      <w:r>
        <w:rPr>
          <w:rFonts w:ascii="Consolas" w:hAnsi="Consolas"/>
          <w:sz w:val="17"/>
        </w:rPr>
        <w:t xml:space="preserve">        timestamps()</w:t>
      </w:r>
    </w:p>
    <w:p w14:paraId="5DE680A6" w14:textId="77777777" w:rsidR="005A71E8" w:rsidRDefault="00000000">
      <w:pPr>
        <w:shd w:val="clear" w:color="auto" w:fill="F2F4F7"/>
        <w:spacing w:after="0" w:line="240" w:lineRule="auto"/>
      </w:pPr>
      <w:r>
        <w:rPr>
          <w:rFonts w:ascii="Consolas" w:hAnsi="Consolas"/>
          <w:sz w:val="17"/>
        </w:rPr>
        <w:t xml:space="preserve">        buildDiscarder(logRotator(numToKeepStr: '10'))</w:t>
      </w:r>
    </w:p>
    <w:p w14:paraId="6EE24C33" w14:textId="77777777" w:rsidR="005A71E8" w:rsidRDefault="00000000">
      <w:pPr>
        <w:shd w:val="clear" w:color="auto" w:fill="F2F4F7"/>
        <w:spacing w:after="0" w:line="240" w:lineRule="auto"/>
      </w:pPr>
      <w:r>
        <w:rPr>
          <w:rFonts w:ascii="Consolas" w:hAnsi="Consolas"/>
          <w:sz w:val="17"/>
        </w:rPr>
        <w:lastRenderedPageBreak/>
        <w:t xml:space="preserve">    }</w:t>
      </w:r>
    </w:p>
    <w:p w14:paraId="7A922FF1" w14:textId="77777777" w:rsidR="005A71E8" w:rsidRDefault="00000000">
      <w:pPr>
        <w:shd w:val="clear" w:color="auto" w:fill="F2F4F7"/>
        <w:spacing w:after="0" w:line="240" w:lineRule="auto"/>
      </w:pPr>
      <w:r>
        <w:rPr>
          <w:rFonts w:ascii="Consolas" w:hAnsi="Consolas"/>
          <w:sz w:val="17"/>
        </w:rPr>
        <w:t xml:space="preserve"> </w:t>
      </w:r>
    </w:p>
    <w:p w14:paraId="554634A6" w14:textId="77777777" w:rsidR="005A71E8" w:rsidRDefault="00000000">
      <w:pPr>
        <w:shd w:val="clear" w:color="auto" w:fill="F2F4F7"/>
        <w:spacing w:after="0" w:line="240" w:lineRule="auto"/>
      </w:pPr>
      <w:r>
        <w:rPr>
          <w:rFonts w:ascii="Consolas" w:hAnsi="Consolas"/>
          <w:sz w:val="17"/>
        </w:rPr>
        <w:t xml:space="preserve">    stages {</w:t>
      </w:r>
    </w:p>
    <w:p w14:paraId="015EA724" w14:textId="77777777" w:rsidR="005A71E8" w:rsidRDefault="00000000">
      <w:pPr>
        <w:shd w:val="clear" w:color="auto" w:fill="F2F4F7"/>
        <w:spacing w:after="0" w:line="240" w:lineRule="auto"/>
      </w:pPr>
      <w:r>
        <w:rPr>
          <w:rFonts w:ascii="Consolas" w:hAnsi="Consolas"/>
          <w:sz w:val="17"/>
        </w:rPr>
        <w:t xml:space="preserve">        stage('Checkout') {</w:t>
      </w:r>
    </w:p>
    <w:p w14:paraId="273EB399" w14:textId="77777777" w:rsidR="005A71E8" w:rsidRDefault="00000000">
      <w:pPr>
        <w:shd w:val="clear" w:color="auto" w:fill="F2F4F7"/>
        <w:spacing w:after="0" w:line="240" w:lineRule="auto"/>
      </w:pPr>
      <w:r>
        <w:rPr>
          <w:rFonts w:ascii="Consolas" w:hAnsi="Consolas"/>
          <w:sz w:val="17"/>
        </w:rPr>
        <w:t xml:space="preserve">            steps {</w:t>
      </w:r>
    </w:p>
    <w:p w14:paraId="2B7CABCF" w14:textId="77777777" w:rsidR="005A71E8" w:rsidRDefault="00000000">
      <w:pPr>
        <w:shd w:val="clear" w:color="auto" w:fill="F2F4F7"/>
        <w:spacing w:after="0" w:line="240" w:lineRule="auto"/>
      </w:pPr>
      <w:r>
        <w:rPr>
          <w:rFonts w:ascii="Consolas" w:hAnsi="Consolas"/>
          <w:sz w:val="17"/>
        </w:rPr>
        <w:t xml:space="preserve">                checkout scm</w:t>
      </w:r>
    </w:p>
    <w:p w14:paraId="68D7DE27" w14:textId="77777777" w:rsidR="005A71E8" w:rsidRDefault="00000000">
      <w:pPr>
        <w:shd w:val="clear" w:color="auto" w:fill="F2F4F7"/>
        <w:spacing w:after="0" w:line="240" w:lineRule="auto"/>
      </w:pPr>
      <w:r>
        <w:rPr>
          <w:rFonts w:ascii="Consolas" w:hAnsi="Consolas"/>
          <w:sz w:val="17"/>
        </w:rPr>
        <w:t xml:space="preserve">                bat 'git log --oneline -5'</w:t>
      </w:r>
    </w:p>
    <w:p w14:paraId="3C727E55" w14:textId="77777777" w:rsidR="005A71E8" w:rsidRDefault="00000000">
      <w:pPr>
        <w:shd w:val="clear" w:color="auto" w:fill="F2F4F7"/>
        <w:spacing w:after="0" w:line="240" w:lineRule="auto"/>
      </w:pPr>
      <w:r>
        <w:rPr>
          <w:rFonts w:ascii="Consolas" w:hAnsi="Consolas"/>
          <w:sz w:val="17"/>
        </w:rPr>
        <w:t xml:space="preserve">            }</w:t>
      </w:r>
    </w:p>
    <w:p w14:paraId="0F65644A" w14:textId="77777777" w:rsidR="005A71E8" w:rsidRDefault="00000000">
      <w:pPr>
        <w:shd w:val="clear" w:color="auto" w:fill="F2F4F7"/>
        <w:spacing w:after="0" w:line="240" w:lineRule="auto"/>
      </w:pPr>
      <w:r>
        <w:rPr>
          <w:rFonts w:ascii="Consolas" w:hAnsi="Consolas"/>
          <w:sz w:val="17"/>
        </w:rPr>
        <w:t xml:space="preserve">        }</w:t>
      </w:r>
    </w:p>
    <w:p w14:paraId="3FC52374" w14:textId="77777777" w:rsidR="005A71E8" w:rsidRDefault="00000000">
      <w:pPr>
        <w:shd w:val="clear" w:color="auto" w:fill="F2F4F7"/>
        <w:spacing w:after="0" w:line="240" w:lineRule="auto"/>
      </w:pPr>
      <w:r>
        <w:rPr>
          <w:rFonts w:ascii="Consolas" w:hAnsi="Consolas"/>
          <w:sz w:val="17"/>
        </w:rPr>
        <w:t xml:space="preserve">        stage('Build') {</w:t>
      </w:r>
    </w:p>
    <w:p w14:paraId="08EDF84E" w14:textId="77777777" w:rsidR="005A71E8" w:rsidRDefault="00000000">
      <w:pPr>
        <w:shd w:val="clear" w:color="auto" w:fill="F2F4F7"/>
        <w:spacing w:after="0" w:line="240" w:lineRule="auto"/>
      </w:pPr>
      <w:r>
        <w:rPr>
          <w:rFonts w:ascii="Consolas" w:hAnsi="Consolas"/>
          <w:sz w:val="17"/>
        </w:rPr>
        <w:t xml:space="preserve">            steps {</w:t>
      </w:r>
    </w:p>
    <w:p w14:paraId="2C5B6FAD" w14:textId="77777777" w:rsidR="005A71E8" w:rsidRDefault="00000000">
      <w:pPr>
        <w:shd w:val="clear" w:color="auto" w:fill="F2F4F7"/>
        <w:spacing w:after="0" w:line="240" w:lineRule="auto"/>
      </w:pPr>
      <w:r>
        <w:rPr>
          <w:rFonts w:ascii="Consolas" w:hAnsi="Consolas"/>
          <w:sz w:val="17"/>
        </w:rPr>
        <w:t xml:space="preserve">                echo "Building ${env.APP_NAME} #${env.BUILD_NUMBER}"</w:t>
      </w:r>
    </w:p>
    <w:p w14:paraId="4AD8012F" w14:textId="77777777" w:rsidR="005A71E8" w:rsidRDefault="00000000">
      <w:pPr>
        <w:shd w:val="clear" w:color="auto" w:fill="F2F4F7"/>
        <w:spacing w:after="0" w:line="240" w:lineRule="auto"/>
      </w:pPr>
      <w:r>
        <w:rPr>
          <w:rFonts w:ascii="Consolas" w:hAnsi="Consolas"/>
          <w:sz w:val="17"/>
        </w:rPr>
        <w:t xml:space="preserve">                bat 'python --version'</w:t>
      </w:r>
    </w:p>
    <w:p w14:paraId="5BB250E6" w14:textId="77777777" w:rsidR="005A71E8" w:rsidRDefault="00000000">
      <w:pPr>
        <w:shd w:val="clear" w:color="auto" w:fill="F2F4F7"/>
        <w:spacing w:after="0" w:line="240" w:lineRule="auto"/>
      </w:pPr>
      <w:r>
        <w:rPr>
          <w:rFonts w:ascii="Consolas" w:hAnsi="Consolas"/>
          <w:sz w:val="17"/>
        </w:rPr>
        <w:t xml:space="preserve">                bat 'python scripts/build.py'</w:t>
      </w:r>
    </w:p>
    <w:p w14:paraId="62D665D0" w14:textId="77777777" w:rsidR="005A71E8" w:rsidRDefault="00000000">
      <w:pPr>
        <w:shd w:val="clear" w:color="auto" w:fill="F2F4F7"/>
        <w:spacing w:after="0" w:line="240" w:lineRule="auto"/>
      </w:pPr>
      <w:r>
        <w:rPr>
          <w:rFonts w:ascii="Consolas" w:hAnsi="Consolas"/>
          <w:sz w:val="17"/>
        </w:rPr>
        <w:t xml:space="preserve">            }</w:t>
      </w:r>
    </w:p>
    <w:p w14:paraId="560CC9BB" w14:textId="77777777" w:rsidR="005A71E8" w:rsidRDefault="00000000">
      <w:pPr>
        <w:shd w:val="clear" w:color="auto" w:fill="F2F4F7"/>
        <w:spacing w:after="0" w:line="240" w:lineRule="auto"/>
      </w:pPr>
      <w:r>
        <w:rPr>
          <w:rFonts w:ascii="Consolas" w:hAnsi="Consolas"/>
          <w:sz w:val="17"/>
        </w:rPr>
        <w:t xml:space="preserve">        }</w:t>
      </w:r>
    </w:p>
    <w:p w14:paraId="43A3FDB9" w14:textId="77777777" w:rsidR="005A71E8" w:rsidRDefault="00000000">
      <w:pPr>
        <w:shd w:val="clear" w:color="auto" w:fill="F2F4F7"/>
        <w:spacing w:after="0" w:line="240" w:lineRule="auto"/>
      </w:pPr>
      <w:r>
        <w:rPr>
          <w:rFonts w:ascii="Consolas" w:hAnsi="Consolas"/>
          <w:sz w:val="17"/>
        </w:rPr>
        <w:t xml:space="preserve">        stage('Test') {</w:t>
      </w:r>
    </w:p>
    <w:p w14:paraId="0549868A" w14:textId="77777777" w:rsidR="005A71E8" w:rsidRDefault="00000000">
      <w:pPr>
        <w:shd w:val="clear" w:color="auto" w:fill="F2F4F7"/>
        <w:spacing w:after="0" w:line="240" w:lineRule="auto"/>
      </w:pPr>
      <w:r>
        <w:rPr>
          <w:rFonts w:ascii="Consolas" w:hAnsi="Consolas"/>
          <w:sz w:val="17"/>
        </w:rPr>
        <w:t xml:space="preserve">            steps {</w:t>
      </w:r>
    </w:p>
    <w:p w14:paraId="70BB17EC" w14:textId="77777777" w:rsidR="005A71E8" w:rsidRDefault="00000000">
      <w:pPr>
        <w:shd w:val="clear" w:color="auto" w:fill="F2F4F7"/>
        <w:spacing w:after="0" w:line="240" w:lineRule="auto"/>
      </w:pPr>
      <w:r>
        <w:rPr>
          <w:rFonts w:ascii="Consolas" w:hAnsi="Consolas"/>
          <w:sz w:val="17"/>
        </w:rPr>
        <w:t xml:space="preserve">                bat 'python -m pytest tests -v --junitxml=reports/junit.xml'</w:t>
      </w:r>
    </w:p>
    <w:p w14:paraId="5491B6FD" w14:textId="77777777" w:rsidR="005A71E8" w:rsidRDefault="00000000">
      <w:pPr>
        <w:shd w:val="clear" w:color="auto" w:fill="F2F4F7"/>
        <w:spacing w:after="0" w:line="240" w:lineRule="auto"/>
      </w:pPr>
      <w:r>
        <w:rPr>
          <w:rFonts w:ascii="Consolas" w:hAnsi="Consolas"/>
          <w:sz w:val="17"/>
        </w:rPr>
        <w:t xml:space="preserve">            }</w:t>
      </w:r>
    </w:p>
    <w:p w14:paraId="7525E44B" w14:textId="77777777" w:rsidR="005A71E8" w:rsidRDefault="00000000">
      <w:pPr>
        <w:shd w:val="clear" w:color="auto" w:fill="F2F4F7"/>
        <w:spacing w:after="0" w:line="240" w:lineRule="auto"/>
      </w:pPr>
      <w:r>
        <w:rPr>
          <w:rFonts w:ascii="Consolas" w:hAnsi="Consolas"/>
          <w:sz w:val="17"/>
        </w:rPr>
        <w:t xml:space="preserve">        }</w:t>
      </w:r>
    </w:p>
    <w:p w14:paraId="49B41006" w14:textId="77777777" w:rsidR="005A71E8" w:rsidRDefault="00000000">
      <w:pPr>
        <w:shd w:val="clear" w:color="auto" w:fill="F2F4F7"/>
        <w:spacing w:after="0" w:line="240" w:lineRule="auto"/>
      </w:pPr>
      <w:r>
        <w:rPr>
          <w:rFonts w:ascii="Consolas" w:hAnsi="Consolas"/>
          <w:sz w:val="17"/>
        </w:rPr>
        <w:t xml:space="preserve">        stage('Deploy') {</w:t>
      </w:r>
    </w:p>
    <w:p w14:paraId="1BD79CE9" w14:textId="77777777" w:rsidR="005A71E8" w:rsidRDefault="00000000">
      <w:pPr>
        <w:shd w:val="clear" w:color="auto" w:fill="F2F4F7"/>
        <w:spacing w:after="0" w:line="240" w:lineRule="auto"/>
      </w:pPr>
      <w:r>
        <w:rPr>
          <w:rFonts w:ascii="Consolas" w:hAnsi="Consolas"/>
          <w:sz w:val="17"/>
        </w:rPr>
        <w:t xml:space="preserve">            steps {</w:t>
      </w:r>
    </w:p>
    <w:p w14:paraId="39AB4B3F" w14:textId="77777777" w:rsidR="005A71E8" w:rsidRDefault="00000000">
      <w:pPr>
        <w:shd w:val="clear" w:color="auto" w:fill="F2F4F7"/>
        <w:spacing w:after="0" w:line="240" w:lineRule="auto"/>
      </w:pPr>
      <w:r>
        <w:rPr>
          <w:rFonts w:ascii="Consolas" w:hAnsi="Consolas"/>
          <w:sz w:val="17"/>
        </w:rPr>
        <w:t xml:space="preserve">                echo "Deploying ${env.APP_NAME} to staging"</w:t>
      </w:r>
    </w:p>
    <w:p w14:paraId="7B7276FE" w14:textId="77777777" w:rsidR="005A71E8" w:rsidRDefault="00000000">
      <w:pPr>
        <w:shd w:val="clear" w:color="auto" w:fill="F2F4F7"/>
        <w:spacing w:after="0" w:line="240" w:lineRule="auto"/>
      </w:pPr>
      <w:r>
        <w:rPr>
          <w:rFonts w:ascii="Consolas" w:hAnsi="Consolas"/>
          <w:sz w:val="17"/>
        </w:rPr>
        <w:t xml:space="preserve">                bat 'python scripts/deploy.py staging'</w:t>
      </w:r>
    </w:p>
    <w:p w14:paraId="714BD692" w14:textId="77777777" w:rsidR="005A71E8" w:rsidRDefault="00000000">
      <w:pPr>
        <w:shd w:val="clear" w:color="auto" w:fill="F2F4F7"/>
        <w:spacing w:after="0" w:line="240" w:lineRule="auto"/>
      </w:pPr>
      <w:r>
        <w:rPr>
          <w:rFonts w:ascii="Consolas" w:hAnsi="Consolas"/>
          <w:sz w:val="17"/>
        </w:rPr>
        <w:t xml:space="preserve">            }</w:t>
      </w:r>
    </w:p>
    <w:p w14:paraId="05739940" w14:textId="77777777" w:rsidR="005A71E8" w:rsidRDefault="00000000">
      <w:pPr>
        <w:shd w:val="clear" w:color="auto" w:fill="F2F4F7"/>
        <w:spacing w:after="0" w:line="240" w:lineRule="auto"/>
      </w:pPr>
      <w:r>
        <w:rPr>
          <w:rFonts w:ascii="Consolas" w:hAnsi="Consolas"/>
          <w:sz w:val="17"/>
        </w:rPr>
        <w:t xml:space="preserve">        }</w:t>
      </w:r>
    </w:p>
    <w:p w14:paraId="3ECAE99E" w14:textId="77777777" w:rsidR="005A71E8" w:rsidRDefault="00000000">
      <w:pPr>
        <w:shd w:val="clear" w:color="auto" w:fill="F2F4F7"/>
        <w:spacing w:after="0" w:line="240" w:lineRule="auto"/>
      </w:pPr>
      <w:r>
        <w:rPr>
          <w:rFonts w:ascii="Consolas" w:hAnsi="Consolas"/>
          <w:sz w:val="17"/>
        </w:rPr>
        <w:t xml:space="preserve">    }</w:t>
      </w:r>
    </w:p>
    <w:p w14:paraId="0971232D" w14:textId="77777777" w:rsidR="005A71E8" w:rsidRDefault="00000000">
      <w:pPr>
        <w:shd w:val="clear" w:color="auto" w:fill="F2F4F7"/>
        <w:spacing w:after="0" w:line="240" w:lineRule="auto"/>
      </w:pPr>
      <w:r>
        <w:rPr>
          <w:rFonts w:ascii="Consolas" w:hAnsi="Consolas"/>
          <w:sz w:val="17"/>
        </w:rPr>
        <w:t xml:space="preserve"> </w:t>
      </w:r>
    </w:p>
    <w:p w14:paraId="545F217B" w14:textId="77777777" w:rsidR="005A71E8" w:rsidRDefault="00000000">
      <w:pPr>
        <w:shd w:val="clear" w:color="auto" w:fill="F2F4F7"/>
        <w:spacing w:after="0" w:line="240" w:lineRule="auto"/>
      </w:pPr>
      <w:r>
        <w:rPr>
          <w:rFonts w:ascii="Consolas" w:hAnsi="Consolas"/>
          <w:sz w:val="17"/>
        </w:rPr>
        <w:t xml:space="preserve">    post {</w:t>
      </w:r>
    </w:p>
    <w:p w14:paraId="609444FF" w14:textId="77777777" w:rsidR="005A71E8" w:rsidRDefault="00000000">
      <w:pPr>
        <w:shd w:val="clear" w:color="auto" w:fill="F2F4F7"/>
        <w:spacing w:after="0" w:line="240" w:lineRule="auto"/>
      </w:pPr>
      <w:r>
        <w:rPr>
          <w:rFonts w:ascii="Consolas" w:hAnsi="Consolas"/>
          <w:sz w:val="17"/>
        </w:rPr>
        <w:t xml:space="preserve">        always {</w:t>
      </w:r>
    </w:p>
    <w:p w14:paraId="3327D842" w14:textId="77777777" w:rsidR="005A71E8" w:rsidRDefault="00000000">
      <w:pPr>
        <w:shd w:val="clear" w:color="auto" w:fill="F2F4F7"/>
        <w:spacing w:after="0" w:line="240" w:lineRule="auto"/>
      </w:pPr>
      <w:r>
        <w:rPr>
          <w:rFonts w:ascii="Consolas" w:hAnsi="Consolas"/>
          <w:sz w:val="17"/>
        </w:rPr>
        <w:t xml:space="preserve">            junit 'reports/*.xml'</w:t>
      </w:r>
    </w:p>
    <w:p w14:paraId="1AA02BDA" w14:textId="77777777" w:rsidR="005A71E8" w:rsidRDefault="00000000">
      <w:pPr>
        <w:shd w:val="clear" w:color="auto" w:fill="F2F4F7"/>
        <w:spacing w:after="0" w:line="240" w:lineRule="auto"/>
      </w:pPr>
      <w:r>
        <w:rPr>
          <w:rFonts w:ascii="Consolas" w:hAnsi="Consolas"/>
          <w:sz w:val="17"/>
        </w:rPr>
        <w:t xml:space="preserve">        }</w:t>
      </w:r>
    </w:p>
    <w:p w14:paraId="0DBF15CD" w14:textId="77777777" w:rsidR="005A71E8" w:rsidRDefault="00000000">
      <w:pPr>
        <w:shd w:val="clear" w:color="auto" w:fill="F2F4F7"/>
        <w:spacing w:after="0" w:line="240" w:lineRule="auto"/>
      </w:pPr>
      <w:r>
        <w:rPr>
          <w:rFonts w:ascii="Consolas" w:hAnsi="Consolas"/>
          <w:sz w:val="17"/>
        </w:rPr>
        <w:t xml:space="preserve">        success {</w:t>
      </w:r>
    </w:p>
    <w:p w14:paraId="76B41783" w14:textId="77777777" w:rsidR="005A71E8" w:rsidRDefault="00000000">
      <w:pPr>
        <w:shd w:val="clear" w:color="auto" w:fill="F2F4F7"/>
        <w:spacing w:after="0" w:line="240" w:lineRule="auto"/>
      </w:pPr>
      <w:r>
        <w:rPr>
          <w:rFonts w:ascii="Consolas" w:hAnsi="Consolas"/>
          <w:sz w:val="17"/>
        </w:rPr>
        <w:t xml:space="preserve">            archiveArtifacts artifacts: 'dist/*.zip', fingerprint: true</w:t>
      </w:r>
    </w:p>
    <w:p w14:paraId="75F6E5B6" w14:textId="77777777" w:rsidR="005A71E8" w:rsidRDefault="00000000">
      <w:pPr>
        <w:shd w:val="clear" w:color="auto" w:fill="F2F4F7"/>
        <w:spacing w:after="0" w:line="240" w:lineRule="auto"/>
      </w:pPr>
      <w:r>
        <w:rPr>
          <w:rFonts w:ascii="Consolas" w:hAnsi="Consolas"/>
          <w:sz w:val="17"/>
        </w:rPr>
        <w:t xml:space="preserve">            echo 'Pipeline completed successfully - application deployed to staging.'</w:t>
      </w:r>
    </w:p>
    <w:p w14:paraId="1BD77154" w14:textId="77777777" w:rsidR="005A71E8" w:rsidRDefault="00000000">
      <w:pPr>
        <w:shd w:val="clear" w:color="auto" w:fill="F2F4F7"/>
        <w:spacing w:after="0" w:line="240" w:lineRule="auto"/>
      </w:pPr>
      <w:r>
        <w:rPr>
          <w:rFonts w:ascii="Consolas" w:hAnsi="Consolas"/>
          <w:sz w:val="17"/>
        </w:rPr>
        <w:t xml:space="preserve">        }</w:t>
      </w:r>
    </w:p>
    <w:p w14:paraId="332360E2" w14:textId="77777777" w:rsidR="005A71E8" w:rsidRDefault="00000000">
      <w:pPr>
        <w:shd w:val="clear" w:color="auto" w:fill="F2F4F7"/>
        <w:spacing w:after="0" w:line="240" w:lineRule="auto"/>
      </w:pPr>
      <w:r>
        <w:rPr>
          <w:rFonts w:ascii="Consolas" w:hAnsi="Consolas"/>
          <w:sz w:val="17"/>
        </w:rPr>
        <w:t xml:space="preserve">        failure {</w:t>
      </w:r>
    </w:p>
    <w:p w14:paraId="6F488EDF" w14:textId="77777777" w:rsidR="005A71E8" w:rsidRDefault="00000000">
      <w:pPr>
        <w:shd w:val="clear" w:color="auto" w:fill="F2F4F7"/>
        <w:spacing w:after="0" w:line="240" w:lineRule="auto"/>
      </w:pPr>
      <w:r>
        <w:rPr>
          <w:rFonts w:ascii="Consolas" w:hAnsi="Consolas"/>
          <w:sz w:val="17"/>
        </w:rPr>
        <w:t xml:space="preserve">            echo 'Pipeline FAILED - check the console output.'</w:t>
      </w:r>
    </w:p>
    <w:p w14:paraId="4D9DF9DF" w14:textId="77777777" w:rsidR="005A71E8" w:rsidRDefault="00000000">
      <w:pPr>
        <w:shd w:val="clear" w:color="auto" w:fill="F2F4F7"/>
        <w:spacing w:after="0" w:line="240" w:lineRule="auto"/>
      </w:pPr>
      <w:r>
        <w:rPr>
          <w:rFonts w:ascii="Consolas" w:hAnsi="Consolas"/>
          <w:sz w:val="17"/>
        </w:rPr>
        <w:t xml:space="preserve">        }</w:t>
      </w:r>
    </w:p>
    <w:p w14:paraId="4087B967" w14:textId="77777777" w:rsidR="005A71E8" w:rsidRDefault="00000000">
      <w:pPr>
        <w:shd w:val="clear" w:color="auto" w:fill="F2F4F7"/>
        <w:spacing w:after="0" w:line="240" w:lineRule="auto"/>
      </w:pPr>
      <w:r>
        <w:rPr>
          <w:rFonts w:ascii="Consolas" w:hAnsi="Consolas"/>
          <w:sz w:val="17"/>
        </w:rPr>
        <w:t xml:space="preserve">    }</w:t>
      </w:r>
    </w:p>
    <w:p w14:paraId="31E072A5" w14:textId="77777777" w:rsidR="005A71E8" w:rsidRDefault="00000000">
      <w:pPr>
        <w:shd w:val="clear" w:color="auto" w:fill="F2F4F7"/>
        <w:spacing w:after="0" w:line="240" w:lineRule="auto"/>
      </w:pPr>
      <w:r>
        <w:rPr>
          <w:rFonts w:ascii="Consolas" w:hAnsi="Consolas"/>
          <w:sz w:val="17"/>
        </w:rPr>
        <w:t>}</w:t>
      </w:r>
    </w:p>
    <w:p w14:paraId="0A9AEFB3" w14:textId="77777777" w:rsidR="005A71E8" w:rsidRDefault="005A71E8">
      <w:pPr>
        <w:spacing w:after="40"/>
      </w:pPr>
    </w:p>
    <w:p w14:paraId="74EA4BA3" w14:textId="77777777" w:rsidR="005A71E8" w:rsidRDefault="00000000">
      <w:pPr>
        <w:pStyle w:val="Heading1"/>
      </w:pPr>
      <w:r>
        <w:lastRenderedPageBreak/>
        <w:t>5. Automation Results</w:t>
      </w:r>
    </w:p>
    <w:p w14:paraId="5B64B376" w14:textId="77777777" w:rsidR="005A71E8" w:rsidRDefault="00000000">
      <w:pPr>
        <w:keepNext/>
        <w:jc w:val="center"/>
      </w:pPr>
      <w:r>
        <w:rPr>
          <w:noProof/>
        </w:rPr>
        <w:drawing>
          <wp:inline distT="0" distB="0" distL="0" distR="0" wp14:anchorId="1731F3EF" wp14:editId="7267E080">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2_dashboard.png"/>
                    <pic:cNvPicPr/>
                  </pic:nvPicPr>
                  <pic:blipFill>
                    <a:blip r:embed="rId9"/>
                    <a:stretch>
                      <a:fillRect/>
                    </a:stretch>
                  </pic:blipFill>
                  <pic:spPr>
                    <a:xfrm>
                      <a:off x="0" y="0"/>
                      <a:ext cx="5852160" cy="3657600"/>
                    </a:xfrm>
                    <a:prstGeom prst="rect">
                      <a:avLst/>
                    </a:prstGeom>
                  </pic:spPr>
                </pic:pic>
              </a:graphicData>
            </a:graphic>
          </wp:inline>
        </w:drawing>
      </w:r>
    </w:p>
    <w:p w14:paraId="41458A76" w14:textId="77777777" w:rsidR="005A71E8" w:rsidRDefault="00000000">
      <w:pPr>
        <w:jc w:val="center"/>
      </w:pPr>
      <w:r>
        <w:rPr>
          <w:i/>
          <w:color w:val="444444"/>
          <w:sz w:val="19"/>
        </w:rPr>
        <w:t>Figure 4.2: Jenkins dashboard - status of all CI/CD jobs</w:t>
      </w:r>
    </w:p>
    <w:p w14:paraId="23DDAD7B" w14:textId="77777777" w:rsidR="005A71E8" w:rsidRDefault="00000000">
      <w:pPr>
        <w:pStyle w:val="Heading2"/>
      </w:pPr>
      <w:r>
        <w:t>Lab1-Q5-CI-Pipeline build history</w:t>
      </w:r>
    </w:p>
    <w:tbl>
      <w:tblPr>
        <w:tblStyle w:val="TableGrid"/>
        <w:tblW w:w="0" w:type="auto"/>
        <w:jc w:val="center"/>
        <w:tblLook w:val="04A0" w:firstRow="1" w:lastRow="0" w:firstColumn="1" w:lastColumn="0" w:noHBand="0" w:noVBand="1"/>
      </w:tblPr>
      <w:tblGrid>
        <w:gridCol w:w="1584"/>
        <w:gridCol w:w="2160"/>
        <w:gridCol w:w="3312"/>
        <w:gridCol w:w="1152"/>
        <w:gridCol w:w="1008"/>
      </w:tblGrid>
      <w:tr w:rsidR="005A71E8" w14:paraId="6B7AF386" w14:textId="77777777">
        <w:trPr>
          <w:jc w:val="center"/>
        </w:trPr>
        <w:tc>
          <w:tcPr>
            <w:tcW w:w="1584" w:type="dxa"/>
            <w:shd w:val="clear" w:color="auto" w:fill="DCE6F2"/>
          </w:tcPr>
          <w:p w14:paraId="0A550EA5" w14:textId="77777777" w:rsidR="005A71E8" w:rsidRDefault="00000000">
            <w:r>
              <w:rPr>
                <w:b/>
                <w:sz w:val="19"/>
              </w:rPr>
              <w:t>Build</w:t>
            </w:r>
          </w:p>
        </w:tc>
        <w:tc>
          <w:tcPr>
            <w:tcW w:w="2160" w:type="dxa"/>
            <w:shd w:val="clear" w:color="auto" w:fill="DCE6F2"/>
          </w:tcPr>
          <w:p w14:paraId="7C1F83F0" w14:textId="77777777" w:rsidR="005A71E8" w:rsidRDefault="00000000">
            <w:r>
              <w:rPr>
                <w:b/>
                <w:sz w:val="19"/>
              </w:rPr>
              <w:t>Trigger (cause)</w:t>
            </w:r>
          </w:p>
        </w:tc>
        <w:tc>
          <w:tcPr>
            <w:tcW w:w="3312" w:type="dxa"/>
            <w:shd w:val="clear" w:color="auto" w:fill="DCE6F2"/>
          </w:tcPr>
          <w:p w14:paraId="601590A3" w14:textId="77777777" w:rsidR="005A71E8" w:rsidRDefault="00000000">
            <w:r>
              <w:rPr>
                <w:b/>
                <w:sz w:val="19"/>
              </w:rPr>
              <w:t>Commit</w:t>
            </w:r>
          </w:p>
        </w:tc>
        <w:tc>
          <w:tcPr>
            <w:tcW w:w="1152" w:type="dxa"/>
            <w:shd w:val="clear" w:color="auto" w:fill="DCE6F2"/>
          </w:tcPr>
          <w:p w14:paraId="365AA032" w14:textId="77777777" w:rsidR="005A71E8" w:rsidRDefault="00000000">
            <w:r>
              <w:rPr>
                <w:b/>
                <w:sz w:val="19"/>
              </w:rPr>
              <w:t>Result</w:t>
            </w:r>
          </w:p>
        </w:tc>
        <w:tc>
          <w:tcPr>
            <w:tcW w:w="1008" w:type="dxa"/>
            <w:shd w:val="clear" w:color="auto" w:fill="DCE6F2"/>
          </w:tcPr>
          <w:p w14:paraId="4DC075FB" w14:textId="77777777" w:rsidR="005A71E8" w:rsidRDefault="00000000">
            <w:r>
              <w:rPr>
                <w:b/>
                <w:sz w:val="19"/>
              </w:rPr>
              <w:t>Duration</w:t>
            </w:r>
          </w:p>
        </w:tc>
      </w:tr>
      <w:tr w:rsidR="005A71E8" w14:paraId="6BDFA62C" w14:textId="77777777">
        <w:trPr>
          <w:jc w:val="center"/>
        </w:trPr>
        <w:tc>
          <w:tcPr>
            <w:tcW w:w="1584" w:type="dxa"/>
          </w:tcPr>
          <w:p w14:paraId="66DD579C" w14:textId="77777777" w:rsidR="005A71E8" w:rsidRDefault="00000000">
            <w:r>
              <w:rPr>
                <w:sz w:val="19"/>
              </w:rPr>
              <w:t>#1  (11:43:19)</w:t>
            </w:r>
          </w:p>
        </w:tc>
        <w:tc>
          <w:tcPr>
            <w:tcW w:w="2160" w:type="dxa"/>
          </w:tcPr>
          <w:p w14:paraId="5476E64B" w14:textId="77777777" w:rsidR="005A71E8" w:rsidRDefault="00000000">
            <w:r>
              <w:rPr>
                <w:sz w:val="19"/>
              </w:rPr>
              <w:t>Manual (Build Now)</w:t>
            </w:r>
          </w:p>
        </w:tc>
        <w:tc>
          <w:tcPr>
            <w:tcW w:w="3312" w:type="dxa"/>
          </w:tcPr>
          <w:p w14:paraId="706DB74A" w14:textId="77777777" w:rsidR="005A71E8" w:rsidRDefault="00000000">
            <w:r>
              <w:rPr>
                <w:sz w:val="19"/>
              </w:rPr>
              <w:t>-</w:t>
            </w:r>
          </w:p>
        </w:tc>
        <w:tc>
          <w:tcPr>
            <w:tcW w:w="1152" w:type="dxa"/>
          </w:tcPr>
          <w:p w14:paraId="3C1D8F3D" w14:textId="77777777" w:rsidR="005A71E8" w:rsidRDefault="00000000">
            <w:r>
              <w:rPr>
                <w:sz w:val="19"/>
              </w:rPr>
              <w:t>FAILURE</w:t>
            </w:r>
          </w:p>
        </w:tc>
        <w:tc>
          <w:tcPr>
            <w:tcW w:w="1008" w:type="dxa"/>
          </w:tcPr>
          <w:p w14:paraId="550CECA7" w14:textId="77777777" w:rsidR="005A71E8" w:rsidRDefault="00000000">
            <w:r>
              <w:rPr>
                <w:sz w:val="19"/>
              </w:rPr>
              <w:t>2.1 s</w:t>
            </w:r>
          </w:p>
        </w:tc>
      </w:tr>
      <w:tr w:rsidR="005A71E8" w14:paraId="4905567A" w14:textId="77777777">
        <w:trPr>
          <w:jc w:val="center"/>
        </w:trPr>
        <w:tc>
          <w:tcPr>
            <w:tcW w:w="1584" w:type="dxa"/>
          </w:tcPr>
          <w:p w14:paraId="7DF6C836" w14:textId="77777777" w:rsidR="005A71E8" w:rsidRDefault="00000000">
            <w:r>
              <w:rPr>
                <w:sz w:val="19"/>
              </w:rPr>
              <w:t>#2  (11:48:09)</w:t>
            </w:r>
          </w:p>
        </w:tc>
        <w:tc>
          <w:tcPr>
            <w:tcW w:w="2160" w:type="dxa"/>
          </w:tcPr>
          <w:p w14:paraId="7F6BC4E9" w14:textId="77777777" w:rsidR="005A71E8" w:rsidRDefault="00000000">
            <w:r>
              <w:rPr>
                <w:sz w:val="19"/>
              </w:rPr>
              <w:t>Manual (Build Now)</w:t>
            </w:r>
          </w:p>
        </w:tc>
        <w:tc>
          <w:tcPr>
            <w:tcW w:w="3312" w:type="dxa"/>
          </w:tcPr>
          <w:p w14:paraId="646E243D" w14:textId="77777777" w:rsidR="005A71E8" w:rsidRDefault="00000000">
            <w:r>
              <w:rPr>
                <w:sz w:val="19"/>
              </w:rPr>
              <w:t>-</w:t>
            </w:r>
          </w:p>
        </w:tc>
        <w:tc>
          <w:tcPr>
            <w:tcW w:w="1152" w:type="dxa"/>
          </w:tcPr>
          <w:p w14:paraId="70713344" w14:textId="77777777" w:rsidR="005A71E8" w:rsidRDefault="00000000">
            <w:r>
              <w:rPr>
                <w:sz w:val="19"/>
              </w:rPr>
              <w:t>SUCCESS</w:t>
            </w:r>
          </w:p>
        </w:tc>
        <w:tc>
          <w:tcPr>
            <w:tcW w:w="1008" w:type="dxa"/>
          </w:tcPr>
          <w:p w14:paraId="41C8A240" w14:textId="77777777" w:rsidR="005A71E8" w:rsidRDefault="00000000">
            <w:r>
              <w:rPr>
                <w:sz w:val="19"/>
              </w:rPr>
              <w:t>12.3 s</w:t>
            </w:r>
          </w:p>
        </w:tc>
      </w:tr>
      <w:tr w:rsidR="005A71E8" w14:paraId="08EB752D" w14:textId="77777777">
        <w:trPr>
          <w:jc w:val="center"/>
        </w:trPr>
        <w:tc>
          <w:tcPr>
            <w:tcW w:w="1584" w:type="dxa"/>
          </w:tcPr>
          <w:p w14:paraId="6CD36F5E" w14:textId="77777777" w:rsidR="005A71E8" w:rsidRDefault="00000000">
            <w:r>
              <w:rPr>
                <w:sz w:val="19"/>
              </w:rPr>
              <w:t>#3  (11:49:09)</w:t>
            </w:r>
          </w:p>
        </w:tc>
        <w:tc>
          <w:tcPr>
            <w:tcW w:w="2160" w:type="dxa"/>
          </w:tcPr>
          <w:p w14:paraId="06645C51" w14:textId="77777777" w:rsidR="005A71E8" w:rsidRDefault="00000000">
            <w:r>
              <w:rPr>
                <w:sz w:val="19"/>
              </w:rPr>
              <w:t>Poll SCM (SCM change)</w:t>
            </w:r>
          </w:p>
        </w:tc>
        <w:tc>
          <w:tcPr>
            <w:tcW w:w="3312" w:type="dxa"/>
          </w:tcPr>
          <w:p w14:paraId="533649F2" w14:textId="77777777" w:rsidR="005A71E8" w:rsidRDefault="00000000">
            <w:r>
              <w:rPr>
                <w:sz w:val="19"/>
              </w:rPr>
              <w:t>e73cc10 Feature: add is_pass() check and bump version to 1.1.0</w:t>
            </w:r>
          </w:p>
        </w:tc>
        <w:tc>
          <w:tcPr>
            <w:tcW w:w="1152" w:type="dxa"/>
          </w:tcPr>
          <w:p w14:paraId="64BF9D6E" w14:textId="77777777" w:rsidR="005A71E8" w:rsidRDefault="00000000">
            <w:r>
              <w:rPr>
                <w:sz w:val="19"/>
              </w:rPr>
              <w:t>SUCCESS</w:t>
            </w:r>
          </w:p>
        </w:tc>
        <w:tc>
          <w:tcPr>
            <w:tcW w:w="1008" w:type="dxa"/>
          </w:tcPr>
          <w:p w14:paraId="260780F8" w14:textId="77777777" w:rsidR="005A71E8" w:rsidRDefault="00000000">
            <w:r>
              <w:rPr>
                <w:sz w:val="19"/>
              </w:rPr>
              <w:t>7.0 s</w:t>
            </w:r>
          </w:p>
        </w:tc>
      </w:tr>
      <w:tr w:rsidR="005A71E8" w14:paraId="1C7EA633" w14:textId="77777777">
        <w:trPr>
          <w:jc w:val="center"/>
        </w:trPr>
        <w:tc>
          <w:tcPr>
            <w:tcW w:w="1584" w:type="dxa"/>
          </w:tcPr>
          <w:p w14:paraId="4BFAF2F9" w14:textId="77777777" w:rsidR="005A71E8" w:rsidRDefault="00000000">
            <w:r>
              <w:rPr>
                <w:sz w:val="19"/>
              </w:rPr>
              <w:t>#4  (11:50:09)</w:t>
            </w:r>
          </w:p>
        </w:tc>
        <w:tc>
          <w:tcPr>
            <w:tcW w:w="2160" w:type="dxa"/>
          </w:tcPr>
          <w:p w14:paraId="75481A10" w14:textId="77777777" w:rsidR="005A71E8" w:rsidRDefault="00000000">
            <w:r>
              <w:rPr>
                <w:sz w:val="19"/>
              </w:rPr>
              <w:t>Poll SCM (SCM change)</w:t>
            </w:r>
          </w:p>
        </w:tc>
        <w:tc>
          <w:tcPr>
            <w:tcW w:w="3312" w:type="dxa"/>
          </w:tcPr>
          <w:p w14:paraId="6A1CCF52" w14:textId="77777777" w:rsidR="005A71E8" w:rsidRDefault="00000000">
            <w:r>
              <w:rPr>
                <w:sz w:val="19"/>
              </w:rPr>
              <w:t>83dba64 Change A+ boundary (introduces bug)</w:t>
            </w:r>
          </w:p>
        </w:tc>
        <w:tc>
          <w:tcPr>
            <w:tcW w:w="1152" w:type="dxa"/>
          </w:tcPr>
          <w:p w14:paraId="6E4A7233" w14:textId="77777777" w:rsidR="005A71E8" w:rsidRDefault="00000000">
            <w:r>
              <w:rPr>
                <w:sz w:val="19"/>
              </w:rPr>
              <w:t>FAILURE</w:t>
            </w:r>
          </w:p>
        </w:tc>
        <w:tc>
          <w:tcPr>
            <w:tcW w:w="1008" w:type="dxa"/>
          </w:tcPr>
          <w:p w14:paraId="390C0092" w14:textId="77777777" w:rsidR="005A71E8" w:rsidRDefault="00000000">
            <w:r>
              <w:rPr>
                <w:sz w:val="19"/>
              </w:rPr>
              <w:t>7.9 s</w:t>
            </w:r>
          </w:p>
        </w:tc>
      </w:tr>
      <w:tr w:rsidR="005A71E8" w14:paraId="1C92CD76" w14:textId="77777777">
        <w:trPr>
          <w:jc w:val="center"/>
        </w:trPr>
        <w:tc>
          <w:tcPr>
            <w:tcW w:w="1584" w:type="dxa"/>
          </w:tcPr>
          <w:p w14:paraId="41BABF1B" w14:textId="77777777" w:rsidR="005A71E8" w:rsidRDefault="00000000">
            <w:r>
              <w:rPr>
                <w:sz w:val="19"/>
              </w:rPr>
              <w:t>#5  (11:51:09)</w:t>
            </w:r>
          </w:p>
        </w:tc>
        <w:tc>
          <w:tcPr>
            <w:tcW w:w="2160" w:type="dxa"/>
          </w:tcPr>
          <w:p w14:paraId="34423AB6" w14:textId="77777777" w:rsidR="005A71E8" w:rsidRDefault="00000000">
            <w:r>
              <w:rPr>
                <w:sz w:val="19"/>
              </w:rPr>
              <w:t>Poll SCM (SCM change)</w:t>
            </w:r>
          </w:p>
        </w:tc>
        <w:tc>
          <w:tcPr>
            <w:tcW w:w="3312" w:type="dxa"/>
          </w:tcPr>
          <w:p w14:paraId="6BD33207" w14:textId="77777777" w:rsidR="005A71E8" w:rsidRDefault="00000000">
            <w:r>
              <w:rPr>
                <w:sz w:val="19"/>
              </w:rPr>
              <w:t>c199d54 Revert "Change A+ boundary (introduces bug)"</w:t>
            </w:r>
          </w:p>
        </w:tc>
        <w:tc>
          <w:tcPr>
            <w:tcW w:w="1152" w:type="dxa"/>
          </w:tcPr>
          <w:p w14:paraId="2033358C" w14:textId="77777777" w:rsidR="005A71E8" w:rsidRDefault="00000000">
            <w:r>
              <w:rPr>
                <w:sz w:val="19"/>
              </w:rPr>
              <w:t>SUCCESS</w:t>
            </w:r>
          </w:p>
        </w:tc>
        <w:tc>
          <w:tcPr>
            <w:tcW w:w="1008" w:type="dxa"/>
          </w:tcPr>
          <w:p w14:paraId="679A1133" w14:textId="77777777" w:rsidR="005A71E8" w:rsidRDefault="00000000">
            <w:r>
              <w:rPr>
                <w:sz w:val="19"/>
              </w:rPr>
              <w:t>7.5 s</w:t>
            </w:r>
          </w:p>
        </w:tc>
      </w:tr>
    </w:tbl>
    <w:p w14:paraId="46E0EBFA" w14:textId="77777777" w:rsidR="005A71E8" w:rsidRDefault="005A71E8">
      <w:pPr>
        <w:spacing w:after="40"/>
      </w:pPr>
    </w:p>
    <w:p w14:paraId="3DC9B3EE" w14:textId="77777777" w:rsidR="005A71E8" w:rsidRDefault="00000000">
      <w:pPr>
        <w:pStyle w:val="Heading2"/>
      </w:pPr>
      <w:r>
        <w:t>Lab1-Q2-Freestyle-AutoDeploy build history</w:t>
      </w:r>
    </w:p>
    <w:tbl>
      <w:tblPr>
        <w:tblStyle w:val="TableGrid"/>
        <w:tblW w:w="0" w:type="auto"/>
        <w:jc w:val="center"/>
        <w:tblLook w:val="04A0" w:firstRow="1" w:lastRow="0" w:firstColumn="1" w:lastColumn="0" w:noHBand="0" w:noVBand="1"/>
      </w:tblPr>
      <w:tblGrid>
        <w:gridCol w:w="1584"/>
        <w:gridCol w:w="2160"/>
        <w:gridCol w:w="3312"/>
        <w:gridCol w:w="1152"/>
        <w:gridCol w:w="1008"/>
      </w:tblGrid>
      <w:tr w:rsidR="005A71E8" w14:paraId="7042E8F5" w14:textId="77777777">
        <w:trPr>
          <w:jc w:val="center"/>
        </w:trPr>
        <w:tc>
          <w:tcPr>
            <w:tcW w:w="1584" w:type="dxa"/>
            <w:shd w:val="clear" w:color="auto" w:fill="DCE6F2"/>
          </w:tcPr>
          <w:p w14:paraId="7E0890B1" w14:textId="77777777" w:rsidR="005A71E8" w:rsidRDefault="00000000">
            <w:r>
              <w:rPr>
                <w:b/>
                <w:sz w:val="19"/>
              </w:rPr>
              <w:t>Build</w:t>
            </w:r>
          </w:p>
        </w:tc>
        <w:tc>
          <w:tcPr>
            <w:tcW w:w="2160" w:type="dxa"/>
            <w:shd w:val="clear" w:color="auto" w:fill="DCE6F2"/>
          </w:tcPr>
          <w:p w14:paraId="29A3D156" w14:textId="77777777" w:rsidR="005A71E8" w:rsidRDefault="00000000">
            <w:r>
              <w:rPr>
                <w:b/>
                <w:sz w:val="19"/>
              </w:rPr>
              <w:t>Trigger (cause)</w:t>
            </w:r>
          </w:p>
        </w:tc>
        <w:tc>
          <w:tcPr>
            <w:tcW w:w="3312" w:type="dxa"/>
            <w:shd w:val="clear" w:color="auto" w:fill="DCE6F2"/>
          </w:tcPr>
          <w:p w14:paraId="0CA28D9D" w14:textId="77777777" w:rsidR="005A71E8" w:rsidRDefault="00000000">
            <w:r>
              <w:rPr>
                <w:b/>
                <w:sz w:val="19"/>
              </w:rPr>
              <w:t>Commit</w:t>
            </w:r>
          </w:p>
        </w:tc>
        <w:tc>
          <w:tcPr>
            <w:tcW w:w="1152" w:type="dxa"/>
            <w:shd w:val="clear" w:color="auto" w:fill="DCE6F2"/>
          </w:tcPr>
          <w:p w14:paraId="531F6A72" w14:textId="77777777" w:rsidR="005A71E8" w:rsidRDefault="00000000">
            <w:r>
              <w:rPr>
                <w:b/>
                <w:sz w:val="19"/>
              </w:rPr>
              <w:t>Result</w:t>
            </w:r>
          </w:p>
        </w:tc>
        <w:tc>
          <w:tcPr>
            <w:tcW w:w="1008" w:type="dxa"/>
            <w:shd w:val="clear" w:color="auto" w:fill="DCE6F2"/>
          </w:tcPr>
          <w:p w14:paraId="774369E8" w14:textId="77777777" w:rsidR="005A71E8" w:rsidRDefault="00000000">
            <w:r>
              <w:rPr>
                <w:b/>
                <w:sz w:val="19"/>
              </w:rPr>
              <w:t>Duration</w:t>
            </w:r>
          </w:p>
        </w:tc>
      </w:tr>
      <w:tr w:rsidR="005A71E8" w14:paraId="231BDF4C" w14:textId="77777777">
        <w:trPr>
          <w:jc w:val="center"/>
        </w:trPr>
        <w:tc>
          <w:tcPr>
            <w:tcW w:w="1584" w:type="dxa"/>
          </w:tcPr>
          <w:p w14:paraId="51EFECA0" w14:textId="77777777" w:rsidR="005A71E8" w:rsidRDefault="00000000">
            <w:r>
              <w:rPr>
                <w:sz w:val="19"/>
              </w:rPr>
              <w:t>#1  (11:43:19)</w:t>
            </w:r>
          </w:p>
        </w:tc>
        <w:tc>
          <w:tcPr>
            <w:tcW w:w="2160" w:type="dxa"/>
          </w:tcPr>
          <w:p w14:paraId="7C558612" w14:textId="77777777" w:rsidR="005A71E8" w:rsidRDefault="00000000">
            <w:r>
              <w:rPr>
                <w:sz w:val="19"/>
              </w:rPr>
              <w:t>Manual (Build Now)</w:t>
            </w:r>
          </w:p>
        </w:tc>
        <w:tc>
          <w:tcPr>
            <w:tcW w:w="3312" w:type="dxa"/>
          </w:tcPr>
          <w:p w14:paraId="78055978" w14:textId="77777777" w:rsidR="005A71E8" w:rsidRDefault="00000000">
            <w:r>
              <w:rPr>
                <w:sz w:val="19"/>
              </w:rPr>
              <w:t>-</w:t>
            </w:r>
          </w:p>
        </w:tc>
        <w:tc>
          <w:tcPr>
            <w:tcW w:w="1152" w:type="dxa"/>
          </w:tcPr>
          <w:p w14:paraId="00465765" w14:textId="77777777" w:rsidR="005A71E8" w:rsidRDefault="00000000">
            <w:r>
              <w:rPr>
                <w:sz w:val="19"/>
              </w:rPr>
              <w:t>SUCCESS</w:t>
            </w:r>
          </w:p>
        </w:tc>
        <w:tc>
          <w:tcPr>
            <w:tcW w:w="1008" w:type="dxa"/>
          </w:tcPr>
          <w:p w14:paraId="2593687A" w14:textId="77777777" w:rsidR="005A71E8" w:rsidRDefault="00000000">
            <w:r>
              <w:rPr>
                <w:sz w:val="19"/>
              </w:rPr>
              <w:t>7.0 s</w:t>
            </w:r>
          </w:p>
        </w:tc>
      </w:tr>
      <w:tr w:rsidR="005A71E8" w14:paraId="310C8DF7" w14:textId="77777777">
        <w:trPr>
          <w:jc w:val="center"/>
        </w:trPr>
        <w:tc>
          <w:tcPr>
            <w:tcW w:w="1584" w:type="dxa"/>
          </w:tcPr>
          <w:p w14:paraId="7F5239B4" w14:textId="77777777" w:rsidR="005A71E8" w:rsidRDefault="00000000">
            <w:r>
              <w:rPr>
                <w:sz w:val="19"/>
              </w:rPr>
              <w:t>#2  (11:45:09)</w:t>
            </w:r>
          </w:p>
        </w:tc>
        <w:tc>
          <w:tcPr>
            <w:tcW w:w="2160" w:type="dxa"/>
          </w:tcPr>
          <w:p w14:paraId="107C9917" w14:textId="77777777" w:rsidR="005A71E8" w:rsidRDefault="00000000">
            <w:r>
              <w:rPr>
                <w:sz w:val="19"/>
              </w:rPr>
              <w:t>Poll SCM (SCM change)</w:t>
            </w:r>
          </w:p>
        </w:tc>
        <w:tc>
          <w:tcPr>
            <w:tcW w:w="3312" w:type="dxa"/>
          </w:tcPr>
          <w:p w14:paraId="1709D403" w14:textId="77777777" w:rsidR="005A71E8" w:rsidRDefault="00000000">
            <w:r>
              <w:rPr>
                <w:sz w:val="19"/>
              </w:rPr>
              <w:t>fad0969 Fix Jenkinsfile: use forward slashes in Windows paths</w:t>
            </w:r>
          </w:p>
        </w:tc>
        <w:tc>
          <w:tcPr>
            <w:tcW w:w="1152" w:type="dxa"/>
          </w:tcPr>
          <w:p w14:paraId="6F172398" w14:textId="77777777" w:rsidR="005A71E8" w:rsidRDefault="00000000">
            <w:r>
              <w:rPr>
                <w:sz w:val="19"/>
              </w:rPr>
              <w:t>SUCCESS</w:t>
            </w:r>
          </w:p>
        </w:tc>
        <w:tc>
          <w:tcPr>
            <w:tcW w:w="1008" w:type="dxa"/>
          </w:tcPr>
          <w:p w14:paraId="65BD7A5F" w14:textId="77777777" w:rsidR="005A71E8" w:rsidRDefault="00000000">
            <w:r>
              <w:rPr>
                <w:sz w:val="19"/>
              </w:rPr>
              <w:t>2.4 s</w:t>
            </w:r>
          </w:p>
        </w:tc>
      </w:tr>
      <w:tr w:rsidR="005A71E8" w14:paraId="54452692" w14:textId="77777777">
        <w:trPr>
          <w:jc w:val="center"/>
        </w:trPr>
        <w:tc>
          <w:tcPr>
            <w:tcW w:w="1584" w:type="dxa"/>
          </w:tcPr>
          <w:p w14:paraId="49AF1572" w14:textId="77777777" w:rsidR="005A71E8" w:rsidRDefault="00000000">
            <w:r>
              <w:rPr>
                <w:sz w:val="19"/>
              </w:rPr>
              <w:t>#3  (11:49:09)</w:t>
            </w:r>
          </w:p>
        </w:tc>
        <w:tc>
          <w:tcPr>
            <w:tcW w:w="2160" w:type="dxa"/>
          </w:tcPr>
          <w:p w14:paraId="5CD692A6" w14:textId="77777777" w:rsidR="005A71E8" w:rsidRDefault="00000000">
            <w:r>
              <w:rPr>
                <w:sz w:val="19"/>
              </w:rPr>
              <w:t>Poll SCM (SCM change)</w:t>
            </w:r>
          </w:p>
        </w:tc>
        <w:tc>
          <w:tcPr>
            <w:tcW w:w="3312" w:type="dxa"/>
          </w:tcPr>
          <w:p w14:paraId="2EC4DB26" w14:textId="77777777" w:rsidR="005A71E8" w:rsidRDefault="00000000">
            <w:r>
              <w:rPr>
                <w:sz w:val="19"/>
              </w:rPr>
              <w:t>e73cc10 Feature: add is_pass() check and bump version to 1.1.0</w:t>
            </w:r>
          </w:p>
        </w:tc>
        <w:tc>
          <w:tcPr>
            <w:tcW w:w="1152" w:type="dxa"/>
          </w:tcPr>
          <w:p w14:paraId="51180969" w14:textId="77777777" w:rsidR="005A71E8" w:rsidRDefault="00000000">
            <w:r>
              <w:rPr>
                <w:sz w:val="19"/>
              </w:rPr>
              <w:t>SUCCESS</w:t>
            </w:r>
          </w:p>
        </w:tc>
        <w:tc>
          <w:tcPr>
            <w:tcW w:w="1008" w:type="dxa"/>
          </w:tcPr>
          <w:p w14:paraId="222DDB5C" w14:textId="77777777" w:rsidR="005A71E8" w:rsidRDefault="00000000">
            <w:r>
              <w:rPr>
                <w:sz w:val="19"/>
              </w:rPr>
              <w:t>2.9 s</w:t>
            </w:r>
          </w:p>
        </w:tc>
      </w:tr>
      <w:tr w:rsidR="005A71E8" w14:paraId="22E198F9" w14:textId="77777777">
        <w:trPr>
          <w:jc w:val="center"/>
        </w:trPr>
        <w:tc>
          <w:tcPr>
            <w:tcW w:w="1584" w:type="dxa"/>
          </w:tcPr>
          <w:p w14:paraId="7BE59A2F" w14:textId="77777777" w:rsidR="005A71E8" w:rsidRDefault="00000000">
            <w:r>
              <w:rPr>
                <w:sz w:val="19"/>
              </w:rPr>
              <w:t>#4  (11:50:09)</w:t>
            </w:r>
          </w:p>
        </w:tc>
        <w:tc>
          <w:tcPr>
            <w:tcW w:w="2160" w:type="dxa"/>
          </w:tcPr>
          <w:p w14:paraId="3258F389" w14:textId="77777777" w:rsidR="005A71E8" w:rsidRDefault="00000000">
            <w:r>
              <w:rPr>
                <w:sz w:val="19"/>
              </w:rPr>
              <w:t>Poll SCM (SCM change)</w:t>
            </w:r>
          </w:p>
        </w:tc>
        <w:tc>
          <w:tcPr>
            <w:tcW w:w="3312" w:type="dxa"/>
          </w:tcPr>
          <w:p w14:paraId="1983AF5B" w14:textId="77777777" w:rsidR="005A71E8" w:rsidRDefault="00000000">
            <w:r>
              <w:rPr>
                <w:sz w:val="19"/>
              </w:rPr>
              <w:t>83dba64 Change A+ boundary (introduces bug)</w:t>
            </w:r>
          </w:p>
        </w:tc>
        <w:tc>
          <w:tcPr>
            <w:tcW w:w="1152" w:type="dxa"/>
          </w:tcPr>
          <w:p w14:paraId="6BEAEEB4" w14:textId="77777777" w:rsidR="005A71E8" w:rsidRDefault="00000000">
            <w:r>
              <w:rPr>
                <w:sz w:val="19"/>
              </w:rPr>
              <w:t>FAILURE</w:t>
            </w:r>
          </w:p>
        </w:tc>
        <w:tc>
          <w:tcPr>
            <w:tcW w:w="1008" w:type="dxa"/>
          </w:tcPr>
          <w:p w14:paraId="2ED45585" w14:textId="77777777" w:rsidR="005A71E8" w:rsidRDefault="00000000">
            <w:r>
              <w:rPr>
                <w:sz w:val="19"/>
              </w:rPr>
              <w:t>2.7 s</w:t>
            </w:r>
          </w:p>
        </w:tc>
      </w:tr>
      <w:tr w:rsidR="005A71E8" w14:paraId="5592EBCA" w14:textId="77777777">
        <w:trPr>
          <w:jc w:val="center"/>
        </w:trPr>
        <w:tc>
          <w:tcPr>
            <w:tcW w:w="1584" w:type="dxa"/>
          </w:tcPr>
          <w:p w14:paraId="43B65123" w14:textId="77777777" w:rsidR="005A71E8" w:rsidRDefault="00000000">
            <w:r>
              <w:rPr>
                <w:sz w:val="19"/>
              </w:rPr>
              <w:t>#5  (11:51:09)</w:t>
            </w:r>
          </w:p>
        </w:tc>
        <w:tc>
          <w:tcPr>
            <w:tcW w:w="2160" w:type="dxa"/>
          </w:tcPr>
          <w:p w14:paraId="44538CE6" w14:textId="77777777" w:rsidR="005A71E8" w:rsidRDefault="00000000">
            <w:r>
              <w:rPr>
                <w:sz w:val="19"/>
              </w:rPr>
              <w:t>Poll SCM (SCM change)</w:t>
            </w:r>
          </w:p>
        </w:tc>
        <w:tc>
          <w:tcPr>
            <w:tcW w:w="3312" w:type="dxa"/>
          </w:tcPr>
          <w:p w14:paraId="54511D95" w14:textId="77777777" w:rsidR="005A71E8" w:rsidRDefault="00000000">
            <w:r>
              <w:rPr>
                <w:sz w:val="19"/>
              </w:rPr>
              <w:t>c199d54 Revert "Change A+ boundary (introduces bug)"</w:t>
            </w:r>
          </w:p>
        </w:tc>
        <w:tc>
          <w:tcPr>
            <w:tcW w:w="1152" w:type="dxa"/>
          </w:tcPr>
          <w:p w14:paraId="46E8C8A7" w14:textId="77777777" w:rsidR="005A71E8" w:rsidRDefault="00000000">
            <w:r>
              <w:rPr>
                <w:sz w:val="19"/>
              </w:rPr>
              <w:t>SUCCESS</w:t>
            </w:r>
          </w:p>
        </w:tc>
        <w:tc>
          <w:tcPr>
            <w:tcW w:w="1008" w:type="dxa"/>
          </w:tcPr>
          <w:p w14:paraId="6B667B3E" w14:textId="77777777" w:rsidR="005A71E8" w:rsidRDefault="00000000">
            <w:r>
              <w:rPr>
                <w:sz w:val="19"/>
              </w:rPr>
              <w:t>3.0 s</w:t>
            </w:r>
          </w:p>
        </w:tc>
      </w:tr>
    </w:tbl>
    <w:p w14:paraId="006C7E60" w14:textId="77777777" w:rsidR="005A71E8" w:rsidRDefault="005A71E8">
      <w:pPr>
        <w:spacing w:after="40"/>
      </w:pPr>
    </w:p>
    <w:p w14:paraId="5D38E21E" w14:textId="77777777" w:rsidR="005A71E8" w:rsidRDefault="00000000">
      <w:pPr>
        <w:pStyle w:val="Heading2"/>
      </w:pPr>
      <w:r>
        <w:t>Summary</w:t>
      </w:r>
    </w:p>
    <w:tbl>
      <w:tblPr>
        <w:tblStyle w:val="TableGrid"/>
        <w:tblW w:w="0" w:type="auto"/>
        <w:jc w:val="center"/>
        <w:tblLook w:val="04A0" w:firstRow="1" w:lastRow="0" w:firstColumn="1" w:lastColumn="0" w:noHBand="0" w:noVBand="1"/>
      </w:tblPr>
      <w:tblGrid>
        <w:gridCol w:w="4608"/>
        <w:gridCol w:w="4608"/>
      </w:tblGrid>
      <w:tr w:rsidR="005A71E8" w14:paraId="6A49C52F" w14:textId="77777777">
        <w:trPr>
          <w:jc w:val="center"/>
        </w:trPr>
        <w:tc>
          <w:tcPr>
            <w:tcW w:w="4608" w:type="dxa"/>
            <w:shd w:val="clear" w:color="auto" w:fill="DCE6F2"/>
          </w:tcPr>
          <w:p w14:paraId="6A479068" w14:textId="77777777" w:rsidR="005A71E8" w:rsidRDefault="00000000">
            <w:r>
              <w:rPr>
                <w:b/>
                <w:sz w:val="19"/>
              </w:rPr>
              <w:t>Metric</w:t>
            </w:r>
          </w:p>
        </w:tc>
        <w:tc>
          <w:tcPr>
            <w:tcW w:w="4608" w:type="dxa"/>
            <w:shd w:val="clear" w:color="auto" w:fill="DCE6F2"/>
          </w:tcPr>
          <w:p w14:paraId="567BE695" w14:textId="77777777" w:rsidR="005A71E8" w:rsidRDefault="00000000">
            <w:r>
              <w:rPr>
                <w:b/>
                <w:sz w:val="19"/>
              </w:rPr>
              <w:t>Value</w:t>
            </w:r>
          </w:p>
        </w:tc>
      </w:tr>
      <w:tr w:rsidR="005A71E8" w14:paraId="278A3063" w14:textId="77777777">
        <w:trPr>
          <w:jc w:val="center"/>
        </w:trPr>
        <w:tc>
          <w:tcPr>
            <w:tcW w:w="4608" w:type="dxa"/>
          </w:tcPr>
          <w:p w14:paraId="2B1E7ADC" w14:textId="77777777" w:rsidR="005A71E8" w:rsidRDefault="00000000">
            <w:r>
              <w:rPr>
                <w:sz w:val="19"/>
              </w:rPr>
              <w:t>Total builds (4 jobs)</w:t>
            </w:r>
          </w:p>
        </w:tc>
        <w:tc>
          <w:tcPr>
            <w:tcW w:w="4608" w:type="dxa"/>
          </w:tcPr>
          <w:p w14:paraId="4B5C1B25" w14:textId="77777777" w:rsidR="005A71E8" w:rsidRDefault="00000000">
            <w:r>
              <w:rPr>
                <w:sz w:val="19"/>
              </w:rPr>
              <w:t>17</w:t>
            </w:r>
          </w:p>
        </w:tc>
      </w:tr>
      <w:tr w:rsidR="005A71E8" w14:paraId="60903689" w14:textId="77777777">
        <w:trPr>
          <w:jc w:val="center"/>
        </w:trPr>
        <w:tc>
          <w:tcPr>
            <w:tcW w:w="4608" w:type="dxa"/>
          </w:tcPr>
          <w:p w14:paraId="7B6F068D" w14:textId="77777777" w:rsidR="005A71E8" w:rsidRDefault="00000000">
            <w:r>
              <w:rPr>
                <w:sz w:val="19"/>
              </w:rPr>
              <w:t>Successful builds</w:t>
            </w:r>
          </w:p>
        </w:tc>
        <w:tc>
          <w:tcPr>
            <w:tcW w:w="4608" w:type="dxa"/>
          </w:tcPr>
          <w:p w14:paraId="6D5B3F17" w14:textId="77777777" w:rsidR="005A71E8" w:rsidRDefault="00000000">
            <w:r>
              <w:rPr>
                <w:sz w:val="19"/>
              </w:rPr>
              <w:t>11 (65%)</w:t>
            </w:r>
          </w:p>
        </w:tc>
      </w:tr>
      <w:tr w:rsidR="005A71E8" w14:paraId="4D905557" w14:textId="77777777">
        <w:trPr>
          <w:jc w:val="center"/>
        </w:trPr>
        <w:tc>
          <w:tcPr>
            <w:tcW w:w="4608" w:type="dxa"/>
          </w:tcPr>
          <w:p w14:paraId="1789163D" w14:textId="77777777" w:rsidR="005A71E8" w:rsidRDefault="00000000">
            <w:r>
              <w:rPr>
                <w:sz w:val="19"/>
              </w:rPr>
              <w:t>Builds started automatically by a commit</w:t>
            </w:r>
          </w:p>
        </w:tc>
        <w:tc>
          <w:tcPr>
            <w:tcW w:w="4608" w:type="dxa"/>
          </w:tcPr>
          <w:p w14:paraId="0126EE4B" w14:textId="77777777" w:rsidR="005A71E8" w:rsidRDefault="00000000">
            <w:r>
              <w:rPr>
                <w:sz w:val="19"/>
              </w:rPr>
              <w:t>10</w:t>
            </w:r>
          </w:p>
        </w:tc>
      </w:tr>
      <w:tr w:rsidR="005A71E8" w14:paraId="0549E263" w14:textId="77777777">
        <w:trPr>
          <w:jc w:val="center"/>
        </w:trPr>
        <w:tc>
          <w:tcPr>
            <w:tcW w:w="4608" w:type="dxa"/>
          </w:tcPr>
          <w:p w14:paraId="3526B6E2" w14:textId="77777777" w:rsidR="005A71E8" w:rsidRDefault="00000000">
            <w:r>
              <w:rPr>
                <w:sz w:val="19"/>
              </w:rPr>
              <w:lastRenderedPageBreak/>
              <w:t>Unit tests per run</w:t>
            </w:r>
          </w:p>
        </w:tc>
        <w:tc>
          <w:tcPr>
            <w:tcW w:w="4608" w:type="dxa"/>
          </w:tcPr>
          <w:p w14:paraId="2942DDF6" w14:textId="77777777" w:rsidR="005A71E8" w:rsidRDefault="00000000">
            <w:r>
              <w:rPr>
                <w:sz w:val="19"/>
              </w:rPr>
              <w:t>11</w:t>
            </w:r>
          </w:p>
        </w:tc>
      </w:tr>
      <w:tr w:rsidR="005A71E8" w14:paraId="47D2F402" w14:textId="77777777">
        <w:trPr>
          <w:jc w:val="center"/>
        </w:trPr>
        <w:tc>
          <w:tcPr>
            <w:tcW w:w="4608" w:type="dxa"/>
          </w:tcPr>
          <w:p w14:paraId="7E7EB665" w14:textId="77777777" w:rsidR="005A71E8" w:rsidRDefault="00000000">
            <w:r>
              <w:rPr>
                <w:sz w:val="19"/>
              </w:rPr>
              <w:t>Typical pipeline duration</w:t>
            </w:r>
          </w:p>
        </w:tc>
        <w:tc>
          <w:tcPr>
            <w:tcW w:w="4608" w:type="dxa"/>
          </w:tcPr>
          <w:p w14:paraId="5E283700" w14:textId="77777777" w:rsidR="005A71E8" w:rsidRDefault="00000000">
            <w:r>
              <w:rPr>
                <w:sz w:val="19"/>
              </w:rPr>
              <w:t>7 - 12 seconds</w:t>
            </w:r>
          </w:p>
        </w:tc>
      </w:tr>
      <w:tr w:rsidR="005A71E8" w14:paraId="50CAB027" w14:textId="77777777">
        <w:trPr>
          <w:jc w:val="center"/>
        </w:trPr>
        <w:tc>
          <w:tcPr>
            <w:tcW w:w="4608" w:type="dxa"/>
          </w:tcPr>
          <w:p w14:paraId="02E7D7FB" w14:textId="77777777" w:rsidR="005A71E8" w:rsidRDefault="00000000">
            <w:r>
              <w:rPr>
                <w:sz w:val="19"/>
              </w:rPr>
              <w:t>Bad commits stopped before deployment</w:t>
            </w:r>
          </w:p>
        </w:tc>
        <w:tc>
          <w:tcPr>
            <w:tcW w:w="4608" w:type="dxa"/>
          </w:tcPr>
          <w:p w14:paraId="13557734" w14:textId="77777777" w:rsidR="005A71E8" w:rsidRDefault="00000000">
            <w:r>
              <w:rPr>
                <w:sz w:val="19"/>
              </w:rPr>
              <w:t>1 (83dba64 - caught by unit test)</w:t>
            </w:r>
          </w:p>
        </w:tc>
      </w:tr>
    </w:tbl>
    <w:p w14:paraId="0AD4A3BC" w14:textId="77777777" w:rsidR="005A71E8" w:rsidRDefault="005A71E8">
      <w:pPr>
        <w:spacing w:after="40"/>
      </w:pPr>
    </w:p>
    <w:p w14:paraId="1A9A156D" w14:textId="77777777" w:rsidR="005A71E8" w:rsidRDefault="00000000">
      <w:pPr>
        <w:keepNext/>
        <w:jc w:val="center"/>
      </w:pPr>
      <w:r>
        <w:rPr>
          <w:noProof/>
        </w:rPr>
        <w:drawing>
          <wp:inline distT="0" distB="0" distL="0" distR="0" wp14:anchorId="161C960C" wp14:editId="61B51476">
            <wp:extent cx="5852160" cy="406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3_stage_view_pass_fail.png"/>
                    <pic:cNvPicPr/>
                  </pic:nvPicPr>
                  <pic:blipFill>
                    <a:blip r:embed="rId10"/>
                    <a:stretch>
                      <a:fillRect/>
                    </a:stretch>
                  </pic:blipFill>
                  <pic:spPr>
                    <a:xfrm>
                      <a:off x="0" y="0"/>
                      <a:ext cx="5852160" cy="4064000"/>
                    </a:xfrm>
                    <a:prstGeom prst="rect">
                      <a:avLst/>
                    </a:prstGeom>
                  </pic:spPr>
                </pic:pic>
              </a:graphicData>
            </a:graphic>
          </wp:inline>
        </w:drawing>
      </w:r>
    </w:p>
    <w:p w14:paraId="2434BDEE" w14:textId="77777777" w:rsidR="005A71E8" w:rsidRDefault="00000000">
      <w:pPr>
        <w:jc w:val="center"/>
      </w:pPr>
      <w:r>
        <w:rPr>
          <w:i/>
          <w:color w:val="444444"/>
          <w:sz w:val="19"/>
        </w:rPr>
        <w:t>Figure 4.3: Stage View - build #4 failed at Test, Deploy skipped; #5 green again</w:t>
      </w:r>
    </w:p>
    <w:p w14:paraId="16672A4E" w14:textId="77777777" w:rsidR="005A71E8" w:rsidRDefault="00000000">
      <w:pPr>
        <w:keepNext/>
        <w:jc w:val="center"/>
      </w:pPr>
      <w:r>
        <w:rPr>
          <w:noProof/>
        </w:rPr>
        <w:lastRenderedPageBreak/>
        <w:drawing>
          <wp:inline distT="0" distB="0" distL="0" distR="0" wp14:anchorId="7ADEE55B" wp14:editId="5411C2E0">
            <wp:extent cx="5852160" cy="406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4_failed_build_test_stage.png"/>
                    <pic:cNvPicPr/>
                  </pic:nvPicPr>
                  <pic:blipFill>
                    <a:blip r:embed="rId11"/>
                    <a:stretch>
                      <a:fillRect/>
                    </a:stretch>
                  </pic:blipFill>
                  <pic:spPr>
                    <a:xfrm>
                      <a:off x="0" y="0"/>
                      <a:ext cx="5852160" cy="4064000"/>
                    </a:xfrm>
                    <a:prstGeom prst="rect">
                      <a:avLst/>
                    </a:prstGeom>
                  </pic:spPr>
                </pic:pic>
              </a:graphicData>
            </a:graphic>
          </wp:inline>
        </w:drawing>
      </w:r>
    </w:p>
    <w:p w14:paraId="0ECEB9D2" w14:textId="77777777" w:rsidR="005A71E8" w:rsidRDefault="00000000">
      <w:pPr>
        <w:jc w:val="center"/>
      </w:pPr>
      <w:r>
        <w:rPr>
          <w:i/>
          <w:color w:val="444444"/>
          <w:sz w:val="19"/>
        </w:rPr>
        <w:t>Figure 4.4: Console of build #4 - unit test caught the bug</w:t>
      </w:r>
    </w:p>
    <w:p w14:paraId="2BBB6BB5" w14:textId="77777777" w:rsidR="005A71E8" w:rsidRDefault="00000000">
      <w:pPr>
        <w:keepNext/>
        <w:jc w:val="center"/>
      </w:pPr>
      <w:r>
        <w:rPr>
          <w:noProof/>
        </w:rPr>
        <w:drawing>
          <wp:inline distT="0" distB="0" distL="0" distR="0" wp14:anchorId="486DFE17" wp14:editId="3EB995B7">
            <wp:extent cx="5852160" cy="40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6_failed_test_report.png"/>
                    <pic:cNvPicPr/>
                  </pic:nvPicPr>
                  <pic:blipFill>
                    <a:blip r:embed="rId12"/>
                    <a:stretch>
                      <a:fillRect/>
                    </a:stretch>
                  </pic:blipFill>
                  <pic:spPr>
                    <a:xfrm>
                      <a:off x="0" y="0"/>
                      <a:ext cx="5852160" cy="4064000"/>
                    </a:xfrm>
                    <a:prstGeom prst="rect">
                      <a:avLst/>
                    </a:prstGeom>
                  </pic:spPr>
                </pic:pic>
              </a:graphicData>
            </a:graphic>
          </wp:inline>
        </w:drawing>
      </w:r>
    </w:p>
    <w:p w14:paraId="501FBDFE" w14:textId="77777777" w:rsidR="005A71E8" w:rsidRDefault="00000000">
      <w:pPr>
        <w:jc w:val="center"/>
      </w:pPr>
      <w:r>
        <w:rPr>
          <w:i/>
          <w:color w:val="444444"/>
          <w:sz w:val="19"/>
        </w:rPr>
        <w:t>Figure 4.5: Test report of the failed build</w:t>
      </w:r>
    </w:p>
    <w:p w14:paraId="6CC89ECD" w14:textId="77777777" w:rsidR="005A71E8" w:rsidRDefault="00000000">
      <w:pPr>
        <w:keepNext/>
        <w:jc w:val="center"/>
      </w:pPr>
      <w:r>
        <w:rPr>
          <w:noProof/>
        </w:rPr>
        <w:lastRenderedPageBreak/>
        <w:drawing>
          <wp:inline distT="0" distB="0" distL="0" distR="0" wp14:anchorId="70B173C1" wp14:editId="62B2B0FE">
            <wp:extent cx="5852160" cy="406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5_test_result_trend.png"/>
                    <pic:cNvPicPr/>
                  </pic:nvPicPr>
                  <pic:blipFill>
                    <a:blip r:embed="rId13"/>
                    <a:stretch>
                      <a:fillRect/>
                    </a:stretch>
                  </pic:blipFill>
                  <pic:spPr>
                    <a:xfrm>
                      <a:off x="0" y="0"/>
                      <a:ext cx="5852160" cy="4064000"/>
                    </a:xfrm>
                    <a:prstGeom prst="rect">
                      <a:avLst/>
                    </a:prstGeom>
                  </pic:spPr>
                </pic:pic>
              </a:graphicData>
            </a:graphic>
          </wp:inline>
        </w:drawing>
      </w:r>
    </w:p>
    <w:p w14:paraId="6780FD08" w14:textId="77777777" w:rsidR="005A71E8" w:rsidRDefault="00000000">
      <w:pPr>
        <w:jc w:val="center"/>
      </w:pPr>
      <w:r>
        <w:rPr>
          <w:i/>
          <w:color w:val="444444"/>
          <w:sz w:val="19"/>
        </w:rPr>
        <w:t>Figure 4.6: Test Result Trend and build history of the auto-deploy job</w:t>
      </w:r>
    </w:p>
    <w:p w14:paraId="5A77FEBC" w14:textId="77777777" w:rsidR="005A71E8" w:rsidRDefault="00000000">
      <w:pPr>
        <w:keepNext/>
        <w:jc w:val="center"/>
      </w:pPr>
      <w:r>
        <w:rPr>
          <w:noProof/>
        </w:rPr>
        <w:drawing>
          <wp:inline distT="0" distB="0" distL="0" distR="0" wp14:anchorId="7C3CE01A" wp14:editId="466E51DC">
            <wp:extent cx="5852160" cy="40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7_build_history_all.png"/>
                    <pic:cNvPicPr/>
                  </pic:nvPicPr>
                  <pic:blipFill>
                    <a:blip r:embed="rId14"/>
                    <a:stretch>
                      <a:fillRect/>
                    </a:stretch>
                  </pic:blipFill>
                  <pic:spPr>
                    <a:xfrm>
                      <a:off x="0" y="0"/>
                      <a:ext cx="5852160" cy="4064000"/>
                    </a:xfrm>
                    <a:prstGeom prst="rect">
                      <a:avLst/>
                    </a:prstGeom>
                  </pic:spPr>
                </pic:pic>
              </a:graphicData>
            </a:graphic>
          </wp:inline>
        </w:drawing>
      </w:r>
    </w:p>
    <w:p w14:paraId="4874628A" w14:textId="77777777" w:rsidR="005A71E8" w:rsidRDefault="00000000">
      <w:pPr>
        <w:jc w:val="center"/>
      </w:pPr>
      <w:r>
        <w:rPr>
          <w:i/>
          <w:color w:val="444444"/>
          <w:sz w:val="19"/>
        </w:rPr>
        <w:t>Figure 4.7: Build history of all jobs</w:t>
      </w:r>
    </w:p>
    <w:p w14:paraId="33F525B8" w14:textId="77777777" w:rsidR="005A71E8" w:rsidRDefault="00000000">
      <w:pPr>
        <w:keepNext/>
        <w:jc w:val="center"/>
      </w:pPr>
      <w:r>
        <w:rPr>
          <w:noProof/>
        </w:rPr>
        <w:lastRenderedPageBreak/>
        <w:drawing>
          <wp:inline distT="0" distB="0" distL="0" distR="0" wp14:anchorId="11474E0D" wp14:editId="7789F620">
            <wp:extent cx="5852160" cy="5088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8_deployment_result.png"/>
                    <pic:cNvPicPr/>
                  </pic:nvPicPr>
                  <pic:blipFill>
                    <a:blip r:embed="rId15"/>
                    <a:stretch>
                      <a:fillRect/>
                    </a:stretch>
                  </pic:blipFill>
                  <pic:spPr>
                    <a:xfrm>
                      <a:off x="0" y="0"/>
                      <a:ext cx="5852160" cy="5088835"/>
                    </a:xfrm>
                    <a:prstGeom prst="rect">
                      <a:avLst/>
                    </a:prstGeom>
                  </pic:spPr>
                </pic:pic>
              </a:graphicData>
            </a:graphic>
          </wp:inline>
        </w:drawing>
      </w:r>
    </w:p>
    <w:p w14:paraId="5EB4D8A9" w14:textId="77777777" w:rsidR="005A71E8" w:rsidRDefault="00000000">
      <w:pPr>
        <w:jc w:val="center"/>
      </w:pPr>
      <w:r>
        <w:rPr>
          <w:i/>
          <w:color w:val="444444"/>
          <w:sz w:val="19"/>
        </w:rPr>
        <w:t>Figure 4.8: Deployment result - staging and production folders and running app</w:t>
      </w:r>
    </w:p>
    <w:p w14:paraId="5AE8BCE9" w14:textId="77777777" w:rsidR="005A71E8" w:rsidRDefault="00000000">
      <w:pPr>
        <w:pStyle w:val="Heading1"/>
      </w:pPr>
      <w:r>
        <w:t>6. Observations</w:t>
      </w:r>
    </w:p>
    <w:p w14:paraId="2DA4179A" w14:textId="77777777" w:rsidR="005A71E8" w:rsidRDefault="00000000">
      <w:pPr>
        <w:pStyle w:val="ListBullet"/>
      </w:pPr>
      <w:r>
        <w:t>Automation: after the first successful run, every git push started a build within about one minute without any manual action.</w:t>
      </w:r>
    </w:p>
    <w:p w14:paraId="0B2A4A70" w14:textId="77777777" w:rsidR="005A71E8" w:rsidRDefault="00000000">
      <w:pPr>
        <w:pStyle w:val="ListBullet"/>
      </w:pPr>
      <w:r>
        <w:t>Quality gate: the faulty commit 83dba64 changed the A+ grade boundary; test_report failed, the pipeline stopped and Deploy was skipped. Reverting the commit (c199d54) produced a green build and re-deployed automatically.</w:t>
      </w:r>
    </w:p>
    <w:p w14:paraId="707655D8" w14:textId="77777777" w:rsidR="005A71E8" w:rsidRDefault="00000000">
      <w:pPr>
        <w:pStyle w:val="ListBullet"/>
      </w:pPr>
      <w:r>
        <w:t>Pipeline-as-Code: because the Jenkinsfile is in Git, the fix to the pipeline itself (fad0969) was versioned like any other code change.</w:t>
      </w:r>
    </w:p>
    <w:p w14:paraId="06C8314A" w14:textId="77777777" w:rsidR="005A71E8" w:rsidRDefault="00000000">
      <w:pPr>
        <w:pStyle w:val="ListBullet"/>
      </w:pPr>
      <w:r>
        <w:t>Jenkins pipelines only poll repositories they have checked out before, so the first build of a new pipeline job must be started manually.</w:t>
      </w:r>
    </w:p>
    <w:p w14:paraId="49179410" w14:textId="77777777" w:rsidR="005A71E8" w:rsidRDefault="00000000">
      <w:pPr>
        <w:pStyle w:val="ListBullet"/>
      </w:pPr>
      <w:r>
        <w:t>Polling every minute is fine for a lab, but a webhook from GitHub is more efficient in real projects.</w:t>
      </w:r>
    </w:p>
    <w:p w14:paraId="2897FBC9" w14:textId="77777777" w:rsidR="005A71E8" w:rsidRDefault="00000000">
      <w:pPr>
        <w:pStyle w:val="Heading1"/>
      </w:pPr>
      <w:r>
        <w:t>7. Challenges and Solutions</w:t>
      </w:r>
    </w:p>
    <w:tbl>
      <w:tblPr>
        <w:tblStyle w:val="TableGrid"/>
        <w:tblW w:w="0" w:type="auto"/>
        <w:jc w:val="center"/>
        <w:tblLook w:val="04A0" w:firstRow="1" w:lastRow="0" w:firstColumn="1" w:lastColumn="0" w:noHBand="0" w:noVBand="1"/>
      </w:tblPr>
      <w:tblGrid>
        <w:gridCol w:w="4320"/>
        <w:gridCol w:w="4947"/>
      </w:tblGrid>
      <w:tr w:rsidR="005A71E8" w14:paraId="6057E092" w14:textId="77777777">
        <w:trPr>
          <w:jc w:val="center"/>
        </w:trPr>
        <w:tc>
          <w:tcPr>
            <w:tcW w:w="4320" w:type="dxa"/>
            <w:shd w:val="clear" w:color="auto" w:fill="DCE6F2"/>
          </w:tcPr>
          <w:p w14:paraId="69A31CEB" w14:textId="77777777" w:rsidR="005A71E8" w:rsidRDefault="00000000">
            <w:r>
              <w:rPr>
                <w:b/>
                <w:sz w:val="19"/>
              </w:rPr>
              <w:t>Challenge</w:t>
            </w:r>
          </w:p>
        </w:tc>
        <w:tc>
          <w:tcPr>
            <w:tcW w:w="4896" w:type="dxa"/>
            <w:shd w:val="clear" w:color="auto" w:fill="DCE6F2"/>
          </w:tcPr>
          <w:p w14:paraId="3199477A" w14:textId="77777777" w:rsidR="005A71E8" w:rsidRDefault="00000000">
            <w:r>
              <w:rPr>
                <w:b/>
                <w:sz w:val="19"/>
              </w:rPr>
              <w:t>Solution</w:t>
            </w:r>
          </w:p>
        </w:tc>
      </w:tr>
      <w:tr w:rsidR="005A71E8" w14:paraId="23E34357" w14:textId="77777777">
        <w:trPr>
          <w:jc w:val="center"/>
        </w:trPr>
        <w:tc>
          <w:tcPr>
            <w:tcW w:w="4320" w:type="dxa"/>
          </w:tcPr>
          <w:p w14:paraId="264F254C" w14:textId="77777777" w:rsidR="005A71E8" w:rsidRDefault="00000000">
            <w:r>
              <w:rPr>
                <w:sz w:val="19"/>
              </w:rPr>
              <w:t>Groovy compile error 'unexpected char: \' on Windows paths</w:t>
            </w:r>
          </w:p>
        </w:tc>
        <w:tc>
          <w:tcPr>
            <w:tcW w:w="4896" w:type="dxa"/>
          </w:tcPr>
          <w:p w14:paraId="4556896F" w14:textId="77777777" w:rsidR="005A71E8" w:rsidRDefault="00000000">
            <w:r>
              <w:rPr>
                <w:sz w:val="19"/>
              </w:rPr>
              <w:t>Used forward slashes in paths in the Jenkinsfile</w:t>
            </w:r>
          </w:p>
        </w:tc>
      </w:tr>
      <w:tr w:rsidR="005A71E8" w14:paraId="21C9674E" w14:textId="77777777">
        <w:trPr>
          <w:jc w:val="center"/>
        </w:trPr>
        <w:tc>
          <w:tcPr>
            <w:tcW w:w="4320" w:type="dxa"/>
          </w:tcPr>
          <w:p w14:paraId="609B162D" w14:textId="77777777" w:rsidR="005A71E8" w:rsidRDefault="00000000">
            <w:r>
              <w:rPr>
                <w:sz w:val="19"/>
              </w:rPr>
              <w:t>Java 24 not officially supported by Jenkins</w:t>
            </w:r>
          </w:p>
        </w:tc>
        <w:tc>
          <w:tcPr>
            <w:tcW w:w="4896" w:type="dxa"/>
          </w:tcPr>
          <w:p w14:paraId="38AEB7AE" w14:textId="77777777" w:rsidR="005A71E8" w:rsidRDefault="00000000">
            <w:r>
              <w:rPr>
                <w:sz w:val="19"/>
              </w:rPr>
              <w:t>Started Jenkins with --enable-future-java</w:t>
            </w:r>
          </w:p>
        </w:tc>
      </w:tr>
      <w:tr w:rsidR="005A71E8" w14:paraId="162249D4" w14:textId="77777777">
        <w:trPr>
          <w:jc w:val="center"/>
        </w:trPr>
        <w:tc>
          <w:tcPr>
            <w:tcW w:w="4320" w:type="dxa"/>
          </w:tcPr>
          <w:p w14:paraId="468CCDB0" w14:textId="77777777" w:rsidR="005A71E8" w:rsidRDefault="00000000">
            <w:r>
              <w:rPr>
                <w:sz w:val="19"/>
              </w:rPr>
              <w:lastRenderedPageBreak/>
              <w:t>Pipeline did not poll after a failed first build</w:t>
            </w:r>
          </w:p>
        </w:tc>
        <w:tc>
          <w:tcPr>
            <w:tcW w:w="4896" w:type="dxa"/>
          </w:tcPr>
          <w:p w14:paraId="22BBB52D" w14:textId="77777777" w:rsidR="005A71E8" w:rsidRDefault="00000000">
            <w:r>
              <w:rPr>
                <w:sz w:val="19"/>
              </w:rPr>
              <w:t>Started one build manually; polling worked afterwards</w:t>
            </w:r>
          </w:p>
        </w:tc>
      </w:tr>
      <w:tr w:rsidR="005A71E8" w14:paraId="38FA3FF9" w14:textId="77777777">
        <w:trPr>
          <w:jc w:val="center"/>
        </w:trPr>
        <w:tc>
          <w:tcPr>
            <w:tcW w:w="4320" w:type="dxa"/>
          </w:tcPr>
          <w:p w14:paraId="3C77129F" w14:textId="77777777" w:rsidR="005A71E8" w:rsidRDefault="00000000">
            <w:r>
              <w:rPr>
                <w:sz w:val="19"/>
              </w:rPr>
              <w:t>Local repository checkout blocked by Git plugin</w:t>
            </w:r>
          </w:p>
        </w:tc>
        <w:tc>
          <w:tcPr>
            <w:tcW w:w="4896" w:type="dxa"/>
          </w:tcPr>
          <w:p w14:paraId="3F1237FA" w14:textId="77777777" w:rsidR="005A71E8" w:rsidRDefault="00000000">
            <w:r>
              <w:rPr>
                <w:sz w:val="19"/>
              </w:rPr>
              <w:t>Started Jenkins with -Dhudson.plugins.git.GitSCM.ALLOW_LOCAL_CHECKOUT=true</w:t>
            </w:r>
          </w:p>
        </w:tc>
      </w:tr>
    </w:tbl>
    <w:p w14:paraId="7374F83D" w14:textId="77777777" w:rsidR="005A71E8" w:rsidRDefault="005A71E8">
      <w:pPr>
        <w:spacing w:after="40"/>
      </w:pPr>
    </w:p>
    <w:p w14:paraId="6964329F" w14:textId="77777777" w:rsidR="005A71E8" w:rsidRDefault="00000000">
      <w:pPr>
        <w:pStyle w:val="Heading1"/>
      </w:pPr>
      <w:r>
        <w:t>8. Conclusion</w:t>
      </w:r>
    </w:p>
    <w:p w14:paraId="43F6DE58" w14:textId="77777777" w:rsidR="005A71E8" w:rsidRDefault="00000000">
      <w:pPr>
        <w:spacing w:after="120"/>
      </w:pPr>
      <w:r>
        <w:t>A working CI/CD workflow was built with Jenkins. Code pushed to Git is automatically checked out, built, tested and deployed. Test results and artifacts are published after every build, and failing code is stopped before deployment. This shows the main DevOps benefits: fast feedback, repeatable builds and safe, automated releases.</w:t>
      </w:r>
    </w:p>
    <w:sectPr w:rsidR="005A71E8" w:rsidSect="00034616">
      <w:footerReference w:type="default" r:id="rId16"/>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5F953" w14:textId="77777777" w:rsidR="00787B78" w:rsidRDefault="00787B78">
      <w:pPr>
        <w:spacing w:after="0" w:line="240" w:lineRule="auto"/>
      </w:pPr>
      <w:r>
        <w:separator/>
      </w:r>
    </w:p>
  </w:endnote>
  <w:endnote w:type="continuationSeparator" w:id="0">
    <w:p w14:paraId="475305F3" w14:textId="77777777" w:rsidR="00787B78" w:rsidRDefault="00787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07B6" w14:textId="77777777" w:rsidR="005A71E8" w:rsidRDefault="00000000">
    <w:pPr>
      <w:pStyle w:val="Footer"/>
      <w:jc w:val="center"/>
    </w:pPr>
    <w:r>
      <w:rPr>
        <w:sz w:val="18"/>
      </w:rPr>
      <w:t xml:space="preserve">DevOps Lab 1 - Session 1 - Question 4    |    Page </w:t>
    </w:r>
    <w:r>
      <w:rPr>
        <w:sz w:val="18"/>
      </w:rPr>
      <w:fldChar w:fldCharType="begin"/>
    </w:r>
    <w:r>
      <w:rPr>
        <w:sz w:val="18"/>
      </w:rPr>
      <w:instrText>PAGE</w:instrText>
    </w:r>
    <w:r w:rsidR="00EC7111">
      <w:rPr>
        <w:sz w:val="18"/>
      </w:rPr>
      <w:fldChar w:fldCharType="separate"/>
    </w:r>
    <w:r w:rsidR="00EC711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7AAD" w14:textId="77777777" w:rsidR="00787B78" w:rsidRDefault="00787B78">
      <w:pPr>
        <w:spacing w:after="0" w:line="240" w:lineRule="auto"/>
      </w:pPr>
      <w:r>
        <w:separator/>
      </w:r>
    </w:p>
  </w:footnote>
  <w:footnote w:type="continuationSeparator" w:id="0">
    <w:p w14:paraId="5E42B9CA" w14:textId="77777777" w:rsidR="00787B78" w:rsidRDefault="00787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410114">
    <w:abstractNumId w:val="8"/>
  </w:num>
  <w:num w:numId="2" w16cid:durableId="861744880">
    <w:abstractNumId w:val="6"/>
  </w:num>
  <w:num w:numId="3" w16cid:durableId="643701377">
    <w:abstractNumId w:val="5"/>
  </w:num>
  <w:num w:numId="4" w16cid:durableId="1212644600">
    <w:abstractNumId w:val="4"/>
  </w:num>
  <w:num w:numId="5" w16cid:durableId="496573733">
    <w:abstractNumId w:val="7"/>
  </w:num>
  <w:num w:numId="6" w16cid:durableId="208689858">
    <w:abstractNumId w:val="3"/>
  </w:num>
  <w:num w:numId="7" w16cid:durableId="1419911790">
    <w:abstractNumId w:val="2"/>
  </w:num>
  <w:num w:numId="8" w16cid:durableId="1855193650">
    <w:abstractNumId w:val="1"/>
  </w:num>
  <w:num w:numId="9" w16cid:durableId="94688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311"/>
    <w:rsid w:val="00326F90"/>
    <w:rsid w:val="005A71E8"/>
    <w:rsid w:val="00787B78"/>
    <w:rsid w:val="00AA1D8D"/>
    <w:rsid w:val="00B47730"/>
    <w:rsid w:val="00CB0664"/>
    <w:rsid w:val="00EC7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97C6F"/>
  <w14:defaultImageDpi w14:val="300"/>
  <w15:docId w15:val="{ADE9B433-E495-4ED7-B91B-E89886E3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mohapatra</cp:lastModifiedBy>
  <cp:revision>2</cp:revision>
  <dcterms:created xsi:type="dcterms:W3CDTF">2013-12-23T23:15:00Z</dcterms:created>
  <dcterms:modified xsi:type="dcterms:W3CDTF">2026-10-06T06:39:00Z</dcterms:modified>
  <cp:category/>
</cp:coreProperties>
</file>