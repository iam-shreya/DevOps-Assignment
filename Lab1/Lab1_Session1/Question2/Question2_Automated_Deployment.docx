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A9331" w14:textId="77777777" w:rsidR="008164CF" w:rsidRDefault="00000000">
      <w:pPr>
        <w:jc w:val="center"/>
      </w:pPr>
      <w:r>
        <w:rPr>
          <w:b/>
          <w:color w:val="1F3A5F"/>
          <w:sz w:val="36"/>
        </w:rPr>
        <w:t>Lab 1: DevOps Foundations &amp; Continuous Integration</w:t>
      </w:r>
    </w:p>
    <w:p w14:paraId="571D780B" w14:textId="77777777" w:rsidR="008164CF" w:rsidRDefault="00000000">
      <w:pPr>
        <w:jc w:val="center"/>
      </w:pPr>
      <w:r>
        <w:rPr>
          <w:b/>
          <w:sz w:val="26"/>
        </w:rPr>
        <w:t>Session 1  -  Question 2: Automate application deployment  (5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8164CF" w14:paraId="0D810E9A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20933582" w14:textId="77777777" w:rsidR="008164CF" w:rsidRDefault="00000000">
            <w:r>
              <w:rPr>
                <w:b/>
                <w:sz w:val="19"/>
              </w:rPr>
              <w:t>Name</w:t>
            </w:r>
          </w:p>
        </w:tc>
        <w:tc>
          <w:tcPr>
            <w:tcW w:w="6336" w:type="dxa"/>
          </w:tcPr>
          <w:p w14:paraId="4A788B33" w14:textId="30582503" w:rsidR="008164CF" w:rsidRDefault="00597261">
            <w:r>
              <w:t xml:space="preserve">Sachin </w:t>
            </w:r>
            <w:proofErr w:type="spellStart"/>
            <w:r>
              <w:t>kumar</w:t>
            </w:r>
            <w:proofErr w:type="spellEnd"/>
          </w:p>
        </w:tc>
      </w:tr>
      <w:tr w:rsidR="008164CF" w14:paraId="12ADAD13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2B19F314" w14:textId="2DD50C7C" w:rsidR="008164CF" w:rsidRDefault="00000000">
            <w:r>
              <w:rPr>
                <w:b/>
                <w:sz w:val="19"/>
              </w:rPr>
              <w:t xml:space="preserve">Roll No. </w:t>
            </w:r>
          </w:p>
        </w:tc>
        <w:tc>
          <w:tcPr>
            <w:tcW w:w="6336" w:type="dxa"/>
          </w:tcPr>
          <w:p w14:paraId="1D8F0489" w14:textId="4D54AC22" w:rsidR="008164CF" w:rsidRDefault="00597261">
            <w:r>
              <w:t>2301010366</w:t>
            </w:r>
          </w:p>
        </w:tc>
      </w:tr>
      <w:tr w:rsidR="008164CF" w14:paraId="69C2C9F3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2BD57950" w14:textId="77777777" w:rsidR="008164CF" w:rsidRDefault="00000000">
            <w:r>
              <w:rPr>
                <w:b/>
                <w:sz w:val="19"/>
              </w:rPr>
              <w:t>Course</w:t>
            </w:r>
          </w:p>
        </w:tc>
        <w:tc>
          <w:tcPr>
            <w:tcW w:w="6336" w:type="dxa"/>
          </w:tcPr>
          <w:p w14:paraId="379BA983" w14:textId="312A75D2" w:rsidR="008164CF" w:rsidRDefault="00597261">
            <w:proofErr w:type="spellStart"/>
            <w:r>
              <w:t>B</w:t>
            </w:r>
            <w:r w:rsidR="000C30CA">
              <w:t>tech</w:t>
            </w:r>
            <w:proofErr w:type="spellEnd"/>
            <w:r>
              <w:t>(</w:t>
            </w:r>
            <w:proofErr w:type="spellStart"/>
            <w:r>
              <w:t>cse</w:t>
            </w:r>
            <w:proofErr w:type="spellEnd"/>
            <w:r>
              <w:t>)</w:t>
            </w:r>
          </w:p>
        </w:tc>
      </w:tr>
      <w:tr w:rsidR="008164CF" w14:paraId="6B8D90FE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70CA546E" w14:textId="77777777" w:rsidR="008164CF" w:rsidRDefault="00000000">
            <w:r>
              <w:rPr>
                <w:b/>
                <w:sz w:val="19"/>
              </w:rPr>
              <w:t>Date of Experiment</w:t>
            </w:r>
          </w:p>
        </w:tc>
        <w:tc>
          <w:tcPr>
            <w:tcW w:w="6336" w:type="dxa"/>
          </w:tcPr>
          <w:p w14:paraId="1D15E20B" w14:textId="77777777" w:rsidR="008164CF" w:rsidRDefault="00000000">
            <w:r>
              <w:rPr>
                <w:sz w:val="19"/>
              </w:rPr>
              <w:t>06-10-2026</w:t>
            </w:r>
          </w:p>
        </w:tc>
      </w:tr>
      <w:tr w:rsidR="008164CF" w14:paraId="5E5574DA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310047AD" w14:textId="77777777" w:rsidR="008164CF" w:rsidRDefault="00000000">
            <w:r>
              <w:rPr>
                <w:b/>
                <w:sz w:val="19"/>
              </w:rPr>
              <w:t>Tools Used</w:t>
            </w:r>
          </w:p>
        </w:tc>
        <w:tc>
          <w:tcPr>
            <w:tcW w:w="6336" w:type="dxa"/>
          </w:tcPr>
          <w:p w14:paraId="72CA84CC" w14:textId="77777777" w:rsidR="008164CF" w:rsidRDefault="00000000">
            <w:r>
              <w:rPr>
                <w:sz w:val="19"/>
              </w:rPr>
              <w:t>Jenkins 2.580.1 LTS, Git 2.53, Java 24, Python 3.11, pytest 9.1, Windows 11</w:t>
            </w:r>
          </w:p>
        </w:tc>
      </w:tr>
    </w:tbl>
    <w:p w14:paraId="0F70BB05" w14:textId="77777777" w:rsidR="008164CF" w:rsidRDefault="008164CF">
      <w:pPr>
        <w:spacing w:after="40"/>
      </w:pPr>
    </w:p>
    <w:p w14:paraId="72C370E6" w14:textId="77777777" w:rsidR="008164CF" w:rsidRDefault="00000000">
      <w:pPr>
        <w:pStyle w:val="Heading1"/>
      </w:pPr>
      <w:r>
        <w:t>Problem Statement</w:t>
      </w:r>
    </w:p>
    <w:p w14:paraId="4ECF2FB3" w14:textId="77777777" w:rsidR="008164CF" w:rsidRDefault="00000000">
      <w:pPr>
        <w:spacing w:after="120"/>
      </w:pPr>
      <w:r>
        <w:rPr>
          <w:i/>
        </w:rPr>
        <w:t>Automate application deployment using Jenkins by configuring build triggers, post-build actions, and deployment steps.</w:t>
      </w:r>
    </w:p>
    <w:p w14:paraId="7D65C183" w14:textId="77777777" w:rsidR="008164CF" w:rsidRDefault="00000000">
      <w:pPr>
        <w:pStyle w:val="Heading1"/>
      </w:pPr>
      <w:r>
        <w:t>Aim</w:t>
      </w:r>
    </w:p>
    <w:p w14:paraId="43BDB67A" w14:textId="77777777" w:rsidR="008164CF" w:rsidRDefault="00000000">
      <w:pPr>
        <w:spacing w:after="120"/>
      </w:pPr>
      <w:r>
        <w:t>To configure a Jenkins job that automatically builds, tests and deploys the application whenever new code is committed, using build triggers, build (deployment) steps and post-build actions.</w:t>
      </w:r>
    </w:p>
    <w:p w14:paraId="600E31C5" w14:textId="77777777" w:rsidR="008164CF" w:rsidRDefault="00000000">
      <w:pPr>
        <w:pStyle w:val="Heading1"/>
      </w:pPr>
      <w:r>
        <w:t>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624"/>
      </w:tblGrid>
      <w:tr w:rsidR="008164CF" w14:paraId="2D235D79" w14:textId="77777777">
        <w:trPr>
          <w:jc w:val="center"/>
        </w:trPr>
        <w:tc>
          <w:tcPr>
            <w:tcW w:w="2592" w:type="dxa"/>
            <w:shd w:val="clear" w:color="auto" w:fill="DCE6F2"/>
          </w:tcPr>
          <w:p w14:paraId="1B984F66" w14:textId="77777777" w:rsidR="008164CF" w:rsidRDefault="00000000">
            <w:r>
              <w:rPr>
                <w:b/>
                <w:sz w:val="19"/>
              </w:rPr>
              <w:t>Component</w:t>
            </w:r>
          </w:p>
        </w:tc>
        <w:tc>
          <w:tcPr>
            <w:tcW w:w="6624" w:type="dxa"/>
            <w:shd w:val="clear" w:color="auto" w:fill="DCE6F2"/>
          </w:tcPr>
          <w:p w14:paraId="3D2AC70F" w14:textId="77777777" w:rsidR="008164CF" w:rsidRDefault="00000000">
            <w:r>
              <w:rPr>
                <w:b/>
                <w:sz w:val="19"/>
              </w:rPr>
              <w:t>Details</w:t>
            </w:r>
          </w:p>
        </w:tc>
      </w:tr>
      <w:tr w:rsidR="008164CF" w14:paraId="53157E98" w14:textId="77777777">
        <w:trPr>
          <w:jc w:val="center"/>
        </w:trPr>
        <w:tc>
          <w:tcPr>
            <w:tcW w:w="2592" w:type="dxa"/>
          </w:tcPr>
          <w:p w14:paraId="40C5A853" w14:textId="77777777" w:rsidR="008164CF" w:rsidRDefault="00000000">
            <w:r>
              <w:rPr>
                <w:sz w:val="19"/>
              </w:rPr>
              <w:t>Operating system</w:t>
            </w:r>
          </w:p>
        </w:tc>
        <w:tc>
          <w:tcPr>
            <w:tcW w:w="6624" w:type="dxa"/>
          </w:tcPr>
          <w:p w14:paraId="79D748EC" w14:textId="77777777" w:rsidR="008164CF" w:rsidRDefault="00000000">
            <w:r>
              <w:rPr>
                <w:sz w:val="19"/>
              </w:rPr>
              <w:t>Windows 11 Home (64-bit)</w:t>
            </w:r>
          </w:p>
        </w:tc>
      </w:tr>
      <w:tr w:rsidR="008164CF" w14:paraId="161C0F4F" w14:textId="77777777">
        <w:trPr>
          <w:jc w:val="center"/>
        </w:trPr>
        <w:tc>
          <w:tcPr>
            <w:tcW w:w="2592" w:type="dxa"/>
          </w:tcPr>
          <w:p w14:paraId="7AA6669B" w14:textId="77777777" w:rsidR="008164CF" w:rsidRDefault="00000000">
            <w:r>
              <w:rPr>
                <w:sz w:val="19"/>
              </w:rPr>
              <w:t>CI/CD server</w:t>
            </w:r>
          </w:p>
        </w:tc>
        <w:tc>
          <w:tcPr>
            <w:tcW w:w="6624" w:type="dxa"/>
          </w:tcPr>
          <w:p w14:paraId="5CBB3CE5" w14:textId="77777777" w:rsidR="008164CF" w:rsidRDefault="00000000">
            <w:r>
              <w:rPr>
                <w:sz w:val="19"/>
              </w:rPr>
              <w:t>Jenkins 2.580.1 LTS (jenkins.war) on http://localhost:8080</w:t>
            </w:r>
          </w:p>
        </w:tc>
      </w:tr>
      <w:tr w:rsidR="008164CF" w14:paraId="45E4D074" w14:textId="77777777">
        <w:trPr>
          <w:jc w:val="center"/>
        </w:trPr>
        <w:tc>
          <w:tcPr>
            <w:tcW w:w="2592" w:type="dxa"/>
          </w:tcPr>
          <w:p w14:paraId="4D8415AD" w14:textId="77777777" w:rsidR="008164CF" w:rsidRDefault="00000000">
            <w:r>
              <w:rPr>
                <w:sz w:val="19"/>
              </w:rPr>
              <w:t>Plugins</w:t>
            </w:r>
          </w:p>
        </w:tc>
        <w:tc>
          <w:tcPr>
            <w:tcW w:w="6624" w:type="dxa"/>
          </w:tcPr>
          <w:p w14:paraId="5F406EBA" w14:textId="77777777" w:rsidR="008164CF" w:rsidRDefault="00000000">
            <w:r>
              <w:rPr>
                <w:sz w:val="19"/>
              </w:rPr>
              <w:t>Pipeline (workflow-aggregator), Git, Pipeline Stage View, JUnit, Timestamper, Workspace Cleanup</w:t>
            </w:r>
          </w:p>
        </w:tc>
      </w:tr>
      <w:tr w:rsidR="008164CF" w14:paraId="0AAFDA39" w14:textId="77777777">
        <w:trPr>
          <w:jc w:val="center"/>
        </w:trPr>
        <w:tc>
          <w:tcPr>
            <w:tcW w:w="2592" w:type="dxa"/>
          </w:tcPr>
          <w:p w14:paraId="761DC7C8" w14:textId="77777777" w:rsidR="008164CF" w:rsidRDefault="00000000">
            <w:r>
              <w:rPr>
                <w:sz w:val="19"/>
              </w:rPr>
              <w:t>Version control</w:t>
            </w:r>
          </w:p>
        </w:tc>
        <w:tc>
          <w:tcPr>
            <w:tcW w:w="6624" w:type="dxa"/>
          </w:tcPr>
          <w:p w14:paraId="6F863518" w14:textId="77777777" w:rsidR="008164CF" w:rsidRDefault="00000000">
            <w:r>
              <w:rPr>
                <w:sz w:val="19"/>
              </w:rPr>
              <w:t>Git 2.53.0 - repository devops-lab1-app (branch main)</w:t>
            </w:r>
          </w:p>
        </w:tc>
      </w:tr>
      <w:tr w:rsidR="008164CF" w14:paraId="16D887EA" w14:textId="77777777">
        <w:trPr>
          <w:jc w:val="center"/>
        </w:trPr>
        <w:tc>
          <w:tcPr>
            <w:tcW w:w="2592" w:type="dxa"/>
          </w:tcPr>
          <w:p w14:paraId="175383F7" w14:textId="77777777" w:rsidR="008164CF" w:rsidRDefault="00000000">
            <w:r>
              <w:rPr>
                <w:sz w:val="19"/>
              </w:rPr>
              <w:t>Runtime / tests</w:t>
            </w:r>
          </w:p>
        </w:tc>
        <w:tc>
          <w:tcPr>
            <w:tcW w:w="6624" w:type="dxa"/>
          </w:tcPr>
          <w:p w14:paraId="79FA6A9A" w14:textId="77777777" w:rsidR="008164CF" w:rsidRDefault="00000000">
            <w:r>
              <w:rPr>
                <w:sz w:val="19"/>
              </w:rPr>
              <w:t>Java 24.0.2 (for Jenkins), Python 3.11.1, pytest 9.1.1</w:t>
            </w:r>
          </w:p>
        </w:tc>
      </w:tr>
      <w:tr w:rsidR="008164CF" w14:paraId="02AABDB6" w14:textId="77777777">
        <w:trPr>
          <w:jc w:val="center"/>
        </w:trPr>
        <w:tc>
          <w:tcPr>
            <w:tcW w:w="2592" w:type="dxa"/>
          </w:tcPr>
          <w:p w14:paraId="0BE2DA20" w14:textId="77777777" w:rsidR="008164CF" w:rsidRDefault="00000000">
            <w:r>
              <w:rPr>
                <w:sz w:val="19"/>
              </w:rPr>
              <w:t>Sample application</w:t>
            </w:r>
          </w:p>
        </w:tc>
        <w:tc>
          <w:tcPr>
            <w:tcW w:w="6624" w:type="dxa"/>
          </w:tcPr>
          <w:p w14:paraId="18D6C75B" w14:textId="77777777" w:rsidR="008164CF" w:rsidRDefault="00000000">
            <w:r>
              <w:rPr>
                <w:sz w:val="19"/>
              </w:rPr>
              <w:t>Student Grade Calculator (Python) - app/, tests/, scripts/, Jenkinsfile</w:t>
            </w:r>
          </w:p>
        </w:tc>
      </w:tr>
    </w:tbl>
    <w:p w14:paraId="6B3CA5D0" w14:textId="77777777" w:rsidR="008164CF" w:rsidRDefault="008164CF">
      <w:pPr>
        <w:spacing w:after="40"/>
      </w:pPr>
    </w:p>
    <w:p w14:paraId="10B20D56" w14:textId="77777777" w:rsidR="008164CF" w:rsidRDefault="00000000">
      <w:pPr>
        <w:pStyle w:val="Heading1"/>
      </w:pPr>
      <w:r>
        <w:t>Theory</w:t>
      </w:r>
    </w:p>
    <w:p w14:paraId="19B64E86" w14:textId="77777777" w:rsidR="008164CF" w:rsidRDefault="00000000">
      <w:pPr>
        <w:pStyle w:val="ListBullet"/>
      </w:pPr>
      <w:r>
        <w:rPr>
          <w:b/>
        </w:rPr>
        <w:t xml:space="preserve">Build triggers: </w:t>
      </w:r>
      <w:r>
        <w:t>decide when a job runs - Poll SCM (Jenkins checks Git on a cron schedule), Build periodically, GitHub hook trigger (webhook), or after other projects are built.</w:t>
      </w:r>
    </w:p>
    <w:p w14:paraId="01EF1997" w14:textId="77777777" w:rsidR="008164CF" w:rsidRDefault="00000000">
      <w:pPr>
        <w:pStyle w:val="ListBullet"/>
      </w:pPr>
      <w:r>
        <w:rPr>
          <w:b/>
        </w:rPr>
        <w:t xml:space="preserve">Build steps: </w:t>
      </w:r>
      <w:r>
        <w:t>commands run by the job - here, Windows batch commands for build, test and deploy.</w:t>
      </w:r>
    </w:p>
    <w:p w14:paraId="4CB55E17" w14:textId="77777777" w:rsidR="008164CF" w:rsidRDefault="00000000">
      <w:pPr>
        <w:pStyle w:val="ListBullet"/>
      </w:pPr>
      <w:r>
        <w:rPr>
          <w:b/>
        </w:rPr>
        <w:t xml:space="preserve">Post-build actions: </w:t>
      </w:r>
      <w:r>
        <w:t>run after the build steps - publish JUnit test results, archive artifacts, send notifications or trigger other jobs.</w:t>
      </w:r>
    </w:p>
    <w:p w14:paraId="64E786F3" w14:textId="77777777" w:rsidR="008164CF" w:rsidRDefault="00000000">
      <w:pPr>
        <w:pStyle w:val="ListBullet"/>
      </w:pPr>
      <w:r>
        <w:rPr>
          <w:b/>
        </w:rPr>
        <w:t xml:space="preserve">Deployment: </w:t>
      </w:r>
      <w:r>
        <w:t>copying the tested artifact to the target environment and verifying it with a smoke test.</w:t>
      </w:r>
    </w:p>
    <w:p w14:paraId="21310D05" w14:textId="77777777" w:rsidR="008164CF" w:rsidRDefault="00000000">
      <w:pPr>
        <w:pStyle w:val="Heading1"/>
      </w:pPr>
      <w:r>
        <w:t>Job Configuration (Lab1-Q2-Freestyle-AutoDeploy)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6480"/>
      </w:tblGrid>
      <w:tr w:rsidR="008164CF" w14:paraId="5007DEFB" w14:textId="77777777">
        <w:trPr>
          <w:jc w:val="center"/>
        </w:trPr>
        <w:tc>
          <w:tcPr>
            <w:tcW w:w="2736" w:type="dxa"/>
            <w:shd w:val="clear" w:color="auto" w:fill="DCE6F2"/>
          </w:tcPr>
          <w:p w14:paraId="71CD2C24" w14:textId="77777777" w:rsidR="008164CF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6480" w:type="dxa"/>
            <w:shd w:val="clear" w:color="auto" w:fill="DCE6F2"/>
          </w:tcPr>
          <w:p w14:paraId="67234B2D" w14:textId="77777777" w:rsidR="008164CF" w:rsidRDefault="00000000">
            <w:r>
              <w:rPr>
                <w:b/>
                <w:sz w:val="19"/>
              </w:rPr>
              <w:t>Setting</w:t>
            </w:r>
          </w:p>
        </w:tc>
      </w:tr>
      <w:tr w:rsidR="008164CF" w14:paraId="7A02849F" w14:textId="77777777">
        <w:trPr>
          <w:jc w:val="center"/>
        </w:trPr>
        <w:tc>
          <w:tcPr>
            <w:tcW w:w="2736" w:type="dxa"/>
          </w:tcPr>
          <w:p w14:paraId="590210A9" w14:textId="77777777" w:rsidR="008164CF" w:rsidRDefault="00000000">
            <w:r>
              <w:rPr>
                <w:sz w:val="19"/>
              </w:rPr>
              <w:t>Source Code Management</w:t>
            </w:r>
          </w:p>
        </w:tc>
        <w:tc>
          <w:tcPr>
            <w:tcW w:w="6480" w:type="dxa"/>
          </w:tcPr>
          <w:p w14:paraId="3F45F631" w14:textId="77777777" w:rsidR="008164CF" w:rsidRDefault="00000000">
            <w:r>
              <w:rPr>
                <w:sz w:val="19"/>
              </w:rPr>
              <w:t>Git - C:/Users/pav/jenkins-lab/remote/devops-lab1-app.git, branch */main</w:t>
            </w:r>
          </w:p>
        </w:tc>
      </w:tr>
      <w:tr w:rsidR="008164CF" w14:paraId="67CEFBDD" w14:textId="77777777">
        <w:trPr>
          <w:jc w:val="center"/>
        </w:trPr>
        <w:tc>
          <w:tcPr>
            <w:tcW w:w="2736" w:type="dxa"/>
          </w:tcPr>
          <w:p w14:paraId="4DA6CB43" w14:textId="77777777" w:rsidR="008164CF" w:rsidRDefault="00000000">
            <w:r>
              <w:rPr>
                <w:sz w:val="19"/>
              </w:rPr>
              <w:t>Build Triggers</w:t>
            </w:r>
          </w:p>
        </w:tc>
        <w:tc>
          <w:tcPr>
            <w:tcW w:w="6480" w:type="dxa"/>
          </w:tcPr>
          <w:p w14:paraId="12D09ACA" w14:textId="77777777" w:rsidR="008164CF" w:rsidRDefault="00000000">
            <w:r>
              <w:rPr>
                <w:sz w:val="19"/>
              </w:rPr>
              <w:t>Poll SCM, schedule: * * * * * (check for new commits every minute)</w:t>
            </w:r>
          </w:p>
        </w:tc>
      </w:tr>
      <w:tr w:rsidR="008164CF" w14:paraId="54B2CFED" w14:textId="77777777">
        <w:trPr>
          <w:jc w:val="center"/>
        </w:trPr>
        <w:tc>
          <w:tcPr>
            <w:tcW w:w="2736" w:type="dxa"/>
          </w:tcPr>
          <w:p w14:paraId="0AA14E3E" w14:textId="77777777" w:rsidR="008164CF" w:rsidRDefault="00000000">
            <w:r>
              <w:rPr>
                <w:sz w:val="19"/>
              </w:rPr>
              <w:t>Build step 1 - Build</w:t>
            </w:r>
          </w:p>
        </w:tc>
        <w:tc>
          <w:tcPr>
            <w:tcW w:w="6480" w:type="dxa"/>
          </w:tcPr>
          <w:p w14:paraId="694344C9" w14:textId="77777777" w:rsidR="008164CF" w:rsidRDefault="00000000">
            <w:r>
              <w:rPr>
                <w:sz w:val="19"/>
              </w:rPr>
              <w:t>python scripts\build.py  -&gt; creates dist/app-&lt;BUILD_NUMBER&gt;.zip</w:t>
            </w:r>
          </w:p>
        </w:tc>
      </w:tr>
      <w:tr w:rsidR="008164CF" w14:paraId="658D1ADD" w14:textId="77777777">
        <w:trPr>
          <w:jc w:val="center"/>
        </w:trPr>
        <w:tc>
          <w:tcPr>
            <w:tcW w:w="2736" w:type="dxa"/>
          </w:tcPr>
          <w:p w14:paraId="6ADF8911" w14:textId="77777777" w:rsidR="008164CF" w:rsidRDefault="00000000">
            <w:r>
              <w:rPr>
                <w:sz w:val="19"/>
              </w:rPr>
              <w:t>Build step 2 - Test</w:t>
            </w:r>
          </w:p>
        </w:tc>
        <w:tc>
          <w:tcPr>
            <w:tcW w:w="6480" w:type="dxa"/>
          </w:tcPr>
          <w:p w14:paraId="1C9A4671" w14:textId="77777777" w:rsidR="008164CF" w:rsidRDefault="00000000">
            <w:r>
              <w:rPr>
                <w:sz w:val="19"/>
              </w:rPr>
              <w:t>python -m pytest tests -v --junitxml=reports\junit.xml</w:t>
            </w:r>
          </w:p>
        </w:tc>
      </w:tr>
      <w:tr w:rsidR="008164CF" w14:paraId="4140424B" w14:textId="77777777">
        <w:trPr>
          <w:jc w:val="center"/>
        </w:trPr>
        <w:tc>
          <w:tcPr>
            <w:tcW w:w="2736" w:type="dxa"/>
          </w:tcPr>
          <w:p w14:paraId="714C8ADD" w14:textId="77777777" w:rsidR="008164CF" w:rsidRDefault="00000000">
            <w:r>
              <w:rPr>
                <w:sz w:val="19"/>
              </w:rPr>
              <w:lastRenderedPageBreak/>
              <w:t>Build step 3 - Deploy</w:t>
            </w:r>
          </w:p>
        </w:tc>
        <w:tc>
          <w:tcPr>
            <w:tcW w:w="6480" w:type="dxa"/>
          </w:tcPr>
          <w:p w14:paraId="207846C9" w14:textId="77777777" w:rsidR="008164CF" w:rsidRDefault="00000000">
            <w:r>
              <w:rPr>
                <w:sz w:val="19"/>
              </w:rPr>
              <w:t>set DEPLOY_ROOT=C:\Users\pav\jenkins-lab\deploy</w:t>
            </w:r>
            <w:r>
              <w:rPr>
                <w:sz w:val="19"/>
              </w:rPr>
              <w:br/>
              <w:t>python scripts\deploy.py production</w:t>
            </w:r>
          </w:p>
        </w:tc>
      </w:tr>
      <w:tr w:rsidR="008164CF" w14:paraId="3AA63AF3" w14:textId="77777777">
        <w:trPr>
          <w:jc w:val="center"/>
        </w:trPr>
        <w:tc>
          <w:tcPr>
            <w:tcW w:w="2736" w:type="dxa"/>
          </w:tcPr>
          <w:p w14:paraId="593C16B4" w14:textId="77777777" w:rsidR="008164CF" w:rsidRDefault="00000000">
            <w:r>
              <w:rPr>
                <w:sz w:val="19"/>
              </w:rPr>
              <w:t>Post-build action 1</w:t>
            </w:r>
          </w:p>
        </w:tc>
        <w:tc>
          <w:tcPr>
            <w:tcW w:w="6480" w:type="dxa"/>
          </w:tcPr>
          <w:p w14:paraId="713FE0F6" w14:textId="77777777" w:rsidR="008164CF" w:rsidRDefault="00000000">
            <w:r>
              <w:rPr>
                <w:sz w:val="19"/>
              </w:rPr>
              <w:t>Publish JUnit test result report: reports/*.xml</w:t>
            </w:r>
          </w:p>
        </w:tc>
      </w:tr>
      <w:tr w:rsidR="008164CF" w14:paraId="7F6D885A" w14:textId="77777777">
        <w:trPr>
          <w:jc w:val="center"/>
        </w:trPr>
        <w:tc>
          <w:tcPr>
            <w:tcW w:w="2736" w:type="dxa"/>
          </w:tcPr>
          <w:p w14:paraId="1630403D" w14:textId="77777777" w:rsidR="008164CF" w:rsidRDefault="00000000">
            <w:r>
              <w:rPr>
                <w:sz w:val="19"/>
              </w:rPr>
              <w:t>Post-build action 2</w:t>
            </w:r>
          </w:p>
        </w:tc>
        <w:tc>
          <w:tcPr>
            <w:tcW w:w="6480" w:type="dxa"/>
          </w:tcPr>
          <w:p w14:paraId="541D3455" w14:textId="77777777" w:rsidR="008164CF" w:rsidRDefault="00000000">
            <w:r>
              <w:rPr>
                <w:sz w:val="19"/>
              </w:rPr>
              <w:t>Archive the artifacts: dist/*.zip (only if successful, with fingerprint)</w:t>
            </w:r>
          </w:p>
        </w:tc>
      </w:tr>
    </w:tbl>
    <w:p w14:paraId="2814DEFB" w14:textId="77777777" w:rsidR="008164CF" w:rsidRDefault="008164CF">
      <w:pPr>
        <w:spacing w:after="40"/>
      </w:pPr>
    </w:p>
    <w:p w14:paraId="43BB0772" w14:textId="77777777" w:rsidR="008164CF" w:rsidRDefault="00000000">
      <w:pPr>
        <w:pStyle w:val="Heading1"/>
      </w:pPr>
      <w:r>
        <w:t>Procedure</w:t>
      </w:r>
    </w:p>
    <w:p w14:paraId="79196618" w14:textId="77777777" w:rsidR="008164CF" w:rsidRDefault="00000000">
      <w:pPr>
        <w:pStyle w:val="ListNumber"/>
      </w:pPr>
      <w:r>
        <w:t>Jenkins &gt; New Item &gt; name 'Lab1-Q2-Freestyle-AutoDeploy' &gt; Freestyle project &gt; OK.</w:t>
      </w:r>
    </w:p>
    <w:p w14:paraId="5E6EA412" w14:textId="77777777" w:rsidR="008164CF" w:rsidRDefault="00000000">
      <w:pPr>
        <w:pStyle w:val="ListNumber"/>
      </w:pPr>
      <w:r>
        <w:t>Source Code Management: selected Git and entered the repository URL and branch */main.</w:t>
      </w:r>
    </w:p>
    <w:p w14:paraId="55994265" w14:textId="77777777" w:rsidR="008164CF" w:rsidRDefault="00000000">
      <w:pPr>
        <w:pStyle w:val="ListNumber"/>
      </w:pPr>
      <w:r>
        <w:t>Triggers: ticked 'Poll SCM' and entered the schedule * * * * *.</w:t>
      </w:r>
    </w:p>
    <w:p w14:paraId="73950031" w14:textId="77777777" w:rsidR="008164CF" w:rsidRDefault="00000000">
      <w:pPr>
        <w:pStyle w:val="ListNumber"/>
      </w:pPr>
      <w:r>
        <w:t>Build Steps: added three 'Execute Windows batch command' steps - Build, Test and Deploy to production.</w:t>
      </w:r>
    </w:p>
    <w:p w14:paraId="36356065" w14:textId="77777777" w:rsidR="008164CF" w:rsidRDefault="00000000">
      <w:pPr>
        <w:pStyle w:val="ListNumber"/>
      </w:pPr>
      <w:r>
        <w:t>Post-build Actions: added 'Publish JUnit test result report' and 'Archive the artifacts'.</w:t>
      </w:r>
    </w:p>
    <w:p w14:paraId="38BFE1A0" w14:textId="77777777" w:rsidR="008164CF" w:rsidRDefault="00000000">
      <w:pPr>
        <w:pStyle w:val="ListNumber"/>
      </w:pPr>
      <w:r>
        <w:t>Saved the job and ran it once with Build Now (build #1).</w:t>
      </w:r>
    </w:p>
    <w:p w14:paraId="343F9649" w14:textId="77777777" w:rsidR="008164CF" w:rsidRDefault="00000000">
      <w:pPr>
        <w:pStyle w:val="ListNumber"/>
      </w:pPr>
      <w:r>
        <w:t>Committed and pushed new code to Git. Without clicking anything, Jenkins detected the commit within a minute and started builds #2 - #5 automatically ('Started by an SCM change').</w:t>
      </w:r>
    </w:p>
    <w:p w14:paraId="06753C39" w14:textId="77777777" w:rsidR="008164CF" w:rsidRDefault="00000000">
      <w:pPr>
        <w:pStyle w:val="ListNumber"/>
      </w:pPr>
      <w:r>
        <w:t>Verified the deployment folder and ran the deployed application.</w:t>
      </w:r>
    </w:p>
    <w:p w14:paraId="5A94180B" w14:textId="77777777" w:rsidR="008164CF" w:rsidRDefault="00000000">
      <w:pPr>
        <w:pStyle w:val="Heading2"/>
      </w:pPr>
      <w:r>
        <w:t>Deployment script (scripts/deploy.py)</w:t>
      </w:r>
    </w:p>
    <w:p w14:paraId="7E6B46D1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"""Deploy step: extract the build artifact into the target environment and run a smoke test."""</w:t>
      </w:r>
    </w:p>
    <w:p w14:paraId="7488C48C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import glob</w:t>
      </w:r>
    </w:p>
    <w:p w14:paraId="3DE91C2E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import os</w:t>
      </w:r>
    </w:p>
    <w:p w14:paraId="32EAEB27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import shutil</w:t>
      </w:r>
    </w:p>
    <w:p w14:paraId="794BF3DB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import subprocess</w:t>
      </w:r>
    </w:p>
    <w:p w14:paraId="71D71DB4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import sys</w:t>
      </w:r>
    </w:p>
    <w:p w14:paraId="649B7A0D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import zipfile</w:t>
      </w:r>
    </w:p>
    <w:p w14:paraId="3BA621B6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6F68068D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env = sys.argv[1] if len(sys.argv) &gt; 1 else "staging"</w:t>
      </w:r>
    </w:p>
    <w:p w14:paraId="04D03B59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target = os.path.join(os.environ.get("DEPLOY_ROOT", "deploy"), env)</w:t>
      </w:r>
    </w:p>
    <w:p w14:paraId="43817D01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artifact = sorted(glob.glob("dist/app-*.zip"), key=os.path.getmtime)[-1]</w:t>
      </w:r>
    </w:p>
    <w:p w14:paraId="59A567A1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39856447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shutil.rmtree(target, ignore_errors=True)</w:t>
      </w:r>
    </w:p>
    <w:p w14:paraId="4D64DAFF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os.makedirs(target)</w:t>
      </w:r>
    </w:p>
    <w:p w14:paraId="3132555C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zipfile.ZipFile(artifact).extractall(target)</w:t>
      </w:r>
    </w:p>
    <w:p w14:paraId="73017366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with open(os.path.join(target, "DEPLOYED_VERSION.txt"), "w") as f:</w:t>
      </w:r>
    </w:p>
    <w:p w14:paraId="19B50D1D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f.write(f"artifact={artifact}\nbuild={os.environ.get('BUILD_NUMBER', 'local')}\n")</w:t>
      </w:r>
    </w:p>
    <w:p w14:paraId="51C4CB27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print(f"Deployed {artifact} -&gt; {os.path.abspath(target)}")</w:t>
      </w:r>
    </w:p>
    <w:p w14:paraId="05B28B29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2D915E44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out = subprocess.run([sys.executable, "-m", "app.main"], cwd=target,</w:t>
      </w:r>
    </w:p>
    <w:p w14:paraId="3CDA1D49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     capture_output=True, text=True)</w:t>
      </w:r>
    </w:p>
    <w:p w14:paraId="16A25768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print(out.stdout)</w:t>
      </w:r>
    </w:p>
    <w:p w14:paraId="6CFFFB1C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if "STATUS: UP" not in out.stdout:</w:t>
      </w:r>
    </w:p>
    <w:p w14:paraId="33514235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sys.exit("Smoke test FAILED")</w:t>
      </w:r>
    </w:p>
    <w:p w14:paraId="4F65A76C" w14:textId="77777777" w:rsidR="008164C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print("Smoke test PASSED")</w:t>
      </w:r>
    </w:p>
    <w:p w14:paraId="09D4AE9B" w14:textId="77777777" w:rsidR="008164CF" w:rsidRDefault="008164CF">
      <w:pPr>
        <w:spacing w:after="40"/>
      </w:pPr>
    </w:p>
    <w:p w14:paraId="3F3B3804" w14:textId="77777777" w:rsidR="008164CF" w:rsidRDefault="00000000">
      <w:pPr>
        <w:pStyle w:val="Heading1"/>
      </w:pPr>
      <w:r>
        <w:lastRenderedPageBreak/>
        <w:t>Output / Screenshots</w:t>
      </w:r>
    </w:p>
    <w:p w14:paraId="5DE0C4C6" w14:textId="77777777" w:rsidR="008164CF" w:rsidRDefault="00000000">
      <w:pPr>
        <w:keepNext/>
        <w:jc w:val="center"/>
      </w:pPr>
      <w:r>
        <w:rPr>
          <w:noProof/>
        </w:rPr>
        <w:drawing>
          <wp:inline distT="0" distB="0" distL="0" distR="0" wp14:anchorId="075A2D86" wp14:editId="29912F3E">
            <wp:extent cx="585216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01_scm_confi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B92C" w14:textId="77777777" w:rsidR="008164CF" w:rsidRDefault="00000000">
      <w:pPr>
        <w:jc w:val="center"/>
      </w:pPr>
      <w:r>
        <w:rPr>
          <w:i/>
          <w:color w:val="444444"/>
          <w:sz w:val="19"/>
        </w:rPr>
        <w:t>Figure 2.1: Source Code Management - Git repository and branch</w:t>
      </w:r>
    </w:p>
    <w:p w14:paraId="2B718D46" w14:textId="77777777" w:rsidR="008164CF" w:rsidRDefault="00000000">
      <w:pPr>
        <w:keepNext/>
        <w:jc w:val="center"/>
      </w:pPr>
      <w:r>
        <w:rPr>
          <w:noProof/>
        </w:rPr>
        <w:drawing>
          <wp:inline distT="0" distB="0" distL="0" distR="0" wp14:anchorId="41CE34E4" wp14:editId="1ECFE0BA">
            <wp:extent cx="585216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02_build_triggers_poll_sc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8A6D" w14:textId="77777777" w:rsidR="008164CF" w:rsidRDefault="00000000">
      <w:pPr>
        <w:jc w:val="center"/>
      </w:pPr>
      <w:r>
        <w:rPr>
          <w:i/>
          <w:color w:val="444444"/>
          <w:sz w:val="19"/>
        </w:rPr>
        <w:t>Figure 2.2: Build Triggers - Poll SCM every minute</w:t>
      </w:r>
    </w:p>
    <w:p w14:paraId="0CDC42D4" w14:textId="77777777" w:rsidR="008164C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7ED0781" wp14:editId="4B45A1BA">
            <wp:extent cx="5852160" cy="447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03_build_and_deploy_ste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8093" w14:textId="77777777" w:rsidR="008164CF" w:rsidRDefault="00000000">
      <w:pPr>
        <w:jc w:val="center"/>
      </w:pPr>
      <w:r>
        <w:rPr>
          <w:i/>
          <w:color w:val="444444"/>
          <w:sz w:val="19"/>
        </w:rPr>
        <w:t>Figure 2.3: Build Steps - Build, Test and Deploy commands</w:t>
      </w:r>
    </w:p>
    <w:p w14:paraId="09DD8523" w14:textId="77777777" w:rsidR="008164C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5A2972" wp14:editId="22F4E231">
            <wp:extent cx="5852160" cy="447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04_post_build_a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3B67" w14:textId="77777777" w:rsidR="008164CF" w:rsidRDefault="00000000">
      <w:pPr>
        <w:jc w:val="center"/>
      </w:pPr>
      <w:r>
        <w:rPr>
          <w:i/>
          <w:color w:val="444444"/>
          <w:sz w:val="19"/>
        </w:rPr>
        <w:t>Figure 2.4: Post-build Actions - Publish JUnit test result report (archive artifacts below it)</w:t>
      </w:r>
    </w:p>
    <w:p w14:paraId="1E788DED" w14:textId="77777777" w:rsidR="008164CF" w:rsidRDefault="00000000">
      <w:pPr>
        <w:keepNext/>
        <w:jc w:val="center"/>
      </w:pPr>
      <w:r>
        <w:rPr>
          <w:noProof/>
        </w:rPr>
        <w:drawing>
          <wp:inline distT="0" distB="0" distL="0" distR="0" wp14:anchorId="27963B3B" wp14:editId="496B2092">
            <wp:extent cx="585216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06_scm_polling_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76B8" w14:textId="77777777" w:rsidR="008164CF" w:rsidRDefault="00000000">
      <w:pPr>
        <w:jc w:val="center"/>
      </w:pPr>
      <w:r>
        <w:rPr>
          <w:i/>
          <w:color w:val="444444"/>
          <w:sz w:val="19"/>
        </w:rPr>
        <w:t>Figure 2.5: Git Polling Log - Jenkins checking the repository for changes</w:t>
      </w:r>
    </w:p>
    <w:p w14:paraId="447C3E78" w14:textId="77777777" w:rsidR="008164C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DCD6E96" wp14:editId="3D183966">
            <wp:extent cx="5852160" cy="406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07_console_scm_trigger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6253" w14:textId="77777777" w:rsidR="008164CF" w:rsidRDefault="00000000">
      <w:pPr>
        <w:jc w:val="center"/>
      </w:pPr>
      <w:r>
        <w:rPr>
          <w:i/>
          <w:color w:val="444444"/>
          <w:sz w:val="19"/>
        </w:rPr>
        <w:t>Figure 2.6: Build #3 'Started by an SCM change' - triggered automatically by a commit</w:t>
      </w:r>
    </w:p>
    <w:p w14:paraId="4B49F719" w14:textId="77777777" w:rsidR="008164CF" w:rsidRDefault="00000000">
      <w:pPr>
        <w:keepNext/>
        <w:jc w:val="center"/>
      </w:pPr>
      <w:r>
        <w:rPr>
          <w:noProof/>
        </w:rPr>
        <w:drawing>
          <wp:inline distT="0" distB="0" distL="0" distR="0" wp14:anchorId="655ECDC7" wp14:editId="01092F54">
            <wp:extent cx="5852160" cy="406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08_console_deploy_postbui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581D" w14:textId="77777777" w:rsidR="008164CF" w:rsidRDefault="00000000">
      <w:pPr>
        <w:jc w:val="center"/>
      </w:pPr>
      <w:r>
        <w:rPr>
          <w:i/>
          <w:color w:val="444444"/>
          <w:sz w:val="19"/>
        </w:rPr>
        <w:t>Figure 2.7: Deploy step, smoke test and post-build actions in the console</w:t>
      </w:r>
    </w:p>
    <w:p w14:paraId="68D64F29" w14:textId="77777777" w:rsidR="008164C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869496F" wp14:editId="5A330FB3">
            <wp:extent cx="5852160" cy="3657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09_build_artifa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D734" w14:textId="77777777" w:rsidR="008164CF" w:rsidRDefault="00000000">
      <w:pPr>
        <w:jc w:val="center"/>
      </w:pPr>
      <w:r>
        <w:rPr>
          <w:i/>
          <w:color w:val="444444"/>
          <w:sz w:val="19"/>
        </w:rPr>
        <w:t>Figure 2.8: Build page with archived artifact and test results</w:t>
      </w:r>
    </w:p>
    <w:p w14:paraId="41F78A4E" w14:textId="77777777" w:rsidR="008164CF" w:rsidRDefault="00000000">
      <w:pPr>
        <w:keepNext/>
        <w:jc w:val="center"/>
      </w:pPr>
      <w:r>
        <w:rPr>
          <w:noProof/>
        </w:rPr>
        <w:drawing>
          <wp:inline distT="0" distB="0" distL="0" distR="0" wp14:anchorId="73EE2C4D" wp14:editId="132683DB">
            <wp:extent cx="5852160" cy="406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05_job_page_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B6D1" w14:textId="77777777" w:rsidR="008164CF" w:rsidRDefault="00000000">
      <w:pPr>
        <w:jc w:val="center"/>
      </w:pPr>
      <w:r>
        <w:rPr>
          <w:i/>
          <w:color w:val="444444"/>
          <w:sz w:val="19"/>
        </w:rPr>
        <w:t>Figure 2.9: Job page - build history and Test Result Trend</w:t>
      </w:r>
    </w:p>
    <w:p w14:paraId="1B4F451F" w14:textId="77777777" w:rsidR="008164C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79D2207" wp14:editId="722F4C98">
            <wp:extent cx="5852160" cy="50888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10_deployed_applic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8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7DE5" w14:textId="77777777" w:rsidR="008164CF" w:rsidRDefault="00000000">
      <w:pPr>
        <w:jc w:val="center"/>
      </w:pPr>
      <w:r>
        <w:rPr>
          <w:i/>
          <w:color w:val="444444"/>
          <w:sz w:val="19"/>
        </w:rPr>
        <w:t>Figure 2.10: Deployed application in deploy/production (version file + running app)</w:t>
      </w:r>
    </w:p>
    <w:p w14:paraId="78B9868A" w14:textId="77777777" w:rsidR="008164CF" w:rsidRDefault="00000000">
      <w:pPr>
        <w:pStyle w:val="Heading1"/>
      </w:pPr>
      <w:r>
        <w:t>Result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160"/>
        <w:gridCol w:w="3312"/>
        <w:gridCol w:w="1152"/>
        <w:gridCol w:w="1008"/>
      </w:tblGrid>
      <w:tr w:rsidR="008164CF" w14:paraId="28457E1E" w14:textId="77777777">
        <w:trPr>
          <w:jc w:val="center"/>
        </w:trPr>
        <w:tc>
          <w:tcPr>
            <w:tcW w:w="1584" w:type="dxa"/>
            <w:shd w:val="clear" w:color="auto" w:fill="DCE6F2"/>
          </w:tcPr>
          <w:p w14:paraId="006B5FDC" w14:textId="77777777" w:rsidR="008164CF" w:rsidRDefault="00000000">
            <w:r>
              <w:rPr>
                <w:b/>
                <w:sz w:val="19"/>
              </w:rPr>
              <w:t>Build</w:t>
            </w:r>
          </w:p>
        </w:tc>
        <w:tc>
          <w:tcPr>
            <w:tcW w:w="2160" w:type="dxa"/>
            <w:shd w:val="clear" w:color="auto" w:fill="DCE6F2"/>
          </w:tcPr>
          <w:p w14:paraId="32493AFD" w14:textId="77777777" w:rsidR="008164CF" w:rsidRDefault="00000000">
            <w:r>
              <w:rPr>
                <w:b/>
                <w:sz w:val="19"/>
              </w:rPr>
              <w:t>Trigger (cause)</w:t>
            </w:r>
          </w:p>
        </w:tc>
        <w:tc>
          <w:tcPr>
            <w:tcW w:w="3312" w:type="dxa"/>
            <w:shd w:val="clear" w:color="auto" w:fill="DCE6F2"/>
          </w:tcPr>
          <w:p w14:paraId="3E68BB00" w14:textId="77777777" w:rsidR="008164CF" w:rsidRDefault="00000000">
            <w:r>
              <w:rPr>
                <w:b/>
                <w:sz w:val="19"/>
              </w:rPr>
              <w:t>Commit</w:t>
            </w:r>
          </w:p>
        </w:tc>
        <w:tc>
          <w:tcPr>
            <w:tcW w:w="1152" w:type="dxa"/>
            <w:shd w:val="clear" w:color="auto" w:fill="DCE6F2"/>
          </w:tcPr>
          <w:p w14:paraId="52DAD218" w14:textId="77777777" w:rsidR="008164CF" w:rsidRDefault="00000000">
            <w:r>
              <w:rPr>
                <w:b/>
                <w:sz w:val="19"/>
              </w:rPr>
              <w:t>Result</w:t>
            </w:r>
          </w:p>
        </w:tc>
        <w:tc>
          <w:tcPr>
            <w:tcW w:w="1008" w:type="dxa"/>
            <w:shd w:val="clear" w:color="auto" w:fill="DCE6F2"/>
          </w:tcPr>
          <w:p w14:paraId="2FBAB1D8" w14:textId="77777777" w:rsidR="008164CF" w:rsidRDefault="00000000">
            <w:r>
              <w:rPr>
                <w:b/>
                <w:sz w:val="19"/>
              </w:rPr>
              <w:t>Duration</w:t>
            </w:r>
          </w:p>
        </w:tc>
      </w:tr>
      <w:tr w:rsidR="008164CF" w14:paraId="25302E22" w14:textId="77777777">
        <w:trPr>
          <w:jc w:val="center"/>
        </w:trPr>
        <w:tc>
          <w:tcPr>
            <w:tcW w:w="1584" w:type="dxa"/>
          </w:tcPr>
          <w:p w14:paraId="0D0405CA" w14:textId="77777777" w:rsidR="008164CF" w:rsidRDefault="00000000">
            <w:r>
              <w:rPr>
                <w:sz w:val="19"/>
              </w:rPr>
              <w:t>#1  (11:43:19)</w:t>
            </w:r>
          </w:p>
        </w:tc>
        <w:tc>
          <w:tcPr>
            <w:tcW w:w="2160" w:type="dxa"/>
          </w:tcPr>
          <w:p w14:paraId="6E5ED565" w14:textId="77777777" w:rsidR="008164CF" w:rsidRDefault="00000000">
            <w:r>
              <w:rPr>
                <w:sz w:val="19"/>
              </w:rPr>
              <w:t>Manual (Build Now)</w:t>
            </w:r>
          </w:p>
        </w:tc>
        <w:tc>
          <w:tcPr>
            <w:tcW w:w="3312" w:type="dxa"/>
          </w:tcPr>
          <w:p w14:paraId="472D7AAD" w14:textId="77777777" w:rsidR="008164CF" w:rsidRDefault="00000000">
            <w:r>
              <w:rPr>
                <w:sz w:val="19"/>
              </w:rPr>
              <w:t>-</w:t>
            </w:r>
          </w:p>
        </w:tc>
        <w:tc>
          <w:tcPr>
            <w:tcW w:w="1152" w:type="dxa"/>
          </w:tcPr>
          <w:p w14:paraId="36C829C5" w14:textId="77777777" w:rsidR="008164CF" w:rsidRDefault="00000000">
            <w:r>
              <w:rPr>
                <w:sz w:val="19"/>
              </w:rPr>
              <w:t>SUCCESS</w:t>
            </w:r>
          </w:p>
        </w:tc>
        <w:tc>
          <w:tcPr>
            <w:tcW w:w="1008" w:type="dxa"/>
          </w:tcPr>
          <w:p w14:paraId="37F74C20" w14:textId="77777777" w:rsidR="008164CF" w:rsidRDefault="00000000">
            <w:r>
              <w:rPr>
                <w:sz w:val="19"/>
              </w:rPr>
              <w:t>7.0 s</w:t>
            </w:r>
          </w:p>
        </w:tc>
      </w:tr>
      <w:tr w:rsidR="008164CF" w14:paraId="4EA654E3" w14:textId="77777777">
        <w:trPr>
          <w:jc w:val="center"/>
        </w:trPr>
        <w:tc>
          <w:tcPr>
            <w:tcW w:w="1584" w:type="dxa"/>
          </w:tcPr>
          <w:p w14:paraId="4466A545" w14:textId="77777777" w:rsidR="008164CF" w:rsidRDefault="00000000">
            <w:r>
              <w:rPr>
                <w:sz w:val="19"/>
              </w:rPr>
              <w:t>#2  (11:45:09)</w:t>
            </w:r>
          </w:p>
        </w:tc>
        <w:tc>
          <w:tcPr>
            <w:tcW w:w="2160" w:type="dxa"/>
          </w:tcPr>
          <w:p w14:paraId="30DF1685" w14:textId="77777777" w:rsidR="008164CF" w:rsidRDefault="00000000">
            <w:r>
              <w:rPr>
                <w:sz w:val="19"/>
              </w:rPr>
              <w:t>Poll SCM (SCM change)</w:t>
            </w:r>
          </w:p>
        </w:tc>
        <w:tc>
          <w:tcPr>
            <w:tcW w:w="3312" w:type="dxa"/>
          </w:tcPr>
          <w:p w14:paraId="796FA69C" w14:textId="77777777" w:rsidR="008164CF" w:rsidRDefault="00000000">
            <w:r>
              <w:rPr>
                <w:sz w:val="19"/>
              </w:rPr>
              <w:t>fad0969 Fix Jenkinsfile: use forward slashes in Windows paths</w:t>
            </w:r>
          </w:p>
        </w:tc>
        <w:tc>
          <w:tcPr>
            <w:tcW w:w="1152" w:type="dxa"/>
          </w:tcPr>
          <w:p w14:paraId="4B5794A6" w14:textId="77777777" w:rsidR="008164CF" w:rsidRDefault="00000000">
            <w:r>
              <w:rPr>
                <w:sz w:val="19"/>
              </w:rPr>
              <w:t>SUCCESS</w:t>
            </w:r>
          </w:p>
        </w:tc>
        <w:tc>
          <w:tcPr>
            <w:tcW w:w="1008" w:type="dxa"/>
          </w:tcPr>
          <w:p w14:paraId="79EE8662" w14:textId="77777777" w:rsidR="008164CF" w:rsidRDefault="00000000">
            <w:r>
              <w:rPr>
                <w:sz w:val="19"/>
              </w:rPr>
              <w:t>2.4 s</w:t>
            </w:r>
          </w:p>
        </w:tc>
      </w:tr>
      <w:tr w:rsidR="008164CF" w14:paraId="33AA3EFC" w14:textId="77777777">
        <w:trPr>
          <w:jc w:val="center"/>
        </w:trPr>
        <w:tc>
          <w:tcPr>
            <w:tcW w:w="1584" w:type="dxa"/>
          </w:tcPr>
          <w:p w14:paraId="5E1368E5" w14:textId="77777777" w:rsidR="008164CF" w:rsidRDefault="00000000">
            <w:r>
              <w:rPr>
                <w:sz w:val="19"/>
              </w:rPr>
              <w:t>#3  (11:49:09)</w:t>
            </w:r>
          </w:p>
        </w:tc>
        <w:tc>
          <w:tcPr>
            <w:tcW w:w="2160" w:type="dxa"/>
          </w:tcPr>
          <w:p w14:paraId="29AC10A1" w14:textId="77777777" w:rsidR="008164CF" w:rsidRDefault="00000000">
            <w:r>
              <w:rPr>
                <w:sz w:val="19"/>
              </w:rPr>
              <w:t>Poll SCM (SCM change)</w:t>
            </w:r>
          </w:p>
        </w:tc>
        <w:tc>
          <w:tcPr>
            <w:tcW w:w="3312" w:type="dxa"/>
          </w:tcPr>
          <w:p w14:paraId="4906B87F" w14:textId="77777777" w:rsidR="008164CF" w:rsidRDefault="00000000">
            <w:r>
              <w:rPr>
                <w:sz w:val="19"/>
              </w:rPr>
              <w:t>e73cc10 Feature: add is_pass() check and bump version to 1.1.0</w:t>
            </w:r>
          </w:p>
        </w:tc>
        <w:tc>
          <w:tcPr>
            <w:tcW w:w="1152" w:type="dxa"/>
          </w:tcPr>
          <w:p w14:paraId="21E0A8F8" w14:textId="77777777" w:rsidR="008164CF" w:rsidRDefault="00000000">
            <w:r>
              <w:rPr>
                <w:sz w:val="19"/>
              </w:rPr>
              <w:t>SUCCESS</w:t>
            </w:r>
          </w:p>
        </w:tc>
        <w:tc>
          <w:tcPr>
            <w:tcW w:w="1008" w:type="dxa"/>
          </w:tcPr>
          <w:p w14:paraId="42BEFAD9" w14:textId="77777777" w:rsidR="008164CF" w:rsidRDefault="00000000">
            <w:r>
              <w:rPr>
                <w:sz w:val="19"/>
              </w:rPr>
              <w:t>2.9 s</w:t>
            </w:r>
          </w:p>
        </w:tc>
      </w:tr>
      <w:tr w:rsidR="008164CF" w14:paraId="1B1E304F" w14:textId="77777777">
        <w:trPr>
          <w:jc w:val="center"/>
        </w:trPr>
        <w:tc>
          <w:tcPr>
            <w:tcW w:w="1584" w:type="dxa"/>
          </w:tcPr>
          <w:p w14:paraId="253F0F75" w14:textId="77777777" w:rsidR="008164CF" w:rsidRDefault="00000000">
            <w:r>
              <w:rPr>
                <w:sz w:val="19"/>
              </w:rPr>
              <w:t>#4  (11:50:09)</w:t>
            </w:r>
          </w:p>
        </w:tc>
        <w:tc>
          <w:tcPr>
            <w:tcW w:w="2160" w:type="dxa"/>
          </w:tcPr>
          <w:p w14:paraId="7F40C109" w14:textId="77777777" w:rsidR="008164CF" w:rsidRDefault="00000000">
            <w:r>
              <w:rPr>
                <w:sz w:val="19"/>
              </w:rPr>
              <w:t>Poll SCM (SCM change)</w:t>
            </w:r>
          </w:p>
        </w:tc>
        <w:tc>
          <w:tcPr>
            <w:tcW w:w="3312" w:type="dxa"/>
          </w:tcPr>
          <w:p w14:paraId="723A65AF" w14:textId="77777777" w:rsidR="008164CF" w:rsidRDefault="00000000">
            <w:r>
              <w:rPr>
                <w:sz w:val="19"/>
              </w:rPr>
              <w:t>83dba64 Change A+ boundary (introduces bug)</w:t>
            </w:r>
          </w:p>
        </w:tc>
        <w:tc>
          <w:tcPr>
            <w:tcW w:w="1152" w:type="dxa"/>
          </w:tcPr>
          <w:p w14:paraId="455BEEAC" w14:textId="77777777" w:rsidR="008164CF" w:rsidRDefault="00000000">
            <w:r>
              <w:rPr>
                <w:sz w:val="19"/>
              </w:rPr>
              <w:t>FAILURE</w:t>
            </w:r>
          </w:p>
        </w:tc>
        <w:tc>
          <w:tcPr>
            <w:tcW w:w="1008" w:type="dxa"/>
          </w:tcPr>
          <w:p w14:paraId="72E01F50" w14:textId="77777777" w:rsidR="008164CF" w:rsidRDefault="00000000">
            <w:r>
              <w:rPr>
                <w:sz w:val="19"/>
              </w:rPr>
              <w:t>2.7 s</w:t>
            </w:r>
          </w:p>
        </w:tc>
      </w:tr>
      <w:tr w:rsidR="008164CF" w14:paraId="16BA3E40" w14:textId="77777777">
        <w:trPr>
          <w:jc w:val="center"/>
        </w:trPr>
        <w:tc>
          <w:tcPr>
            <w:tcW w:w="1584" w:type="dxa"/>
          </w:tcPr>
          <w:p w14:paraId="702FFE12" w14:textId="77777777" w:rsidR="008164CF" w:rsidRDefault="00000000">
            <w:r>
              <w:rPr>
                <w:sz w:val="19"/>
              </w:rPr>
              <w:t>#5  (11:51:09)</w:t>
            </w:r>
          </w:p>
        </w:tc>
        <w:tc>
          <w:tcPr>
            <w:tcW w:w="2160" w:type="dxa"/>
          </w:tcPr>
          <w:p w14:paraId="7C32DB4B" w14:textId="77777777" w:rsidR="008164CF" w:rsidRDefault="00000000">
            <w:r>
              <w:rPr>
                <w:sz w:val="19"/>
              </w:rPr>
              <w:t>Poll SCM (SCM change)</w:t>
            </w:r>
          </w:p>
        </w:tc>
        <w:tc>
          <w:tcPr>
            <w:tcW w:w="3312" w:type="dxa"/>
          </w:tcPr>
          <w:p w14:paraId="4613B5AC" w14:textId="77777777" w:rsidR="008164CF" w:rsidRDefault="00000000">
            <w:r>
              <w:rPr>
                <w:sz w:val="19"/>
              </w:rPr>
              <w:t>c199d54 Revert "Change A+ boundary (introduces bug)"</w:t>
            </w:r>
          </w:p>
        </w:tc>
        <w:tc>
          <w:tcPr>
            <w:tcW w:w="1152" w:type="dxa"/>
          </w:tcPr>
          <w:p w14:paraId="7D2D50D6" w14:textId="77777777" w:rsidR="008164CF" w:rsidRDefault="00000000">
            <w:r>
              <w:rPr>
                <w:sz w:val="19"/>
              </w:rPr>
              <w:t>SUCCESS</w:t>
            </w:r>
          </w:p>
        </w:tc>
        <w:tc>
          <w:tcPr>
            <w:tcW w:w="1008" w:type="dxa"/>
          </w:tcPr>
          <w:p w14:paraId="4E831B46" w14:textId="77777777" w:rsidR="008164CF" w:rsidRDefault="00000000">
            <w:r>
              <w:rPr>
                <w:sz w:val="19"/>
              </w:rPr>
              <w:t>3.0 s</w:t>
            </w:r>
          </w:p>
        </w:tc>
      </w:tr>
    </w:tbl>
    <w:p w14:paraId="01F2CD5C" w14:textId="77777777" w:rsidR="008164CF" w:rsidRDefault="008164CF">
      <w:pPr>
        <w:spacing w:after="40"/>
      </w:pPr>
    </w:p>
    <w:p w14:paraId="5ABCE70F" w14:textId="77777777" w:rsidR="008164CF" w:rsidRDefault="00000000">
      <w:pPr>
        <w:spacing w:after="120"/>
      </w:pPr>
      <w:r>
        <w:t>Every push to the main branch was automatically built, tested and deployed to production. The deployed application reports 'Student Grade Calculator v1.1.0 ... STATUS: UP'.</w:t>
      </w:r>
    </w:p>
    <w:p w14:paraId="1BF923D7" w14:textId="77777777" w:rsidR="008164CF" w:rsidRDefault="00000000">
      <w:pPr>
        <w:pStyle w:val="Heading1"/>
      </w:pPr>
      <w:r>
        <w:t>Observations</w:t>
      </w:r>
    </w:p>
    <w:p w14:paraId="3FE09D1D" w14:textId="77777777" w:rsidR="008164CF" w:rsidRDefault="00000000">
      <w:pPr>
        <w:pStyle w:val="ListBullet"/>
      </w:pPr>
      <w:r>
        <w:t>Builds #2 to #5 were started by Poll SCM with no manual action - deployment is fully automated.</w:t>
      </w:r>
    </w:p>
    <w:p w14:paraId="26F8293E" w14:textId="77777777" w:rsidR="008164CF" w:rsidRDefault="00000000">
      <w:pPr>
        <w:pStyle w:val="ListBullet"/>
      </w:pPr>
      <w:r>
        <w:lastRenderedPageBreak/>
        <w:t>Build #4 (a commit that introduced a bug) failed at the Test step; Jenkins stopped there, so the Deploy step never ran and production kept the last good version.</w:t>
      </w:r>
    </w:p>
    <w:p w14:paraId="195302D9" w14:textId="77777777" w:rsidR="008164CF" w:rsidRDefault="00000000">
      <w:pPr>
        <w:pStyle w:val="ListBullet"/>
      </w:pPr>
      <w:r>
        <w:t>Jenkins shows a warning for * * * * * and suggests H * * * * to spread load; every minute was kept for the lab demonstration. In production a webhook (GitHub hook trigger) is better than polling.</w:t>
      </w:r>
    </w:p>
    <w:p w14:paraId="20A0F1B6" w14:textId="77777777" w:rsidR="008164CF" w:rsidRDefault="00000000">
      <w:pPr>
        <w:pStyle w:val="ListBullet"/>
      </w:pPr>
      <w:r>
        <w:t>Archiving with fingerprints lets you trace which build produced each app-N.zip.</w:t>
      </w:r>
    </w:p>
    <w:p w14:paraId="59659368" w14:textId="77777777" w:rsidR="008164CF" w:rsidRDefault="00000000">
      <w:pPr>
        <w:pStyle w:val="Heading1"/>
      </w:pPr>
      <w:r>
        <w:t>Conclusion</w:t>
      </w:r>
    </w:p>
    <w:p w14:paraId="28D4D0C7" w14:textId="77777777" w:rsidR="008164CF" w:rsidRDefault="00000000">
      <w:pPr>
        <w:spacing w:after="120"/>
      </w:pPr>
      <w:r>
        <w:t>Automatic deployment was achieved by combining a Poll SCM build trigger, build/test/deploy build steps and post-build actions (JUnit report and artifact archiving) in a Jenkins job.</w:t>
      </w:r>
    </w:p>
    <w:sectPr w:rsidR="008164CF" w:rsidSect="00034616">
      <w:footerReference w:type="default" r:id="rId18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5C0A2" w14:textId="77777777" w:rsidR="003324A9" w:rsidRDefault="003324A9">
      <w:pPr>
        <w:spacing w:after="0" w:line="240" w:lineRule="auto"/>
      </w:pPr>
      <w:r>
        <w:separator/>
      </w:r>
    </w:p>
  </w:endnote>
  <w:endnote w:type="continuationSeparator" w:id="0">
    <w:p w14:paraId="6DA6B936" w14:textId="77777777" w:rsidR="003324A9" w:rsidRDefault="00332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1F991" w14:textId="77777777" w:rsidR="008164CF" w:rsidRDefault="00000000">
    <w:pPr>
      <w:pStyle w:val="Footer"/>
      <w:jc w:val="center"/>
    </w:pPr>
    <w:r>
      <w:rPr>
        <w:sz w:val="18"/>
      </w:rPr>
      <w:t xml:space="preserve">DevOps Lab 1 - Session 1 - Question 2    |    Page </w:t>
    </w:r>
    <w:r>
      <w:rPr>
        <w:sz w:val="18"/>
      </w:rPr>
      <w:fldChar w:fldCharType="begin"/>
    </w:r>
    <w:r>
      <w:rPr>
        <w:sz w:val="18"/>
      </w:rPr>
      <w:instrText>PAGE</w:instrText>
    </w:r>
    <w:r w:rsidR="00597261">
      <w:rPr>
        <w:sz w:val="18"/>
      </w:rPr>
      <w:fldChar w:fldCharType="separate"/>
    </w:r>
    <w:r w:rsidR="00597261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72CFC" w14:textId="77777777" w:rsidR="003324A9" w:rsidRDefault="003324A9">
      <w:pPr>
        <w:spacing w:after="0" w:line="240" w:lineRule="auto"/>
      </w:pPr>
      <w:r>
        <w:separator/>
      </w:r>
    </w:p>
  </w:footnote>
  <w:footnote w:type="continuationSeparator" w:id="0">
    <w:p w14:paraId="223406AB" w14:textId="77777777" w:rsidR="003324A9" w:rsidRDefault="003324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915458">
    <w:abstractNumId w:val="8"/>
  </w:num>
  <w:num w:numId="2" w16cid:durableId="1190292145">
    <w:abstractNumId w:val="6"/>
  </w:num>
  <w:num w:numId="3" w16cid:durableId="611128674">
    <w:abstractNumId w:val="5"/>
  </w:num>
  <w:num w:numId="4" w16cid:durableId="64567370">
    <w:abstractNumId w:val="4"/>
  </w:num>
  <w:num w:numId="5" w16cid:durableId="267276473">
    <w:abstractNumId w:val="7"/>
  </w:num>
  <w:num w:numId="6" w16cid:durableId="1147282953">
    <w:abstractNumId w:val="3"/>
  </w:num>
  <w:num w:numId="7" w16cid:durableId="1214196105">
    <w:abstractNumId w:val="2"/>
  </w:num>
  <w:num w:numId="8" w16cid:durableId="94863200">
    <w:abstractNumId w:val="1"/>
  </w:num>
  <w:num w:numId="9" w16cid:durableId="969167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0CA"/>
    <w:rsid w:val="0010670B"/>
    <w:rsid w:val="0015074B"/>
    <w:rsid w:val="0029639D"/>
    <w:rsid w:val="00326F90"/>
    <w:rsid w:val="003324A9"/>
    <w:rsid w:val="00597261"/>
    <w:rsid w:val="008164CF"/>
    <w:rsid w:val="00AA1D8D"/>
    <w:rsid w:val="00B47730"/>
    <w:rsid w:val="00BE39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D9F3A"/>
  <w14:defaultImageDpi w14:val="300"/>
  <w15:docId w15:val="{D8A6D431-36C2-4A3B-95A5-75B795091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mohapatra</cp:lastModifiedBy>
  <cp:revision>4</cp:revision>
  <dcterms:created xsi:type="dcterms:W3CDTF">2013-12-23T23:15:00Z</dcterms:created>
  <dcterms:modified xsi:type="dcterms:W3CDTF">2026-10-06T06:38:00Z</dcterms:modified>
  <cp:category/>
</cp:coreProperties>
</file>