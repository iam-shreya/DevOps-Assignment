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A7D4C" w14:textId="77777777" w:rsidR="006608C6" w:rsidRDefault="00000000">
      <w:pPr>
        <w:jc w:val="center"/>
      </w:pPr>
      <w:r>
        <w:rPr>
          <w:b/>
          <w:color w:val="1F3A5F"/>
          <w:sz w:val="36"/>
        </w:rPr>
        <w:t>Lab 1: DevOps Foundations &amp; Continuous Integration</w:t>
      </w:r>
    </w:p>
    <w:p w14:paraId="66258E78" w14:textId="77777777" w:rsidR="006608C6" w:rsidRDefault="00000000">
      <w:pPr>
        <w:jc w:val="center"/>
      </w:pPr>
      <w:r>
        <w:rPr>
          <w:b/>
          <w:sz w:val="26"/>
        </w:rPr>
        <w:t>Session 1  -  Question 3: Record all commands  (5 marks)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336"/>
      </w:tblGrid>
      <w:tr w:rsidR="006608C6" w14:paraId="345812F6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49D784D5" w14:textId="77777777" w:rsidR="006608C6" w:rsidRDefault="00000000">
            <w:r>
              <w:rPr>
                <w:b/>
                <w:sz w:val="19"/>
              </w:rPr>
              <w:t>Name</w:t>
            </w:r>
          </w:p>
        </w:tc>
        <w:tc>
          <w:tcPr>
            <w:tcW w:w="6336" w:type="dxa"/>
          </w:tcPr>
          <w:p w14:paraId="6C0FC727" w14:textId="43E10617" w:rsidR="006608C6" w:rsidRDefault="00DA6DF8">
            <w:r>
              <w:t>Sachin kumar</w:t>
            </w:r>
          </w:p>
        </w:tc>
      </w:tr>
      <w:tr w:rsidR="006608C6" w14:paraId="008C880E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31DC4182" w14:textId="53F52C64" w:rsidR="006608C6" w:rsidRDefault="00000000">
            <w:r>
              <w:rPr>
                <w:b/>
                <w:sz w:val="19"/>
              </w:rPr>
              <w:t xml:space="preserve">Roll No. </w:t>
            </w:r>
          </w:p>
        </w:tc>
        <w:tc>
          <w:tcPr>
            <w:tcW w:w="6336" w:type="dxa"/>
          </w:tcPr>
          <w:p w14:paraId="69C9DF68" w14:textId="216E5780" w:rsidR="006608C6" w:rsidRDefault="00DA6DF8">
            <w:r>
              <w:t>2301010366</w:t>
            </w:r>
          </w:p>
        </w:tc>
      </w:tr>
      <w:tr w:rsidR="006608C6" w14:paraId="2EC65633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2A4C2A73" w14:textId="77777777" w:rsidR="006608C6" w:rsidRDefault="00000000">
            <w:r>
              <w:rPr>
                <w:b/>
                <w:sz w:val="19"/>
              </w:rPr>
              <w:t>Course</w:t>
            </w:r>
          </w:p>
        </w:tc>
        <w:tc>
          <w:tcPr>
            <w:tcW w:w="6336" w:type="dxa"/>
          </w:tcPr>
          <w:p w14:paraId="47053B72" w14:textId="16E3B03D" w:rsidR="006608C6" w:rsidRDefault="00DA6DF8">
            <w:r>
              <w:t>Btech(cse)</w:t>
            </w:r>
          </w:p>
        </w:tc>
      </w:tr>
      <w:tr w:rsidR="006608C6" w14:paraId="1B93F821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09E5B327" w14:textId="77777777" w:rsidR="006608C6" w:rsidRDefault="00000000">
            <w:r>
              <w:rPr>
                <w:b/>
                <w:sz w:val="19"/>
              </w:rPr>
              <w:t>Date of Experiment</w:t>
            </w:r>
          </w:p>
        </w:tc>
        <w:tc>
          <w:tcPr>
            <w:tcW w:w="6336" w:type="dxa"/>
          </w:tcPr>
          <w:p w14:paraId="4C16A3BA" w14:textId="77777777" w:rsidR="006608C6" w:rsidRDefault="00000000">
            <w:r>
              <w:rPr>
                <w:sz w:val="19"/>
              </w:rPr>
              <w:t>06-10-2026</w:t>
            </w:r>
          </w:p>
        </w:tc>
      </w:tr>
      <w:tr w:rsidR="006608C6" w14:paraId="5A223A89" w14:textId="77777777">
        <w:trPr>
          <w:jc w:val="center"/>
        </w:trPr>
        <w:tc>
          <w:tcPr>
            <w:tcW w:w="2880" w:type="dxa"/>
            <w:shd w:val="clear" w:color="auto" w:fill="DCE6F2"/>
          </w:tcPr>
          <w:p w14:paraId="16A2D080" w14:textId="77777777" w:rsidR="006608C6" w:rsidRDefault="00000000">
            <w:r>
              <w:rPr>
                <w:b/>
                <w:sz w:val="19"/>
              </w:rPr>
              <w:t>Tools Used</w:t>
            </w:r>
          </w:p>
        </w:tc>
        <w:tc>
          <w:tcPr>
            <w:tcW w:w="6336" w:type="dxa"/>
          </w:tcPr>
          <w:p w14:paraId="7F256F0D" w14:textId="77777777" w:rsidR="006608C6" w:rsidRDefault="00000000">
            <w:r>
              <w:rPr>
                <w:sz w:val="19"/>
              </w:rPr>
              <w:t>Jenkins 2.580.1 LTS, Git 2.53, Java 24, Python 3.11, pytest 9.1, Windows 11</w:t>
            </w:r>
          </w:p>
        </w:tc>
      </w:tr>
    </w:tbl>
    <w:p w14:paraId="6E2C7A80" w14:textId="77777777" w:rsidR="006608C6" w:rsidRDefault="006608C6">
      <w:pPr>
        <w:spacing w:after="40"/>
      </w:pPr>
    </w:p>
    <w:p w14:paraId="3B646D72" w14:textId="77777777" w:rsidR="006608C6" w:rsidRDefault="00000000">
      <w:pPr>
        <w:pStyle w:val="Heading1"/>
      </w:pPr>
      <w:r>
        <w:t>Problem Statement</w:t>
      </w:r>
    </w:p>
    <w:p w14:paraId="16C78C74" w14:textId="77777777" w:rsidR="006608C6" w:rsidRDefault="00000000">
      <w:pPr>
        <w:spacing w:after="120"/>
      </w:pPr>
      <w:r>
        <w:rPr>
          <w:i/>
        </w:rPr>
        <w:t>Record all commands, pipeline configurations, screenshots, commit history, and observations for each experiment.</w:t>
      </w:r>
    </w:p>
    <w:p w14:paraId="0063F00C" w14:textId="77777777" w:rsidR="006608C6" w:rsidRDefault="00000000">
      <w:pPr>
        <w:pStyle w:val="Heading1"/>
      </w:pPr>
      <w:r>
        <w:t>Aim</w:t>
      </w:r>
    </w:p>
    <w:p w14:paraId="14FCAECA" w14:textId="77777777" w:rsidR="006608C6" w:rsidRDefault="00000000">
      <w:pPr>
        <w:spacing w:after="120"/>
      </w:pPr>
      <w:r>
        <w:t>To keep a complete record of the commands, pipeline configurations, screenshots, Git commit history and observations for the Lab 1 experiments.</w:t>
      </w:r>
    </w:p>
    <w:p w14:paraId="3CCA383A" w14:textId="77777777" w:rsidR="006608C6" w:rsidRDefault="00000000">
      <w:pPr>
        <w:pStyle w:val="Heading1"/>
      </w:pPr>
      <w:r>
        <w:t>1. Environment Verification Commands</w:t>
      </w:r>
    </w:p>
    <w:p w14:paraId="34DBDDCC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java -version</w:t>
      </w:r>
    </w:p>
    <w:p w14:paraId="71D8A729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python --version</w:t>
      </w:r>
    </w:p>
    <w:p w14:paraId="1F91B7BF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--version</w:t>
      </w:r>
    </w:p>
    <w:p w14:paraId="3442EAF0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python -m pytest --version</w:t>
      </w:r>
    </w:p>
    <w:p w14:paraId="063BB6C8" w14:textId="77777777" w:rsidR="006608C6" w:rsidRDefault="006608C6">
      <w:pPr>
        <w:spacing w:after="40"/>
      </w:pPr>
    </w:p>
    <w:p w14:paraId="3BDFD5F9" w14:textId="77777777" w:rsidR="006608C6" w:rsidRDefault="00000000">
      <w:pPr>
        <w:keepNext/>
        <w:jc w:val="center"/>
      </w:pPr>
      <w:r>
        <w:rPr>
          <w:noProof/>
        </w:rPr>
        <w:drawing>
          <wp:inline distT="0" distB="0" distL="0" distR="0" wp14:anchorId="2B71C163" wp14:editId="4614B93F">
            <wp:extent cx="5852160" cy="20050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01_tool_vers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07798" w14:textId="77777777" w:rsidR="006608C6" w:rsidRDefault="00000000">
      <w:pPr>
        <w:jc w:val="center"/>
      </w:pPr>
      <w:r>
        <w:rPr>
          <w:i/>
          <w:color w:val="444444"/>
          <w:sz w:val="19"/>
        </w:rPr>
        <w:t>Figure 3.1: Versions of the tools used</w:t>
      </w:r>
    </w:p>
    <w:p w14:paraId="1998B64C" w14:textId="77777777" w:rsidR="006608C6" w:rsidRDefault="00000000">
      <w:pPr>
        <w:pStyle w:val="Heading1"/>
      </w:pPr>
      <w:r>
        <w:t>2. Jenkins Installation Commands</w:t>
      </w:r>
    </w:p>
    <w:p w14:paraId="12963E4E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mkdir C:\Users\pav\jenkins-lab &amp;&amp; cd C:\Users\pav\jenkins-lab</w:t>
      </w:r>
    </w:p>
    <w:p w14:paraId="28E0EEC2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curl -L -o jenkins.war https://get.jenkins.io/war-stable/latest/jenkins.war</w:t>
      </w:r>
    </w:p>
    <w:p w14:paraId="583459B3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curl -L -o pm.jar &lt;jenkins-plugin-manager release jar from GitHub&gt;</w:t>
      </w:r>
    </w:p>
    <w:p w14:paraId="6B61FDF8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java -jar pm.jar --war jenkins.war --plugin-download-directory home/plugins ^</w:t>
      </w:r>
    </w:p>
    <w:p w14:paraId="2958FA0C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--plugins workflow-aggregator git pipeline-stage-view junit timestamper ws-cleanup</w:t>
      </w:r>
    </w:p>
    <w:p w14:paraId="557D6803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set JENKINS_HOME=C:\Users\pav\jenkins-lab\home</w:t>
      </w:r>
    </w:p>
    <w:p w14:paraId="470C2A22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java -Djenkins.install.runSetupWizard=false ^</w:t>
      </w:r>
    </w:p>
    <w:p w14:paraId="38B93B89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-Dhudson.plugins.git.GitSCM.ALLOW_LOCAL_CHECKOUT=true ^</w:t>
      </w:r>
    </w:p>
    <w:p w14:paraId="352DC0CD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 xml:space="preserve">     -jar jenkins.war --httpPort=8080 --httpListenAddress=127.0.0.1 --enable-future-java</w:t>
      </w:r>
    </w:p>
    <w:p w14:paraId="374A3DA2" w14:textId="77777777" w:rsidR="006608C6" w:rsidRDefault="006608C6">
      <w:pPr>
        <w:spacing w:after="40"/>
      </w:pPr>
    </w:p>
    <w:p w14:paraId="362B3C6E" w14:textId="77777777" w:rsidR="006608C6" w:rsidRDefault="00000000">
      <w:pPr>
        <w:keepNext/>
        <w:jc w:val="center"/>
      </w:pPr>
      <w:r>
        <w:rPr>
          <w:noProof/>
        </w:rPr>
        <w:drawing>
          <wp:inline distT="0" distB="0" distL="0" distR="0" wp14:anchorId="24138E44" wp14:editId="1D457B28">
            <wp:extent cx="5852160" cy="35978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02_jenkins_install_plugi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9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13DD" w14:textId="77777777" w:rsidR="006608C6" w:rsidRDefault="00000000">
      <w:pPr>
        <w:jc w:val="center"/>
      </w:pPr>
      <w:r>
        <w:rPr>
          <w:i/>
          <w:color w:val="444444"/>
          <w:sz w:val="19"/>
        </w:rPr>
        <w:t>Figure 3.2: Jenkins WAR, plugin installation and startup log</w:t>
      </w:r>
    </w:p>
    <w:p w14:paraId="0498DF34" w14:textId="77777777" w:rsidR="006608C6" w:rsidRDefault="00000000">
      <w:pPr>
        <w:pStyle w:val="Heading1"/>
      </w:pPr>
      <w:r>
        <w:t>3. Git Commands</w:t>
      </w:r>
    </w:p>
    <w:p w14:paraId="77B7802A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init -b main</w:t>
      </w:r>
    </w:p>
    <w:p w14:paraId="55BCC6E3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add app/ README.md .gitignore &amp;&amp; git commit -m "Initial commit: Student Grade Calculator app"</w:t>
      </w:r>
    </w:p>
    <w:p w14:paraId="4626E794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add tests &amp;&amp; git commit -m "Add unit tests with pytest"</w:t>
      </w:r>
    </w:p>
    <w:p w14:paraId="5D8EEEEF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add scripts &amp;&amp; git commit -m "Add build and deploy scripts"</w:t>
      </w:r>
    </w:p>
    <w:p w14:paraId="4F711C51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add Jenkinsfile &amp;&amp; git commit -m "Add declarative Jenkinsfile (Checkout, Build, Test, Deploy)"</w:t>
      </w:r>
    </w:p>
    <w:p w14:paraId="415832EE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init --bare C:/Users/pav/jenkins-lab/remote/devops-lab1-app.git</w:t>
      </w:r>
    </w:p>
    <w:p w14:paraId="6FA6B6B0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remote add origin C:/Users/pav/jenkins-lab/remote/devops-lab1-app.git</w:t>
      </w:r>
    </w:p>
    <w:p w14:paraId="69BB8328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push -u origin main</w:t>
      </w:r>
    </w:p>
    <w:p w14:paraId="59A3943C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add Jenkinsfile &amp;&amp; git commit -m "Fix Jenkinsfile: use forward slashes ..." &amp;&amp; git push</w:t>
      </w:r>
    </w:p>
    <w:p w14:paraId="737AA18D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add -A &amp;&amp; git commit -m "Feature: add is_pass() check and bump version to 1.1.0" &amp;&amp; git push</w:t>
      </w:r>
    </w:p>
    <w:p w14:paraId="4294A3AC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commit -am "Change A+ boundary (introduces bug)" &amp;&amp; git push</w:t>
      </w:r>
    </w:p>
    <w:p w14:paraId="5B57C44A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revert --no-edit HEAD &amp;&amp; git push</w:t>
      </w:r>
    </w:p>
    <w:p w14:paraId="51123DAC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git status | git remote -v | git log --oneline --graph --decorate | git show --stat HEAD~2</w:t>
      </w:r>
    </w:p>
    <w:p w14:paraId="43D4D3D0" w14:textId="77777777" w:rsidR="006608C6" w:rsidRDefault="006608C6">
      <w:pPr>
        <w:spacing w:after="40"/>
      </w:pPr>
    </w:p>
    <w:p w14:paraId="56CEB4B8" w14:textId="77777777" w:rsidR="006608C6" w:rsidRDefault="00000000">
      <w:pPr>
        <w:keepNext/>
        <w:jc w:val="center"/>
      </w:pPr>
      <w:r>
        <w:rPr>
          <w:noProof/>
        </w:rPr>
        <w:drawing>
          <wp:inline distT="0" distB="0" distL="0" distR="0" wp14:anchorId="0D9266B4" wp14:editId="447AD192">
            <wp:extent cx="5852160" cy="19032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03_git_status_remo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0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7CEBC" w14:textId="77777777" w:rsidR="006608C6" w:rsidRDefault="00000000">
      <w:pPr>
        <w:jc w:val="center"/>
      </w:pPr>
      <w:r>
        <w:rPr>
          <w:i/>
          <w:color w:val="444444"/>
          <w:sz w:val="19"/>
        </w:rPr>
        <w:t>Figure 3.3: git status, git remote -v and git branch -a</w:t>
      </w:r>
    </w:p>
    <w:p w14:paraId="07C2DE9D" w14:textId="77777777" w:rsidR="006608C6" w:rsidRDefault="00000000">
      <w:pPr>
        <w:pStyle w:val="Heading2"/>
      </w:pPr>
      <w:r>
        <w:lastRenderedPageBreak/>
        <w:t>Commit history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4608"/>
        <w:gridCol w:w="3456"/>
      </w:tblGrid>
      <w:tr w:rsidR="006608C6" w14:paraId="1597DF87" w14:textId="77777777">
        <w:trPr>
          <w:jc w:val="center"/>
        </w:trPr>
        <w:tc>
          <w:tcPr>
            <w:tcW w:w="1152" w:type="dxa"/>
            <w:shd w:val="clear" w:color="auto" w:fill="DCE6F2"/>
          </w:tcPr>
          <w:p w14:paraId="59E2D81E" w14:textId="77777777" w:rsidR="006608C6" w:rsidRDefault="00000000">
            <w:r>
              <w:rPr>
                <w:b/>
                <w:sz w:val="19"/>
              </w:rPr>
              <w:t>Commit</w:t>
            </w:r>
          </w:p>
        </w:tc>
        <w:tc>
          <w:tcPr>
            <w:tcW w:w="4608" w:type="dxa"/>
            <w:shd w:val="clear" w:color="auto" w:fill="DCE6F2"/>
          </w:tcPr>
          <w:p w14:paraId="6E89E1BE" w14:textId="77777777" w:rsidR="006608C6" w:rsidRDefault="00000000">
            <w:r>
              <w:rPr>
                <w:b/>
                <w:sz w:val="19"/>
              </w:rPr>
              <w:t>Message</w:t>
            </w:r>
          </w:p>
        </w:tc>
        <w:tc>
          <w:tcPr>
            <w:tcW w:w="3456" w:type="dxa"/>
            <w:shd w:val="clear" w:color="auto" w:fill="DCE6F2"/>
          </w:tcPr>
          <w:p w14:paraId="3AA636FA" w14:textId="77777777" w:rsidR="006608C6" w:rsidRDefault="00000000">
            <w:r>
              <w:rPr>
                <w:b/>
                <w:sz w:val="19"/>
              </w:rPr>
              <w:t>Effect in Jenkins</w:t>
            </w:r>
          </w:p>
        </w:tc>
      </w:tr>
      <w:tr w:rsidR="006608C6" w14:paraId="291D1501" w14:textId="77777777">
        <w:trPr>
          <w:jc w:val="center"/>
        </w:trPr>
        <w:tc>
          <w:tcPr>
            <w:tcW w:w="1152" w:type="dxa"/>
          </w:tcPr>
          <w:p w14:paraId="7E66F530" w14:textId="77777777" w:rsidR="006608C6" w:rsidRDefault="00000000">
            <w:r>
              <w:rPr>
                <w:sz w:val="19"/>
              </w:rPr>
              <w:t>261d91b</w:t>
            </w:r>
          </w:p>
        </w:tc>
        <w:tc>
          <w:tcPr>
            <w:tcW w:w="4608" w:type="dxa"/>
          </w:tcPr>
          <w:p w14:paraId="4ED926A7" w14:textId="77777777" w:rsidR="006608C6" w:rsidRDefault="00000000">
            <w:r>
              <w:rPr>
                <w:sz w:val="19"/>
              </w:rPr>
              <w:t>Initial commit: Student Grade Calculator app</w:t>
            </w:r>
          </w:p>
        </w:tc>
        <w:tc>
          <w:tcPr>
            <w:tcW w:w="3456" w:type="dxa"/>
          </w:tcPr>
          <w:p w14:paraId="7BACA404" w14:textId="77777777" w:rsidR="006608C6" w:rsidRDefault="00000000">
            <w:r>
              <w:rPr>
                <w:sz w:val="19"/>
              </w:rPr>
              <w:t>-</w:t>
            </w:r>
          </w:p>
        </w:tc>
      </w:tr>
      <w:tr w:rsidR="006608C6" w14:paraId="396904DC" w14:textId="77777777">
        <w:trPr>
          <w:jc w:val="center"/>
        </w:trPr>
        <w:tc>
          <w:tcPr>
            <w:tcW w:w="1152" w:type="dxa"/>
          </w:tcPr>
          <w:p w14:paraId="5BBBA266" w14:textId="77777777" w:rsidR="006608C6" w:rsidRDefault="00000000">
            <w:r>
              <w:rPr>
                <w:sz w:val="19"/>
              </w:rPr>
              <w:t>6d321bc</w:t>
            </w:r>
          </w:p>
        </w:tc>
        <w:tc>
          <w:tcPr>
            <w:tcW w:w="4608" w:type="dxa"/>
          </w:tcPr>
          <w:p w14:paraId="4852177E" w14:textId="77777777" w:rsidR="006608C6" w:rsidRDefault="00000000">
            <w:r>
              <w:rPr>
                <w:sz w:val="19"/>
              </w:rPr>
              <w:t>Add unit tests with pytest</w:t>
            </w:r>
          </w:p>
        </w:tc>
        <w:tc>
          <w:tcPr>
            <w:tcW w:w="3456" w:type="dxa"/>
          </w:tcPr>
          <w:p w14:paraId="105C20F5" w14:textId="77777777" w:rsidR="006608C6" w:rsidRDefault="00000000">
            <w:r>
              <w:rPr>
                <w:sz w:val="19"/>
              </w:rPr>
              <w:t>-</w:t>
            </w:r>
          </w:p>
        </w:tc>
      </w:tr>
      <w:tr w:rsidR="006608C6" w14:paraId="660E4170" w14:textId="77777777">
        <w:trPr>
          <w:jc w:val="center"/>
        </w:trPr>
        <w:tc>
          <w:tcPr>
            <w:tcW w:w="1152" w:type="dxa"/>
          </w:tcPr>
          <w:p w14:paraId="0CEC4C0F" w14:textId="77777777" w:rsidR="006608C6" w:rsidRDefault="00000000">
            <w:r>
              <w:rPr>
                <w:sz w:val="19"/>
              </w:rPr>
              <w:t>511dd38</w:t>
            </w:r>
          </w:p>
        </w:tc>
        <w:tc>
          <w:tcPr>
            <w:tcW w:w="4608" w:type="dxa"/>
          </w:tcPr>
          <w:p w14:paraId="602E90A6" w14:textId="77777777" w:rsidR="006608C6" w:rsidRDefault="00000000">
            <w:r>
              <w:rPr>
                <w:sz w:val="19"/>
              </w:rPr>
              <w:t>Add build and deploy scripts</w:t>
            </w:r>
          </w:p>
        </w:tc>
        <w:tc>
          <w:tcPr>
            <w:tcW w:w="3456" w:type="dxa"/>
          </w:tcPr>
          <w:p w14:paraId="757008CB" w14:textId="77777777" w:rsidR="006608C6" w:rsidRDefault="00000000">
            <w:r>
              <w:rPr>
                <w:sz w:val="19"/>
              </w:rPr>
              <w:t>-</w:t>
            </w:r>
          </w:p>
        </w:tc>
      </w:tr>
      <w:tr w:rsidR="006608C6" w14:paraId="107DD0F2" w14:textId="77777777">
        <w:trPr>
          <w:jc w:val="center"/>
        </w:trPr>
        <w:tc>
          <w:tcPr>
            <w:tcW w:w="1152" w:type="dxa"/>
          </w:tcPr>
          <w:p w14:paraId="4BF162E4" w14:textId="77777777" w:rsidR="006608C6" w:rsidRDefault="00000000">
            <w:r>
              <w:rPr>
                <w:sz w:val="19"/>
              </w:rPr>
              <w:t>4a6e778</w:t>
            </w:r>
          </w:p>
        </w:tc>
        <w:tc>
          <w:tcPr>
            <w:tcW w:w="4608" w:type="dxa"/>
          </w:tcPr>
          <w:p w14:paraId="066BB2AD" w14:textId="77777777" w:rsidR="006608C6" w:rsidRDefault="00000000">
            <w:r>
              <w:rPr>
                <w:sz w:val="19"/>
              </w:rPr>
              <w:t>Add declarative Jenkinsfile (Checkout, Build, Test, Deploy)</w:t>
            </w:r>
          </w:p>
        </w:tc>
        <w:tc>
          <w:tcPr>
            <w:tcW w:w="3456" w:type="dxa"/>
          </w:tcPr>
          <w:p w14:paraId="6CB25543" w14:textId="77777777" w:rsidR="006608C6" w:rsidRDefault="00000000">
            <w:r>
              <w:rPr>
                <w:sz w:val="19"/>
              </w:rPr>
              <w:t>Build #1 FAILED (Groovy path escape)</w:t>
            </w:r>
          </w:p>
        </w:tc>
      </w:tr>
      <w:tr w:rsidR="006608C6" w14:paraId="4EBBE02F" w14:textId="77777777">
        <w:trPr>
          <w:jc w:val="center"/>
        </w:trPr>
        <w:tc>
          <w:tcPr>
            <w:tcW w:w="1152" w:type="dxa"/>
          </w:tcPr>
          <w:p w14:paraId="45C59314" w14:textId="77777777" w:rsidR="006608C6" w:rsidRDefault="00000000">
            <w:r>
              <w:rPr>
                <w:sz w:val="19"/>
              </w:rPr>
              <w:t>fad0969</w:t>
            </w:r>
          </w:p>
        </w:tc>
        <w:tc>
          <w:tcPr>
            <w:tcW w:w="4608" w:type="dxa"/>
          </w:tcPr>
          <w:p w14:paraId="47A844D3" w14:textId="77777777" w:rsidR="006608C6" w:rsidRDefault="00000000">
            <w:r>
              <w:rPr>
                <w:sz w:val="19"/>
              </w:rPr>
              <w:t>Fix Jenkinsfile: use forward slashes in Windows paths</w:t>
            </w:r>
          </w:p>
        </w:tc>
        <w:tc>
          <w:tcPr>
            <w:tcW w:w="3456" w:type="dxa"/>
          </w:tcPr>
          <w:p w14:paraId="1D653556" w14:textId="77777777" w:rsidR="006608C6" w:rsidRDefault="00000000">
            <w:r>
              <w:rPr>
                <w:sz w:val="19"/>
              </w:rPr>
              <w:t>Pipelines #2 SUCCESS, freestyle #2 auto</w:t>
            </w:r>
          </w:p>
        </w:tc>
      </w:tr>
      <w:tr w:rsidR="006608C6" w14:paraId="7B79849C" w14:textId="77777777">
        <w:trPr>
          <w:jc w:val="center"/>
        </w:trPr>
        <w:tc>
          <w:tcPr>
            <w:tcW w:w="1152" w:type="dxa"/>
          </w:tcPr>
          <w:p w14:paraId="189450E8" w14:textId="77777777" w:rsidR="006608C6" w:rsidRDefault="00000000">
            <w:r>
              <w:rPr>
                <w:sz w:val="19"/>
              </w:rPr>
              <w:t>e73cc10</w:t>
            </w:r>
          </w:p>
        </w:tc>
        <w:tc>
          <w:tcPr>
            <w:tcW w:w="4608" w:type="dxa"/>
          </w:tcPr>
          <w:p w14:paraId="0CF081FE" w14:textId="77777777" w:rsidR="006608C6" w:rsidRDefault="00000000">
            <w:r>
              <w:rPr>
                <w:sz w:val="19"/>
              </w:rPr>
              <w:t>Feature: add is_pass() check and bump version to 1.1.0</w:t>
            </w:r>
          </w:p>
        </w:tc>
        <w:tc>
          <w:tcPr>
            <w:tcW w:w="3456" w:type="dxa"/>
          </w:tcPr>
          <w:p w14:paraId="01B7991C" w14:textId="77777777" w:rsidR="006608C6" w:rsidRDefault="00000000">
            <w:r>
              <w:rPr>
                <w:sz w:val="19"/>
              </w:rPr>
              <w:t>Auto build #3 SUCCESS in all jobs</w:t>
            </w:r>
          </w:p>
        </w:tc>
      </w:tr>
      <w:tr w:rsidR="006608C6" w14:paraId="369DFA9B" w14:textId="77777777">
        <w:trPr>
          <w:jc w:val="center"/>
        </w:trPr>
        <w:tc>
          <w:tcPr>
            <w:tcW w:w="1152" w:type="dxa"/>
          </w:tcPr>
          <w:p w14:paraId="7FE152C6" w14:textId="77777777" w:rsidR="006608C6" w:rsidRDefault="00000000">
            <w:r>
              <w:rPr>
                <w:sz w:val="19"/>
              </w:rPr>
              <w:t>83dba64</w:t>
            </w:r>
          </w:p>
        </w:tc>
        <w:tc>
          <w:tcPr>
            <w:tcW w:w="4608" w:type="dxa"/>
          </w:tcPr>
          <w:p w14:paraId="023181AD" w14:textId="77777777" w:rsidR="006608C6" w:rsidRDefault="00000000">
            <w:r>
              <w:rPr>
                <w:sz w:val="19"/>
              </w:rPr>
              <w:t>Change A+ boundary (introduces bug)</w:t>
            </w:r>
          </w:p>
        </w:tc>
        <w:tc>
          <w:tcPr>
            <w:tcW w:w="3456" w:type="dxa"/>
          </w:tcPr>
          <w:p w14:paraId="4048742F" w14:textId="77777777" w:rsidR="006608C6" w:rsidRDefault="00000000">
            <w:r>
              <w:rPr>
                <w:sz w:val="19"/>
              </w:rPr>
              <w:t>Auto build #4 FAILED at Test</w:t>
            </w:r>
          </w:p>
        </w:tc>
      </w:tr>
      <w:tr w:rsidR="006608C6" w14:paraId="51B33A82" w14:textId="77777777">
        <w:trPr>
          <w:jc w:val="center"/>
        </w:trPr>
        <w:tc>
          <w:tcPr>
            <w:tcW w:w="1152" w:type="dxa"/>
          </w:tcPr>
          <w:p w14:paraId="65A3DA62" w14:textId="77777777" w:rsidR="006608C6" w:rsidRDefault="00000000">
            <w:r>
              <w:rPr>
                <w:sz w:val="19"/>
              </w:rPr>
              <w:t>c199d54</w:t>
            </w:r>
          </w:p>
        </w:tc>
        <w:tc>
          <w:tcPr>
            <w:tcW w:w="4608" w:type="dxa"/>
          </w:tcPr>
          <w:p w14:paraId="59FDC5C8" w14:textId="77777777" w:rsidR="006608C6" w:rsidRDefault="00000000">
            <w:r>
              <w:rPr>
                <w:sz w:val="19"/>
              </w:rPr>
              <w:t>Revert "Change A+ boundary (introduces bug)"</w:t>
            </w:r>
          </w:p>
        </w:tc>
        <w:tc>
          <w:tcPr>
            <w:tcW w:w="3456" w:type="dxa"/>
          </w:tcPr>
          <w:p w14:paraId="77995DDF" w14:textId="77777777" w:rsidR="006608C6" w:rsidRDefault="00000000">
            <w:r>
              <w:rPr>
                <w:sz w:val="19"/>
              </w:rPr>
              <w:t>Auto build #5 SUCCESS, redeployed</w:t>
            </w:r>
          </w:p>
        </w:tc>
      </w:tr>
    </w:tbl>
    <w:p w14:paraId="63D868DD" w14:textId="77777777" w:rsidR="006608C6" w:rsidRDefault="006608C6">
      <w:pPr>
        <w:spacing w:after="40"/>
      </w:pPr>
    </w:p>
    <w:p w14:paraId="003BC5BF" w14:textId="77777777" w:rsidR="006608C6" w:rsidRDefault="00000000">
      <w:pPr>
        <w:keepNext/>
        <w:jc w:val="center"/>
      </w:pPr>
      <w:r>
        <w:rPr>
          <w:noProof/>
        </w:rPr>
        <w:drawing>
          <wp:inline distT="0" distB="0" distL="0" distR="0" wp14:anchorId="36C6A123" wp14:editId="7D20800C">
            <wp:extent cx="5852160" cy="24019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04_commit_hist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F39A" w14:textId="77777777" w:rsidR="006608C6" w:rsidRDefault="00000000">
      <w:pPr>
        <w:jc w:val="center"/>
      </w:pPr>
      <w:r>
        <w:rPr>
          <w:i/>
          <w:color w:val="444444"/>
          <w:sz w:val="19"/>
        </w:rPr>
        <w:t>Figure 3.4: Commit history (git log)</w:t>
      </w:r>
    </w:p>
    <w:p w14:paraId="68170BCC" w14:textId="77777777" w:rsidR="006608C6" w:rsidRDefault="00000000">
      <w:pPr>
        <w:keepNext/>
        <w:jc w:val="center"/>
      </w:pPr>
      <w:r>
        <w:rPr>
          <w:noProof/>
        </w:rPr>
        <w:drawing>
          <wp:inline distT="0" distB="0" distL="0" distR="0" wp14:anchorId="62DD3F5F" wp14:editId="5CD518D2">
            <wp:extent cx="5852160" cy="15062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05_git_show_comm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89CD" w14:textId="77777777" w:rsidR="006608C6" w:rsidRDefault="00000000">
      <w:pPr>
        <w:jc w:val="center"/>
      </w:pPr>
      <w:r>
        <w:rPr>
          <w:i/>
          <w:color w:val="444444"/>
          <w:sz w:val="19"/>
        </w:rPr>
        <w:t>Figure 3.5: Details of the feature commit (git show --stat)</w:t>
      </w:r>
    </w:p>
    <w:p w14:paraId="62AF50B7" w14:textId="77777777" w:rsidR="006608C6" w:rsidRDefault="00000000">
      <w:pPr>
        <w:pStyle w:val="Heading1"/>
      </w:pPr>
      <w:r>
        <w:t>4. Local Build &amp; Test Commands</w:t>
      </w:r>
    </w:p>
    <w:p w14:paraId="7AB8751D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python -m pytest tests -v</w:t>
      </w:r>
    </w:p>
    <w:p w14:paraId="1171C450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python scripts/build.py</w:t>
      </w:r>
    </w:p>
    <w:p w14:paraId="5484DE65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python scripts/deploy.py staging</w:t>
      </w:r>
    </w:p>
    <w:p w14:paraId="08549E6A" w14:textId="77777777" w:rsidR="006608C6" w:rsidRDefault="006608C6">
      <w:pPr>
        <w:spacing w:after="40"/>
      </w:pPr>
    </w:p>
    <w:p w14:paraId="314DF431" w14:textId="77777777" w:rsidR="006608C6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6260D0C" wp14:editId="2CCF809E">
            <wp:extent cx="5852160" cy="29006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06_local_build_t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0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D1AC" w14:textId="77777777" w:rsidR="006608C6" w:rsidRDefault="00000000">
      <w:pPr>
        <w:jc w:val="center"/>
      </w:pPr>
      <w:r>
        <w:rPr>
          <w:i/>
          <w:color w:val="444444"/>
          <w:sz w:val="19"/>
        </w:rPr>
        <w:t>Figure 3.6: Running the tests and build locally before pushing</w:t>
      </w:r>
    </w:p>
    <w:p w14:paraId="3F816D1B" w14:textId="77777777" w:rsidR="006608C6" w:rsidRDefault="00000000">
      <w:pPr>
        <w:pStyle w:val="Heading1"/>
      </w:pPr>
      <w:r>
        <w:lastRenderedPageBreak/>
        <w:t>5. Pipeline Configurations</w:t>
      </w:r>
    </w:p>
    <w:p w14:paraId="6343726F" w14:textId="77777777" w:rsidR="006608C6" w:rsidRDefault="00000000">
      <w:pPr>
        <w:pStyle w:val="Heading2"/>
      </w:pPr>
      <w:r>
        <w:t>Jenkinsfile (declarative)</w:t>
      </w:r>
    </w:p>
    <w:p w14:paraId="2D89ED0F" w14:textId="77777777" w:rsidR="006608C6" w:rsidRDefault="00000000">
      <w:pPr>
        <w:keepNext/>
        <w:jc w:val="center"/>
      </w:pPr>
      <w:r>
        <w:rPr>
          <w:noProof/>
        </w:rPr>
        <w:drawing>
          <wp:inline distT="0" distB="0" distL="0" distR="0" wp14:anchorId="2F85FF99" wp14:editId="42AB4E06">
            <wp:extent cx="5852160" cy="61880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10_jenkins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18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1F09" w14:textId="77777777" w:rsidR="006608C6" w:rsidRDefault="00000000">
      <w:pPr>
        <w:jc w:val="center"/>
      </w:pPr>
      <w:r>
        <w:rPr>
          <w:i/>
          <w:color w:val="444444"/>
          <w:sz w:val="19"/>
        </w:rPr>
        <w:t>Figure 3.7: Jenkinsfile stored in the repository</w:t>
      </w:r>
    </w:p>
    <w:p w14:paraId="12AB53CB" w14:textId="77777777" w:rsidR="006608C6" w:rsidRDefault="00000000">
      <w:pPr>
        <w:pStyle w:val="Heading2"/>
      </w:pPr>
      <w:r>
        <w:t>Jenkins jobs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1152"/>
        <w:gridCol w:w="3312"/>
        <w:gridCol w:w="1584"/>
      </w:tblGrid>
      <w:tr w:rsidR="006608C6" w14:paraId="6CEEE984" w14:textId="77777777">
        <w:trPr>
          <w:jc w:val="center"/>
        </w:trPr>
        <w:tc>
          <w:tcPr>
            <w:tcW w:w="3168" w:type="dxa"/>
            <w:shd w:val="clear" w:color="auto" w:fill="DCE6F2"/>
          </w:tcPr>
          <w:p w14:paraId="51BA5D13" w14:textId="77777777" w:rsidR="006608C6" w:rsidRDefault="00000000">
            <w:r>
              <w:rPr>
                <w:b/>
                <w:sz w:val="19"/>
              </w:rPr>
              <w:t>Job</w:t>
            </w:r>
          </w:p>
        </w:tc>
        <w:tc>
          <w:tcPr>
            <w:tcW w:w="1152" w:type="dxa"/>
            <w:shd w:val="clear" w:color="auto" w:fill="DCE6F2"/>
          </w:tcPr>
          <w:p w14:paraId="759182EE" w14:textId="77777777" w:rsidR="006608C6" w:rsidRDefault="00000000">
            <w:r>
              <w:rPr>
                <w:b/>
                <w:sz w:val="19"/>
              </w:rPr>
              <w:t>Type</w:t>
            </w:r>
          </w:p>
        </w:tc>
        <w:tc>
          <w:tcPr>
            <w:tcW w:w="3312" w:type="dxa"/>
            <w:shd w:val="clear" w:color="auto" w:fill="DCE6F2"/>
          </w:tcPr>
          <w:p w14:paraId="6A58ED47" w14:textId="77777777" w:rsidR="006608C6" w:rsidRDefault="00000000">
            <w:r>
              <w:rPr>
                <w:b/>
                <w:sz w:val="19"/>
              </w:rPr>
              <w:t>Definition</w:t>
            </w:r>
          </w:p>
        </w:tc>
        <w:tc>
          <w:tcPr>
            <w:tcW w:w="1584" w:type="dxa"/>
            <w:shd w:val="clear" w:color="auto" w:fill="DCE6F2"/>
          </w:tcPr>
          <w:p w14:paraId="7093B0B4" w14:textId="77777777" w:rsidR="006608C6" w:rsidRDefault="00000000">
            <w:r>
              <w:rPr>
                <w:b/>
                <w:sz w:val="19"/>
              </w:rPr>
              <w:t>Trigger</w:t>
            </w:r>
          </w:p>
        </w:tc>
      </w:tr>
      <w:tr w:rsidR="006608C6" w14:paraId="4F8D92C2" w14:textId="77777777">
        <w:trPr>
          <w:jc w:val="center"/>
        </w:trPr>
        <w:tc>
          <w:tcPr>
            <w:tcW w:w="3168" w:type="dxa"/>
          </w:tcPr>
          <w:p w14:paraId="24815E2C" w14:textId="77777777" w:rsidR="006608C6" w:rsidRDefault="00000000">
            <w:r>
              <w:rPr>
                <w:sz w:val="19"/>
              </w:rPr>
              <w:t>Lab1-Q1-Declarative-Pipeline</w:t>
            </w:r>
          </w:p>
        </w:tc>
        <w:tc>
          <w:tcPr>
            <w:tcW w:w="1152" w:type="dxa"/>
          </w:tcPr>
          <w:p w14:paraId="12068325" w14:textId="77777777" w:rsidR="006608C6" w:rsidRDefault="00000000">
            <w:r>
              <w:rPr>
                <w:sz w:val="19"/>
              </w:rPr>
              <w:t>Pipeline</w:t>
            </w:r>
          </w:p>
        </w:tc>
        <w:tc>
          <w:tcPr>
            <w:tcW w:w="3312" w:type="dxa"/>
          </w:tcPr>
          <w:p w14:paraId="1EE1EF05" w14:textId="77777777" w:rsidR="006608C6" w:rsidRDefault="00000000">
            <w:r>
              <w:rPr>
                <w:sz w:val="19"/>
              </w:rPr>
              <w:t>Pipeline script from SCM (Jenkinsfile)</w:t>
            </w:r>
          </w:p>
        </w:tc>
        <w:tc>
          <w:tcPr>
            <w:tcW w:w="1584" w:type="dxa"/>
          </w:tcPr>
          <w:p w14:paraId="5C9B5EB8" w14:textId="77777777" w:rsidR="006608C6" w:rsidRDefault="00000000">
            <w:r>
              <w:rPr>
                <w:sz w:val="19"/>
              </w:rPr>
              <w:t>Poll SCM * * * * *</w:t>
            </w:r>
          </w:p>
        </w:tc>
      </w:tr>
      <w:tr w:rsidR="006608C6" w14:paraId="657D87EC" w14:textId="77777777">
        <w:trPr>
          <w:jc w:val="center"/>
        </w:trPr>
        <w:tc>
          <w:tcPr>
            <w:tcW w:w="3168" w:type="dxa"/>
          </w:tcPr>
          <w:p w14:paraId="0543F51F" w14:textId="77777777" w:rsidR="006608C6" w:rsidRDefault="00000000">
            <w:r>
              <w:rPr>
                <w:sz w:val="19"/>
              </w:rPr>
              <w:t>Lab1-Q1-Scripted-Pipeline</w:t>
            </w:r>
          </w:p>
        </w:tc>
        <w:tc>
          <w:tcPr>
            <w:tcW w:w="1152" w:type="dxa"/>
          </w:tcPr>
          <w:p w14:paraId="1B1F552B" w14:textId="77777777" w:rsidR="006608C6" w:rsidRDefault="00000000">
            <w:r>
              <w:rPr>
                <w:sz w:val="19"/>
              </w:rPr>
              <w:t>Pipeline</w:t>
            </w:r>
          </w:p>
        </w:tc>
        <w:tc>
          <w:tcPr>
            <w:tcW w:w="3312" w:type="dxa"/>
          </w:tcPr>
          <w:p w14:paraId="1C132139" w14:textId="77777777" w:rsidR="006608C6" w:rsidRDefault="00000000">
            <w:r>
              <w:rPr>
                <w:sz w:val="19"/>
              </w:rPr>
              <w:t>Inline scripted pipeline (node { })</w:t>
            </w:r>
          </w:p>
        </w:tc>
        <w:tc>
          <w:tcPr>
            <w:tcW w:w="1584" w:type="dxa"/>
          </w:tcPr>
          <w:p w14:paraId="24EE4FF1" w14:textId="77777777" w:rsidR="006608C6" w:rsidRDefault="00000000">
            <w:r>
              <w:rPr>
                <w:sz w:val="19"/>
              </w:rPr>
              <w:t>Manual</w:t>
            </w:r>
          </w:p>
        </w:tc>
      </w:tr>
      <w:tr w:rsidR="006608C6" w14:paraId="380BEA9F" w14:textId="77777777">
        <w:trPr>
          <w:jc w:val="center"/>
        </w:trPr>
        <w:tc>
          <w:tcPr>
            <w:tcW w:w="3168" w:type="dxa"/>
          </w:tcPr>
          <w:p w14:paraId="1BD44B7E" w14:textId="77777777" w:rsidR="006608C6" w:rsidRDefault="00000000">
            <w:r>
              <w:rPr>
                <w:sz w:val="19"/>
              </w:rPr>
              <w:t>Lab1-Q2-Freestyle-AutoDeploy</w:t>
            </w:r>
          </w:p>
        </w:tc>
        <w:tc>
          <w:tcPr>
            <w:tcW w:w="1152" w:type="dxa"/>
          </w:tcPr>
          <w:p w14:paraId="3A60E3AF" w14:textId="77777777" w:rsidR="006608C6" w:rsidRDefault="00000000">
            <w:r>
              <w:rPr>
                <w:sz w:val="19"/>
              </w:rPr>
              <w:t>Freestyle</w:t>
            </w:r>
          </w:p>
        </w:tc>
        <w:tc>
          <w:tcPr>
            <w:tcW w:w="3312" w:type="dxa"/>
          </w:tcPr>
          <w:p w14:paraId="320B9248" w14:textId="77777777" w:rsidR="006608C6" w:rsidRDefault="00000000">
            <w:r>
              <w:rPr>
                <w:sz w:val="19"/>
              </w:rPr>
              <w:t>Git SCM + 3 batch build steps + 2 post-build actions</w:t>
            </w:r>
          </w:p>
        </w:tc>
        <w:tc>
          <w:tcPr>
            <w:tcW w:w="1584" w:type="dxa"/>
          </w:tcPr>
          <w:p w14:paraId="00F7A89B" w14:textId="77777777" w:rsidR="006608C6" w:rsidRDefault="00000000">
            <w:r>
              <w:rPr>
                <w:sz w:val="19"/>
              </w:rPr>
              <w:t>Poll SCM * * * * *</w:t>
            </w:r>
          </w:p>
        </w:tc>
      </w:tr>
      <w:tr w:rsidR="006608C6" w14:paraId="75A31A0C" w14:textId="77777777">
        <w:trPr>
          <w:jc w:val="center"/>
        </w:trPr>
        <w:tc>
          <w:tcPr>
            <w:tcW w:w="3168" w:type="dxa"/>
          </w:tcPr>
          <w:p w14:paraId="3C34A4F6" w14:textId="77777777" w:rsidR="006608C6" w:rsidRDefault="00000000">
            <w:r>
              <w:rPr>
                <w:sz w:val="19"/>
              </w:rPr>
              <w:t>Lab1-Q5-CI-Pipeline</w:t>
            </w:r>
          </w:p>
        </w:tc>
        <w:tc>
          <w:tcPr>
            <w:tcW w:w="1152" w:type="dxa"/>
          </w:tcPr>
          <w:p w14:paraId="4AA95672" w14:textId="77777777" w:rsidR="006608C6" w:rsidRDefault="00000000">
            <w:r>
              <w:rPr>
                <w:sz w:val="19"/>
              </w:rPr>
              <w:t>Pipeline</w:t>
            </w:r>
          </w:p>
        </w:tc>
        <w:tc>
          <w:tcPr>
            <w:tcW w:w="3312" w:type="dxa"/>
          </w:tcPr>
          <w:p w14:paraId="5D662E87" w14:textId="77777777" w:rsidR="006608C6" w:rsidRDefault="00000000">
            <w:r>
              <w:rPr>
                <w:sz w:val="19"/>
              </w:rPr>
              <w:t>Pipeline script from SCM (Jenkinsfile)</w:t>
            </w:r>
          </w:p>
        </w:tc>
        <w:tc>
          <w:tcPr>
            <w:tcW w:w="1584" w:type="dxa"/>
          </w:tcPr>
          <w:p w14:paraId="3413C616" w14:textId="77777777" w:rsidR="006608C6" w:rsidRDefault="00000000">
            <w:r>
              <w:rPr>
                <w:sz w:val="19"/>
              </w:rPr>
              <w:t>Poll SCM * * * * *</w:t>
            </w:r>
          </w:p>
        </w:tc>
      </w:tr>
    </w:tbl>
    <w:p w14:paraId="0D2B3952" w14:textId="77777777" w:rsidR="006608C6" w:rsidRDefault="006608C6">
      <w:pPr>
        <w:spacing w:after="40"/>
      </w:pPr>
    </w:p>
    <w:p w14:paraId="4E42B51D" w14:textId="77777777" w:rsidR="006608C6" w:rsidRDefault="00000000">
      <w:pPr>
        <w:pStyle w:val="Heading2"/>
      </w:pPr>
      <w:r>
        <w:t>Jenkins REST API commands used</w:t>
      </w:r>
    </w:p>
    <w:p w14:paraId="702AE775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curl -s http://127.0.0.1:8080/crumbIssuer/api/json                  # CSRF crumb</w:t>
      </w:r>
    </w:p>
    <w:p w14:paraId="38FE701C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curl -X POST -H "Content-Type: application/xml" --data-binary @q5.xml \</w:t>
      </w:r>
    </w:p>
    <w:p w14:paraId="141FBEB6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lastRenderedPageBreak/>
        <w:t xml:space="preserve">     "http://127.0.0.1:8080/createItem?name=Lab1-Q5-CI-Pipeline"     # create job</w:t>
      </w:r>
    </w:p>
    <w:p w14:paraId="20E40C1C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curl -X POST http://127.0.0.1:8080/job/Lab1-Q5-CI-Pipeline/build      # Build Now</w:t>
      </w:r>
    </w:p>
    <w:p w14:paraId="67B1464B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curl -s "http://127.0.0.1:8080/job/Lab1-Q5-CI-Pipeline/api/json?tree=builds[number,result,duration]"</w:t>
      </w:r>
    </w:p>
    <w:p w14:paraId="16E286F6" w14:textId="77777777" w:rsidR="006608C6" w:rsidRDefault="00000000">
      <w:pPr>
        <w:shd w:val="clear" w:color="auto" w:fill="F2F4F7"/>
        <w:spacing w:after="0" w:line="240" w:lineRule="auto"/>
      </w:pPr>
      <w:r>
        <w:rPr>
          <w:rFonts w:ascii="Consolas" w:hAnsi="Consolas"/>
          <w:sz w:val="17"/>
        </w:rPr>
        <w:t>curl -s http://127.0.0.1:8080/job/Lab1-Q5-CI-Pipeline/lastBuild/consoleText</w:t>
      </w:r>
    </w:p>
    <w:p w14:paraId="0B604B6F" w14:textId="77777777" w:rsidR="006608C6" w:rsidRDefault="006608C6">
      <w:pPr>
        <w:spacing w:after="40"/>
      </w:pPr>
    </w:p>
    <w:p w14:paraId="083AA06B" w14:textId="77777777" w:rsidR="006608C6" w:rsidRDefault="00000000">
      <w:pPr>
        <w:keepNext/>
        <w:jc w:val="center"/>
      </w:pPr>
      <w:r>
        <w:rPr>
          <w:noProof/>
        </w:rPr>
        <w:drawing>
          <wp:inline distT="0" distB="0" distL="0" distR="0" wp14:anchorId="40DD13EC" wp14:editId="7C52131B">
            <wp:extent cx="5852160" cy="39947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07_jenkins_api_buil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DA19" w14:textId="77777777" w:rsidR="006608C6" w:rsidRDefault="00000000">
      <w:pPr>
        <w:jc w:val="center"/>
      </w:pPr>
      <w:r>
        <w:rPr>
          <w:i/>
          <w:color w:val="444444"/>
          <w:sz w:val="19"/>
        </w:rPr>
        <w:t>Figure 3.8: Build results queried through the Jenkins REST API</w:t>
      </w:r>
    </w:p>
    <w:p w14:paraId="5643D7E2" w14:textId="77777777" w:rsidR="006608C6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3B3F2DC" wp14:editId="5978CC18">
            <wp:extent cx="5852160" cy="4064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08_jenkins_chang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DB09" w14:textId="77777777" w:rsidR="006608C6" w:rsidRDefault="00000000">
      <w:pPr>
        <w:jc w:val="center"/>
      </w:pPr>
      <w:r>
        <w:rPr>
          <w:i/>
          <w:color w:val="444444"/>
          <w:sz w:val="19"/>
        </w:rPr>
        <w:t>Figure 3.9: Jenkins 'Changes' page - commits included in every build</w:t>
      </w:r>
    </w:p>
    <w:p w14:paraId="2588AB42" w14:textId="77777777" w:rsidR="006608C6" w:rsidRDefault="00000000">
      <w:pPr>
        <w:keepNext/>
        <w:jc w:val="center"/>
      </w:pPr>
      <w:r>
        <w:rPr>
          <w:noProof/>
        </w:rPr>
        <w:drawing>
          <wp:inline distT="0" distB="0" distL="0" distR="0" wp14:anchorId="0A3A9D66" wp14:editId="05B4FC05">
            <wp:extent cx="5852160" cy="4064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_09_all_build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C54B" w14:textId="77777777" w:rsidR="006608C6" w:rsidRDefault="00000000">
      <w:pPr>
        <w:jc w:val="center"/>
      </w:pPr>
      <w:r>
        <w:rPr>
          <w:i/>
          <w:color w:val="444444"/>
          <w:sz w:val="19"/>
        </w:rPr>
        <w:t>Figure 3.10: All builds of all Lab 1 jobs</w:t>
      </w:r>
    </w:p>
    <w:p w14:paraId="42837835" w14:textId="77777777" w:rsidR="006608C6" w:rsidRDefault="00000000">
      <w:pPr>
        <w:pStyle w:val="Heading1"/>
      </w:pPr>
      <w:r>
        <w:lastRenderedPageBreak/>
        <w:t>6. Observations for Each Experiment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768"/>
      </w:tblGrid>
      <w:tr w:rsidR="006608C6" w14:paraId="54B68276" w14:textId="77777777">
        <w:trPr>
          <w:jc w:val="center"/>
        </w:trPr>
        <w:tc>
          <w:tcPr>
            <w:tcW w:w="2448" w:type="dxa"/>
            <w:shd w:val="clear" w:color="auto" w:fill="DCE6F2"/>
          </w:tcPr>
          <w:p w14:paraId="48A7584E" w14:textId="77777777" w:rsidR="006608C6" w:rsidRDefault="00000000">
            <w:r>
              <w:rPr>
                <w:b/>
                <w:sz w:val="19"/>
              </w:rPr>
              <w:t>Experiment</w:t>
            </w:r>
          </w:p>
        </w:tc>
        <w:tc>
          <w:tcPr>
            <w:tcW w:w="6768" w:type="dxa"/>
            <w:shd w:val="clear" w:color="auto" w:fill="DCE6F2"/>
          </w:tcPr>
          <w:p w14:paraId="56F37403" w14:textId="77777777" w:rsidR="006608C6" w:rsidRDefault="00000000">
            <w:r>
              <w:rPr>
                <w:b/>
                <w:sz w:val="19"/>
              </w:rPr>
              <w:t>Observation</w:t>
            </w:r>
          </w:p>
        </w:tc>
      </w:tr>
      <w:tr w:rsidR="006608C6" w14:paraId="45E2AFC5" w14:textId="77777777">
        <w:trPr>
          <w:jc w:val="center"/>
        </w:trPr>
        <w:tc>
          <w:tcPr>
            <w:tcW w:w="2448" w:type="dxa"/>
          </w:tcPr>
          <w:p w14:paraId="78B7CDDE" w14:textId="77777777" w:rsidR="006608C6" w:rsidRDefault="00000000">
            <w:r>
              <w:rPr>
                <w:sz w:val="19"/>
              </w:rPr>
              <w:t>Jenkins setup</w:t>
            </w:r>
          </w:p>
        </w:tc>
        <w:tc>
          <w:tcPr>
            <w:tcW w:w="6768" w:type="dxa"/>
          </w:tcPr>
          <w:p w14:paraId="3E61B828" w14:textId="77777777" w:rsidR="006608C6" w:rsidRDefault="00000000">
            <w:r>
              <w:rPr>
                <w:sz w:val="19"/>
              </w:rPr>
              <w:t>Java 24 is newer than the officially supported versions, so Jenkins was started with --enable-future-java. Setup wizard was skipped for the local lab.</w:t>
            </w:r>
          </w:p>
        </w:tc>
      </w:tr>
      <w:tr w:rsidR="006608C6" w14:paraId="054F63D6" w14:textId="77777777">
        <w:trPr>
          <w:jc w:val="center"/>
        </w:trPr>
        <w:tc>
          <w:tcPr>
            <w:tcW w:w="2448" w:type="dxa"/>
          </w:tcPr>
          <w:p w14:paraId="247DFF38" w14:textId="77777777" w:rsidR="006608C6" w:rsidRDefault="00000000">
            <w:r>
              <w:rPr>
                <w:sz w:val="19"/>
              </w:rPr>
              <w:t>Q1 - Jenkinsfile</w:t>
            </w:r>
          </w:p>
        </w:tc>
        <w:tc>
          <w:tcPr>
            <w:tcW w:w="6768" w:type="dxa"/>
          </w:tcPr>
          <w:p w14:paraId="10B4DB57" w14:textId="77777777" w:rsidR="006608C6" w:rsidRDefault="00000000">
            <w:r>
              <w:rPr>
                <w:sz w:val="19"/>
              </w:rPr>
              <w:t>First build failed: Groovy treats '\' as an escape character. Fixed by using '/' in paths. Declarative and scripted pipelines both succeeded afterwards.</w:t>
            </w:r>
          </w:p>
        </w:tc>
      </w:tr>
      <w:tr w:rsidR="006608C6" w14:paraId="2AF8704A" w14:textId="77777777">
        <w:trPr>
          <w:jc w:val="center"/>
        </w:trPr>
        <w:tc>
          <w:tcPr>
            <w:tcW w:w="2448" w:type="dxa"/>
          </w:tcPr>
          <w:p w14:paraId="51B5CA4E" w14:textId="77777777" w:rsidR="006608C6" w:rsidRDefault="00000000">
            <w:r>
              <w:rPr>
                <w:sz w:val="19"/>
              </w:rPr>
              <w:t>Q2 - Auto deployment</w:t>
            </w:r>
          </w:p>
        </w:tc>
        <w:tc>
          <w:tcPr>
            <w:tcW w:w="6768" w:type="dxa"/>
          </w:tcPr>
          <w:p w14:paraId="461EE9B4" w14:textId="77777777" w:rsidR="006608C6" w:rsidRDefault="00000000">
            <w:r>
              <w:rPr>
                <w:sz w:val="19"/>
              </w:rPr>
              <w:t>Poll SCM detected every push within one minute; the freestyle job deployed to production automatically. A failing test stopped the deployment.</w:t>
            </w:r>
          </w:p>
        </w:tc>
      </w:tr>
      <w:tr w:rsidR="006608C6" w14:paraId="49FD7742" w14:textId="77777777">
        <w:trPr>
          <w:jc w:val="center"/>
        </w:trPr>
        <w:tc>
          <w:tcPr>
            <w:tcW w:w="2448" w:type="dxa"/>
          </w:tcPr>
          <w:p w14:paraId="17F88ED1" w14:textId="77777777" w:rsidR="006608C6" w:rsidRDefault="00000000">
            <w:r>
              <w:rPr>
                <w:sz w:val="19"/>
              </w:rPr>
              <w:t>Q4 - CI/CD workflow</w:t>
            </w:r>
          </w:p>
        </w:tc>
        <w:tc>
          <w:tcPr>
            <w:tcW w:w="6768" w:type="dxa"/>
          </w:tcPr>
          <w:p w14:paraId="358BA9CA" w14:textId="77777777" w:rsidR="006608C6" w:rsidRDefault="00000000">
            <w:r>
              <w:rPr>
                <w:sz w:val="19"/>
              </w:rPr>
              <w:t>Average pipeline time was about 7-12 s; the Test stage acts as a quality gate.</w:t>
            </w:r>
          </w:p>
        </w:tc>
      </w:tr>
      <w:tr w:rsidR="006608C6" w14:paraId="43D625A3" w14:textId="77777777">
        <w:trPr>
          <w:jc w:val="center"/>
        </w:trPr>
        <w:tc>
          <w:tcPr>
            <w:tcW w:w="2448" w:type="dxa"/>
          </w:tcPr>
          <w:p w14:paraId="1BD506C1" w14:textId="77777777" w:rsidR="006608C6" w:rsidRDefault="00000000">
            <w:r>
              <w:rPr>
                <w:sz w:val="19"/>
              </w:rPr>
              <w:t>Q5 - Git CI pipeline</w:t>
            </w:r>
          </w:p>
        </w:tc>
        <w:tc>
          <w:tcPr>
            <w:tcW w:w="6768" w:type="dxa"/>
          </w:tcPr>
          <w:p w14:paraId="5670E38B" w14:textId="77777777" w:rsidR="006608C6" w:rsidRDefault="00000000">
            <w:r>
              <w:rPr>
                <w:sz w:val="19"/>
              </w:rPr>
              <w:t>A pipeline job only starts polling after one build has checked out the repo; after that every commit triggered a build automatically.</w:t>
            </w:r>
          </w:p>
        </w:tc>
      </w:tr>
    </w:tbl>
    <w:p w14:paraId="096EA566" w14:textId="77777777" w:rsidR="006608C6" w:rsidRDefault="006608C6">
      <w:pPr>
        <w:spacing w:after="40"/>
      </w:pPr>
    </w:p>
    <w:p w14:paraId="74CC02F5" w14:textId="77777777" w:rsidR="006608C6" w:rsidRDefault="00000000">
      <w:pPr>
        <w:pStyle w:val="Heading1"/>
      </w:pPr>
      <w:r>
        <w:t>Conclusion</w:t>
      </w:r>
    </w:p>
    <w:p w14:paraId="519A6717" w14:textId="77777777" w:rsidR="006608C6" w:rsidRDefault="00000000">
      <w:pPr>
        <w:spacing w:after="120"/>
      </w:pPr>
      <w:r>
        <w:t>All commands, configurations, screenshots, commit history and observations for the Lab 1 experiments were recorded in this document.</w:t>
      </w:r>
    </w:p>
    <w:sectPr w:rsidR="006608C6" w:rsidSect="00034616">
      <w:footerReference w:type="default" r:id="rId18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9669E" w14:textId="77777777" w:rsidR="001A35A2" w:rsidRDefault="001A35A2">
      <w:pPr>
        <w:spacing w:after="0" w:line="240" w:lineRule="auto"/>
      </w:pPr>
      <w:r>
        <w:separator/>
      </w:r>
    </w:p>
  </w:endnote>
  <w:endnote w:type="continuationSeparator" w:id="0">
    <w:p w14:paraId="7C33AF54" w14:textId="77777777" w:rsidR="001A35A2" w:rsidRDefault="001A3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B6A02" w14:textId="77777777" w:rsidR="006608C6" w:rsidRDefault="00000000">
    <w:pPr>
      <w:pStyle w:val="Footer"/>
      <w:jc w:val="center"/>
    </w:pPr>
    <w:r>
      <w:rPr>
        <w:sz w:val="18"/>
      </w:rPr>
      <w:t xml:space="preserve">DevOps Lab 1 - Session 1 - Question 3    |    Page </w:t>
    </w:r>
    <w:r>
      <w:rPr>
        <w:sz w:val="18"/>
      </w:rPr>
      <w:fldChar w:fldCharType="begin"/>
    </w:r>
    <w:r>
      <w:rPr>
        <w:sz w:val="18"/>
      </w:rPr>
      <w:instrText>PAGE</w:instrText>
    </w:r>
    <w:r w:rsidR="00DA6DF8">
      <w:rPr>
        <w:sz w:val="18"/>
      </w:rPr>
      <w:fldChar w:fldCharType="separate"/>
    </w:r>
    <w:r w:rsidR="00DA6DF8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49D57" w14:textId="77777777" w:rsidR="001A35A2" w:rsidRDefault="001A35A2">
      <w:pPr>
        <w:spacing w:after="0" w:line="240" w:lineRule="auto"/>
      </w:pPr>
      <w:r>
        <w:separator/>
      </w:r>
    </w:p>
  </w:footnote>
  <w:footnote w:type="continuationSeparator" w:id="0">
    <w:p w14:paraId="4AF7D0B9" w14:textId="77777777" w:rsidR="001A35A2" w:rsidRDefault="001A35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35488">
    <w:abstractNumId w:val="8"/>
  </w:num>
  <w:num w:numId="2" w16cid:durableId="1760061863">
    <w:abstractNumId w:val="6"/>
  </w:num>
  <w:num w:numId="3" w16cid:durableId="1967999603">
    <w:abstractNumId w:val="5"/>
  </w:num>
  <w:num w:numId="4" w16cid:durableId="705980924">
    <w:abstractNumId w:val="4"/>
  </w:num>
  <w:num w:numId="5" w16cid:durableId="1485854240">
    <w:abstractNumId w:val="7"/>
  </w:num>
  <w:num w:numId="6" w16cid:durableId="874851873">
    <w:abstractNumId w:val="3"/>
  </w:num>
  <w:num w:numId="7" w16cid:durableId="534269190">
    <w:abstractNumId w:val="2"/>
  </w:num>
  <w:num w:numId="8" w16cid:durableId="261645222">
    <w:abstractNumId w:val="1"/>
  </w:num>
  <w:num w:numId="9" w16cid:durableId="1180698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5A2"/>
    <w:rsid w:val="0029639D"/>
    <w:rsid w:val="00326F90"/>
    <w:rsid w:val="006608C6"/>
    <w:rsid w:val="00AA1D8D"/>
    <w:rsid w:val="00B47730"/>
    <w:rsid w:val="00BE39B5"/>
    <w:rsid w:val="00CB0664"/>
    <w:rsid w:val="00DA6D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CCB5DE"/>
  <w14:defaultImageDpi w14:val="300"/>
  <w15:docId w15:val="{D8A6D431-36C2-4A3B-95A5-75B795091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823</Words>
  <Characters>4694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shreya mohapatra</cp:lastModifiedBy>
  <cp:revision>2</cp:revision>
  <dcterms:created xsi:type="dcterms:W3CDTF">2013-12-23T23:15:00Z</dcterms:created>
  <dcterms:modified xsi:type="dcterms:W3CDTF">2026-10-06T06:38:00Z</dcterms:modified>
  <cp:category/>
</cp:coreProperties>
</file>