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C601" w14:textId="77777777" w:rsidR="003E69CE" w:rsidRDefault="00BE7DEC">
      <w:pPr>
        <w:jc w:val="center"/>
      </w:pPr>
      <w:r>
        <w:rPr>
          <w:b/>
          <w:color w:val="1F3A5F"/>
          <w:sz w:val="36"/>
        </w:rPr>
        <w:t>Lab 1: DevOps Foundations &amp; Continuous Integration</w:t>
      </w:r>
    </w:p>
    <w:p w14:paraId="1FE3EDAE" w14:textId="77777777" w:rsidR="003E69CE" w:rsidRDefault="00BE7DEC">
      <w:pPr>
        <w:jc w:val="center"/>
      </w:pPr>
      <w:r>
        <w:rPr>
          <w:b/>
          <w:sz w:val="26"/>
        </w:rPr>
        <w:t>Session 2  -  Question 1: Install and configure Git on Ubuntu Linux  (5 marks)</w:t>
      </w:r>
    </w:p>
    <w:tbl>
      <w:tblPr>
        <w:tblStyle w:val="TableGrid"/>
        <w:tblW w:w="0" w:type="auto"/>
        <w:jc w:val="center"/>
        <w:tblLook w:val="04A0" w:firstRow="1" w:lastRow="0" w:firstColumn="1" w:lastColumn="0" w:noHBand="0" w:noVBand="1"/>
      </w:tblPr>
      <w:tblGrid>
        <w:gridCol w:w="2880"/>
        <w:gridCol w:w="6336"/>
      </w:tblGrid>
      <w:tr w:rsidR="003E69CE" w14:paraId="357F5133" w14:textId="77777777">
        <w:trPr>
          <w:jc w:val="center"/>
        </w:trPr>
        <w:tc>
          <w:tcPr>
            <w:tcW w:w="2880" w:type="dxa"/>
            <w:shd w:val="clear" w:color="auto" w:fill="DCE6F2"/>
          </w:tcPr>
          <w:p w14:paraId="0621F379" w14:textId="77777777" w:rsidR="003E69CE" w:rsidRDefault="00BE7DEC">
            <w:r>
              <w:rPr>
                <w:b/>
                <w:sz w:val="19"/>
              </w:rPr>
              <w:t>Name</w:t>
            </w:r>
          </w:p>
        </w:tc>
        <w:tc>
          <w:tcPr>
            <w:tcW w:w="6336" w:type="dxa"/>
          </w:tcPr>
          <w:p w14:paraId="5F861277" w14:textId="44036D47" w:rsidR="003E69CE" w:rsidRDefault="007C4B93">
            <w:r>
              <w:t>Sachin kumar</w:t>
            </w:r>
          </w:p>
        </w:tc>
      </w:tr>
      <w:tr w:rsidR="003E69CE" w14:paraId="4E124A51" w14:textId="77777777">
        <w:trPr>
          <w:jc w:val="center"/>
        </w:trPr>
        <w:tc>
          <w:tcPr>
            <w:tcW w:w="2880" w:type="dxa"/>
            <w:shd w:val="clear" w:color="auto" w:fill="DCE6F2"/>
          </w:tcPr>
          <w:p w14:paraId="705ACF91" w14:textId="3F251EDA" w:rsidR="003E69CE" w:rsidRDefault="00BE7DEC">
            <w:r>
              <w:rPr>
                <w:b/>
                <w:sz w:val="19"/>
              </w:rPr>
              <w:t xml:space="preserve">Roll No. </w:t>
            </w:r>
          </w:p>
        </w:tc>
        <w:tc>
          <w:tcPr>
            <w:tcW w:w="6336" w:type="dxa"/>
          </w:tcPr>
          <w:p w14:paraId="66D9D6CC" w14:textId="3C93C12E" w:rsidR="003E69CE" w:rsidRDefault="007C4B93">
            <w:r>
              <w:t>2301010366</w:t>
            </w:r>
          </w:p>
        </w:tc>
      </w:tr>
      <w:tr w:rsidR="003E69CE" w14:paraId="155E3CF2" w14:textId="77777777">
        <w:trPr>
          <w:jc w:val="center"/>
        </w:trPr>
        <w:tc>
          <w:tcPr>
            <w:tcW w:w="2880" w:type="dxa"/>
            <w:shd w:val="clear" w:color="auto" w:fill="DCE6F2"/>
          </w:tcPr>
          <w:p w14:paraId="2EB9E915" w14:textId="77777777" w:rsidR="003E69CE" w:rsidRDefault="00BE7DEC">
            <w:r>
              <w:rPr>
                <w:b/>
                <w:sz w:val="19"/>
              </w:rPr>
              <w:t>Course</w:t>
            </w:r>
          </w:p>
        </w:tc>
        <w:tc>
          <w:tcPr>
            <w:tcW w:w="6336" w:type="dxa"/>
          </w:tcPr>
          <w:p w14:paraId="2D2F946F" w14:textId="7EC49817" w:rsidR="003E69CE" w:rsidRDefault="007C4B93">
            <w:r>
              <w:t>Btech(cse)</w:t>
            </w:r>
          </w:p>
        </w:tc>
      </w:tr>
      <w:tr w:rsidR="003E69CE" w14:paraId="2FF1D3B4" w14:textId="77777777">
        <w:trPr>
          <w:jc w:val="center"/>
        </w:trPr>
        <w:tc>
          <w:tcPr>
            <w:tcW w:w="2880" w:type="dxa"/>
            <w:shd w:val="clear" w:color="auto" w:fill="DCE6F2"/>
          </w:tcPr>
          <w:p w14:paraId="5B54C27D" w14:textId="77777777" w:rsidR="003E69CE" w:rsidRDefault="00BE7DEC">
            <w:r>
              <w:rPr>
                <w:b/>
                <w:sz w:val="19"/>
              </w:rPr>
              <w:t>Date of Experiment</w:t>
            </w:r>
          </w:p>
        </w:tc>
        <w:tc>
          <w:tcPr>
            <w:tcW w:w="6336" w:type="dxa"/>
          </w:tcPr>
          <w:p w14:paraId="5DB6268D" w14:textId="77777777" w:rsidR="003E69CE" w:rsidRDefault="00BE7DEC">
            <w:r>
              <w:rPr>
                <w:sz w:val="19"/>
              </w:rPr>
              <w:t>06-10-2026</w:t>
            </w:r>
          </w:p>
        </w:tc>
      </w:tr>
      <w:tr w:rsidR="003E69CE" w14:paraId="777F25C7" w14:textId="77777777">
        <w:trPr>
          <w:jc w:val="center"/>
        </w:trPr>
        <w:tc>
          <w:tcPr>
            <w:tcW w:w="2880" w:type="dxa"/>
            <w:shd w:val="clear" w:color="auto" w:fill="DCE6F2"/>
          </w:tcPr>
          <w:p w14:paraId="6B536A1E" w14:textId="77777777" w:rsidR="003E69CE" w:rsidRDefault="00BE7DEC">
            <w:r>
              <w:rPr>
                <w:b/>
                <w:sz w:val="19"/>
              </w:rPr>
              <w:t>Tools Used</w:t>
            </w:r>
          </w:p>
        </w:tc>
        <w:tc>
          <w:tcPr>
            <w:tcW w:w="6336" w:type="dxa"/>
          </w:tcPr>
          <w:p w14:paraId="7A1AF6E8" w14:textId="77777777" w:rsidR="003E69CE" w:rsidRDefault="00BE7DEC">
            <w:r>
              <w:rPr>
                <w:sz w:val="19"/>
              </w:rPr>
              <w:t>Jenkins 2.580.1 LTS, Git 2.53, Java 24, Python 3.11, pytest 9.1, Windows 11</w:t>
            </w:r>
          </w:p>
        </w:tc>
      </w:tr>
    </w:tbl>
    <w:p w14:paraId="63D93B1A" w14:textId="77777777" w:rsidR="003E69CE" w:rsidRDefault="003E69CE">
      <w:pPr>
        <w:spacing w:after="40"/>
      </w:pPr>
    </w:p>
    <w:p w14:paraId="1FBD3F5F" w14:textId="77777777" w:rsidR="003E69CE" w:rsidRDefault="00BE7DEC">
      <w:pPr>
        <w:pStyle w:val="Heading1"/>
      </w:pPr>
      <w:r>
        <w:t>Problem Statement</w:t>
      </w:r>
    </w:p>
    <w:p w14:paraId="3A34DAB5" w14:textId="77777777" w:rsidR="003E69CE" w:rsidRDefault="00BE7DEC">
      <w:pPr>
        <w:spacing w:after="120"/>
      </w:pPr>
      <w:r>
        <w:rPr>
          <w:i/>
        </w:rPr>
        <w:t>Install and configure Git on Ubuntu Linux, verify the installation, and set up global Git configuration (user name and email).</w:t>
      </w:r>
    </w:p>
    <w:p w14:paraId="18B71844" w14:textId="77777777" w:rsidR="003E69CE" w:rsidRDefault="00BE7DEC">
      <w:pPr>
        <w:pStyle w:val="Heading1"/>
      </w:pPr>
      <w:r>
        <w:t>Aim</w:t>
      </w:r>
    </w:p>
    <w:p w14:paraId="432A9942" w14:textId="77777777" w:rsidR="003E69CE" w:rsidRDefault="00BE7DEC">
      <w:pPr>
        <w:spacing w:after="120"/>
      </w:pPr>
      <w:r>
        <w:t>To install Git on Ubuntu Linux, verify the installation and configure the global user name and email.</w:t>
      </w:r>
    </w:p>
    <w:p w14:paraId="5446476D" w14:textId="77777777" w:rsidR="003E69CE" w:rsidRDefault="00BE7DEC">
      <w:pPr>
        <w:pStyle w:val="Heading1"/>
      </w:pPr>
      <w:r>
        <w:t>Theory</w:t>
      </w:r>
    </w:p>
    <w:p w14:paraId="272F0142" w14:textId="77777777" w:rsidR="003E69CE" w:rsidRDefault="00BE7DEC">
      <w:pPr>
        <w:spacing w:after="120"/>
      </w:pPr>
      <w:r>
        <w:t>Git is a distributed version control system. It records every change to the files of a project so that work can be tracked, undone, branched and shared. Before the first commit Git needs to know who the author is, so user.name and user.email are stored in the global configuration file ~/.gitconfig and are attached to every commit.</w:t>
      </w:r>
    </w:p>
    <w:p w14:paraId="51500097" w14:textId="77777777" w:rsidR="003E69CE" w:rsidRDefault="00BE7DEC">
      <w:pPr>
        <w:pStyle w:val="Heading1"/>
      </w:pPr>
      <w:r>
        <w:t>Procedure / Commands</w:t>
      </w:r>
    </w:p>
    <w:p w14:paraId="053382DE" w14:textId="77777777" w:rsidR="003E69CE" w:rsidRDefault="00BE7DEC">
      <w:pPr>
        <w:pStyle w:val="Heading2"/>
      </w:pPr>
      <w:r>
        <w:t>Step 1: Update the package list and install Git</w:t>
      </w:r>
    </w:p>
    <w:p w14:paraId="2430223E" w14:textId="77777777" w:rsidR="003E69CE" w:rsidRDefault="00BE7DEC">
      <w:pPr>
        <w:shd w:val="clear" w:color="auto" w:fill="F2F4F7"/>
        <w:spacing w:after="0" w:line="240" w:lineRule="auto"/>
      </w:pPr>
      <w:r>
        <w:rPr>
          <w:rFonts w:ascii="Consolas" w:hAnsi="Consolas"/>
          <w:sz w:val="17"/>
        </w:rPr>
        <w:t>sudo apt update</w:t>
      </w:r>
    </w:p>
    <w:p w14:paraId="659E62B6" w14:textId="77777777" w:rsidR="003E69CE" w:rsidRDefault="00BE7DEC">
      <w:pPr>
        <w:shd w:val="clear" w:color="auto" w:fill="F2F4F7"/>
        <w:spacing w:after="0" w:line="240" w:lineRule="auto"/>
      </w:pPr>
      <w:r>
        <w:rPr>
          <w:rFonts w:ascii="Consolas" w:hAnsi="Consolas"/>
          <w:sz w:val="17"/>
        </w:rPr>
        <w:t>sudo apt install git -y</w:t>
      </w:r>
    </w:p>
    <w:p w14:paraId="083DD72F" w14:textId="77777777" w:rsidR="003E69CE" w:rsidRDefault="003E69CE">
      <w:pPr>
        <w:spacing w:after="40"/>
      </w:pPr>
    </w:p>
    <w:p w14:paraId="4774CB3D" w14:textId="77777777" w:rsidR="003E69CE" w:rsidRDefault="00BE7DEC">
      <w:pPr>
        <w:pStyle w:val="Heading2"/>
      </w:pPr>
      <w:r>
        <w:t>Step 2: Verify the installation</w:t>
      </w:r>
    </w:p>
    <w:p w14:paraId="66A5C098" w14:textId="77777777" w:rsidR="003E69CE" w:rsidRDefault="00BE7DEC">
      <w:pPr>
        <w:shd w:val="clear" w:color="auto" w:fill="F2F4F7"/>
        <w:spacing w:after="0" w:line="240" w:lineRule="auto"/>
      </w:pPr>
      <w:r>
        <w:rPr>
          <w:rFonts w:ascii="Consolas" w:hAnsi="Consolas"/>
          <w:sz w:val="17"/>
        </w:rPr>
        <w:t>git --version</w:t>
      </w:r>
    </w:p>
    <w:p w14:paraId="7FDA7476" w14:textId="77777777" w:rsidR="003E69CE" w:rsidRDefault="00BE7DEC">
      <w:pPr>
        <w:shd w:val="clear" w:color="auto" w:fill="F2F4F7"/>
        <w:spacing w:after="0" w:line="240" w:lineRule="auto"/>
      </w:pPr>
      <w:r>
        <w:rPr>
          <w:rFonts w:ascii="Consolas" w:hAnsi="Consolas"/>
          <w:sz w:val="17"/>
        </w:rPr>
        <w:t>which git</w:t>
      </w:r>
    </w:p>
    <w:p w14:paraId="7AB2CC9F" w14:textId="77777777" w:rsidR="003E69CE" w:rsidRDefault="003E69CE">
      <w:pPr>
        <w:spacing w:after="40"/>
      </w:pPr>
    </w:p>
    <w:p w14:paraId="3860F669" w14:textId="77777777" w:rsidR="003E69CE" w:rsidRDefault="00BE7DEC">
      <w:pPr>
        <w:pStyle w:val="Heading2"/>
      </w:pPr>
      <w:r>
        <w:t>Step 3: Set the global configuration</w:t>
      </w:r>
    </w:p>
    <w:p w14:paraId="7AD9DD5A" w14:textId="77777777" w:rsidR="003E69CE" w:rsidRDefault="00BE7DEC">
      <w:pPr>
        <w:shd w:val="clear" w:color="auto" w:fill="F2F4F7"/>
        <w:spacing w:after="0" w:line="240" w:lineRule="auto"/>
      </w:pPr>
      <w:r>
        <w:rPr>
          <w:rFonts w:ascii="Consolas" w:hAnsi="Consolas"/>
          <w:sz w:val="17"/>
        </w:rPr>
        <w:t>git config --global user.name "Sachin Jaiswal"</w:t>
      </w:r>
    </w:p>
    <w:p w14:paraId="130DC347" w14:textId="77777777" w:rsidR="003E69CE" w:rsidRDefault="00BE7DEC">
      <w:pPr>
        <w:shd w:val="clear" w:color="auto" w:fill="F2F4F7"/>
        <w:spacing w:after="0" w:line="240" w:lineRule="auto"/>
      </w:pPr>
      <w:r>
        <w:rPr>
          <w:rFonts w:ascii="Consolas" w:hAnsi="Consolas"/>
          <w:sz w:val="17"/>
        </w:rPr>
        <w:t>git config --global user.email "tryy.sachin@gmail.com"</w:t>
      </w:r>
    </w:p>
    <w:p w14:paraId="12093EC2" w14:textId="77777777" w:rsidR="003E69CE" w:rsidRDefault="00BE7DEC">
      <w:pPr>
        <w:shd w:val="clear" w:color="auto" w:fill="F2F4F7"/>
        <w:spacing w:after="0" w:line="240" w:lineRule="auto"/>
      </w:pPr>
      <w:r>
        <w:rPr>
          <w:rFonts w:ascii="Consolas" w:hAnsi="Consolas"/>
          <w:sz w:val="17"/>
        </w:rPr>
        <w:t>git config --global init.defaultBranch main</w:t>
      </w:r>
    </w:p>
    <w:p w14:paraId="07B9424A" w14:textId="77777777" w:rsidR="003E69CE" w:rsidRDefault="00BE7DEC">
      <w:pPr>
        <w:shd w:val="clear" w:color="auto" w:fill="F2F4F7"/>
        <w:spacing w:after="0" w:line="240" w:lineRule="auto"/>
      </w:pPr>
      <w:r>
        <w:rPr>
          <w:rFonts w:ascii="Consolas" w:hAnsi="Consolas"/>
          <w:sz w:val="17"/>
        </w:rPr>
        <w:t>git config --global core.editor nano</w:t>
      </w:r>
    </w:p>
    <w:p w14:paraId="6930D1FE" w14:textId="77777777" w:rsidR="003E69CE" w:rsidRDefault="003E69CE">
      <w:pPr>
        <w:spacing w:after="40"/>
      </w:pPr>
    </w:p>
    <w:p w14:paraId="10F4F78F" w14:textId="77777777" w:rsidR="003E69CE" w:rsidRDefault="00BE7DEC">
      <w:pPr>
        <w:pStyle w:val="Heading2"/>
      </w:pPr>
      <w:r>
        <w:t>Step 4: Verify the configuration</w:t>
      </w:r>
    </w:p>
    <w:p w14:paraId="20C9ED36" w14:textId="77777777" w:rsidR="003E69CE" w:rsidRDefault="00BE7DEC">
      <w:pPr>
        <w:shd w:val="clear" w:color="auto" w:fill="F2F4F7"/>
        <w:spacing w:after="0" w:line="240" w:lineRule="auto"/>
      </w:pPr>
      <w:r>
        <w:rPr>
          <w:rFonts w:ascii="Consolas" w:hAnsi="Consolas"/>
          <w:sz w:val="17"/>
        </w:rPr>
        <w:t>git config --global --list</w:t>
      </w:r>
    </w:p>
    <w:p w14:paraId="7D9DF64C" w14:textId="77777777" w:rsidR="003E69CE" w:rsidRDefault="00BE7DEC">
      <w:pPr>
        <w:shd w:val="clear" w:color="auto" w:fill="F2F4F7"/>
        <w:spacing w:after="0" w:line="240" w:lineRule="auto"/>
      </w:pPr>
      <w:r>
        <w:rPr>
          <w:rFonts w:ascii="Consolas" w:hAnsi="Consolas"/>
          <w:sz w:val="17"/>
        </w:rPr>
        <w:t>git config --global user.name</w:t>
      </w:r>
    </w:p>
    <w:p w14:paraId="2FFEBEF7" w14:textId="77777777" w:rsidR="003E69CE" w:rsidRDefault="00BE7DEC">
      <w:pPr>
        <w:shd w:val="clear" w:color="auto" w:fill="F2F4F7"/>
        <w:spacing w:after="0" w:line="240" w:lineRule="auto"/>
      </w:pPr>
      <w:r>
        <w:rPr>
          <w:rFonts w:ascii="Consolas" w:hAnsi="Consolas"/>
          <w:sz w:val="17"/>
        </w:rPr>
        <w:t>git config --global user.email</w:t>
      </w:r>
    </w:p>
    <w:p w14:paraId="5AF0DF39" w14:textId="77777777" w:rsidR="003E69CE" w:rsidRDefault="00BE7DEC">
      <w:pPr>
        <w:shd w:val="clear" w:color="auto" w:fill="F2F4F7"/>
        <w:spacing w:after="0" w:line="240" w:lineRule="auto"/>
      </w:pPr>
      <w:r>
        <w:rPr>
          <w:rFonts w:ascii="Consolas" w:hAnsi="Consolas"/>
          <w:sz w:val="17"/>
        </w:rPr>
        <w:t>cat ~/.gitconfig</w:t>
      </w:r>
    </w:p>
    <w:p w14:paraId="65B07136" w14:textId="77777777" w:rsidR="003E69CE" w:rsidRDefault="003E69CE">
      <w:pPr>
        <w:spacing w:after="40"/>
      </w:pPr>
    </w:p>
    <w:p w14:paraId="3CF406D9" w14:textId="77777777" w:rsidR="003E69CE" w:rsidRDefault="00BE7DEC">
      <w:pPr>
        <w:spacing w:after="120"/>
      </w:pPr>
      <w:r>
        <w:rPr>
          <w:i/>
        </w:rPr>
        <w:lastRenderedPageBreak/>
        <w:t>Note: the Ubuntu apt commands are shown in the procedure. The screenshots were taken in Git Bash (same Git commands and output format) on the lab laptop.</w:t>
      </w:r>
    </w:p>
    <w:p w14:paraId="78B791B0" w14:textId="77777777" w:rsidR="003E69CE" w:rsidRDefault="00BE7DEC">
      <w:pPr>
        <w:pStyle w:val="Heading1"/>
      </w:pPr>
      <w:r>
        <w:t>Output / Screenshots</w:t>
      </w:r>
    </w:p>
    <w:p w14:paraId="355D0B7E" w14:textId="77777777" w:rsidR="003E69CE" w:rsidRDefault="00BE7DEC">
      <w:pPr>
        <w:keepNext/>
        <w:jc w:val="center"/>
      </w:pPr>
      <w:r>
        <w:rPr>
          <w:noProof/>
        </w:rPr>
        <w:drawing>
          <wp:inline distT="0" distB="0" distL="0" distR="0" wp14:anchorId="570B968D" wp14:editId="729B8426">
            <wp:extent cx="5852160" cy="2106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1_git_version.png"/>
                    <pic:cNvPicPr/>
                  </pic:nvPicPr>
                  <pic:blipFill>
                    <a:blip r:embed="rId8"/>
                    <a:stretch>
                      <a:fillRect/>
                    </a:stretch>
                  </pic:blipFill>
                  <pic:spPr>
                    <a:xfrm>
                      <a:off x="0" y="0"/>
                      <a:ext cx="5852160" cy="2106778"/>
                    </a:xfrm>
                    <a:prstGeom prst="rect">
                      <a:avLst/>
                    </a:prstGeom>
                  </pic:spPr>
                </pic:pic>
              </a:graphicData>
            </a:graphic>
          </wp:inline>
        </w:drawing>
      </w:r>
    </w:p>
    <w:p w14:paraId="4D8EB2AB" w14:textId="77777777" w:rsidR="003E69CE" w:rsidRDefault="00BE7DEC">
      <w:pPr>
        <w:jc w:val="center"/>
      </w:pPr>
      <w:r>
        <w:rPr>
          <w:i/>
          <w:color w:val="444444"/>
          <w:sz w:val="19"/>
        </w:rPr>
        <w:t>Figure 1.1: Git installed - git --version, location and help</w:t>
      </w:r>
    </w:p>
    <w:p w14:paraId="7669386A" w14:textId="77777777" w:rsidR="003E69CE" w:rsidRDefault="00BE7DEC">
      <w:pPr>
        <w:keepNext/>
        <w:jc w:val="center"/>
      </w:pPr>
      <w:r>
        <w:rPr>
          <w:noProof/>
        </w:rPr>
        <w:drawing>
          <wp:inline distT="0" distB="0" distL="0" distR="0" wp14:anchorId="53299958" wp14:editId="7DECA267">
            <wp:extent cx="5852160" cy="3496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2_global_config.png"/>
                    <pic:cNvPicPr/>
                  </pic:nvPicPr>
                  <pic:blipFill>
                    <a:blip r:embed="rId9"/>
                    <a:stretch>
                      <a:fillRect/>
                    </a:stretch>
                  </pic:blipFill>
                  <pic:spPr>
                    <a:xfrm>
                      <a:off x="0" y="0"/>
                      <a:ext cx="5852160" cy="3496029"/>
                    </a:xfrm>
                    <a:prstGeom prst="rect">
                      <a:avLst/>
                    </a:prstGeom>
                  </pic:spPr>
                </pic:pic>
              </a:graphicData>
            </a:graphic>
          </wp:inline>
        </w:drawing>
      </w:r>
    </w:p>
    <w:p w14:paraId="3DA622BC" w14:textId="77777777" w:rsidR="003E69CE" w:rsidRDefault="00BE7DEC">
      <w:pPr>
        <w:jc w:val="center"/>
      </w:pPr>
      <w:r>
        <w:rPr>
          <w:i/>
          <w:color w:val="444444"/>
          <w:sz w:val="19"/>
        </w:rPr>
        <w:t>Figure 1.2: Setting the global user name, email, default branch and editor</w:t>
      </w:r>
    </w:p>
    <w:p w14:paraId="298F5340" w14:textId="77777777" w:rsidR="003E69CE" w:rsidRDefault="00BE7DEC">
      <w:pPr>
        <w:keepNext/>
        <w:jc w:val="center"/>
      </w:pPr>
      <w:r>
        <w:rPr>
          <w:noProof/>
        </w:rPr>
        <w:lastRenderedPageBreak/>
        <w:drawing>
          <wp:inline distT="0" distB="0" distL="0" distR="0" wp14:anchorId="7A1F36A9" wp14:editId="1A80EB4E">
            <wp:extent cx="5852160" cy="2106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3_verify_config.png"/>
                    <pic:cNvPicPr/>
                  </pic:nvPicPr>
                  <pic:blipFill>
                    <a:blip r:embed="rId10"/>
                    <a:stretch>
                      <a:fillRect/>
                    </a:stretch>
                  </pic:blipFill>
                  <pic:spPr>
                    <a:xfrm>
                      <a:off x="0" y="0"/>
                      <a:ext cx="5852160" cy="2106778"/>
                    </a:xfrm>
                    <a:prstGeom prst="rect">
                      <a:avLst/>
                    </a:prstGeom>
                  </pic:spPr>
                </pic:pic>
              </a:graphicData>
            </a:graphic>
          </wp:inline>
        </w:drawing>
      </w:r>
    </w:p>
    <w:p w14:paraId="7A7986A1" w14:textId="77777777" w:rsidR="003E69CE" w:rsidRDefault="00BE7DEC">
      <w:pPr>
        <w:jc w:val="center"/>
      </w:pPr>
      <w:r>
        <w:rPr>
          <w:i/>
          <w:color w:val="444444"/>
          <w:sz w:val="19"/>
        </w:rPr>
        <w:t>Figure 1.3: Verifying the configuration</w:t>
      </w:r>
    </w:p>
    <w:p w14:paraId="232EBA2A" w14:textId="77777777" w:rsidR="003E69CE" w:rsidRDefault="00BE7DEC">
      <w:pPr>
        <w:pStyle w:val="Heading1"/>
      </w:pPr>
      <w:r>
        <w:t>Command summary</w:t>
      </w:r>
    </w:p>
    <w:tbl>
      <w:tblPr>
        <w:tblStyle w:val="TableGrid"/>
        <w:tblW w:w="0" w:type="auto"/>
        <w:jc w:val="center"/>
        <w:tblLook w:val="04A0" w:firstRow="1" w:lastRow="0" w:firstColumn="1" w:lastColumn="0" w:noHBand="0" w:noVBand="1"/>
      </w:tblPr>
      <w:tblGrid>
        <w:gridCol w:w="3744"/>
        <w:gridCol w:w="5472"/>
      </w:tblGrid>
      <w:tr w:rsidR="003E69CE" w14:paraId="260D1F64" w14:textId="77777777">
        <w:trPr>
          <w:jc w:val="center"/>
        </w:trPr>
        <w:tc>
          <w:tcPr>
            <w:tcW w:w="3744" w:type="dxa"/>
            <w:shd w:val="clear" w:color="auto" w:fill="DCE6F2"/>
          </w:tcPr>
          <w:p w14:paraId="52A8917B" w14:textId="77777777" w:rsidR="003E69CE" w:rsidRDefault="00BE7DEC">
            <w:r>
              <w:rPr>
                <w:b/>
                <w:sz w:val="19"/>
              </w:rPr>
              <w:t>Command</w:t>
            </w:r>
          </w:p>
        </w:tc>
        <w:tc>
          <w:tcPr>
            <w:tcW w:w="5472" w:type="dxa"/>
            <w:shd w:val="clear" w:color="auto" w:fill="DCE6F2"/>
          </w:tcPr>
          <w:p w14:paraId="27E20CAD" w14:textId="77777777" w:rsidR="003E69CE" w:rsidRDefault="00BE7DEC">
            <w:r>
              <w:rPr>
                <w:b/>
                <w:sz w:val="19"/>
              </w:rPr>
              <w:t>Purpose</w:t>
            </w:r>
          </w:p>
        </w:tc>
      </w:tr>
      <w:tr w:rsidR="003E69CE" w14:paraId="1D7AA01E" w14:textId="77777777">
        <w:trPr>
          <w:jc w:val="center"/>
        </w:trPr>
        <w:tc>
          <w:tcPr>
            <w:tcW w:w="3744" w:type="dxa"/>
          </w:tcPr>
          <w:p w14:paraId="607A114C" w14:textId="77777777" w:rsidR="003E69CE" w:rsidRDefault="00BE7DEC">
            <w:r>
              <w:rPr>
                <w:sz w:val="19"/>
              </w:rPr>
              <w:t>sudo apt update</w:t>
            </w:r>
          </w:p>
        </w:tc>
        <w:tc>
          <w:tcPr>
            <w:tcW w:w="5472" w:type="dxa"/>
          </w:tcPr>
          <w:p w14:paraId="45F685DF" w14:textId="77777777" w:rsidR="003E69CE" w:rsidRDefault="00BE7DEC">
            <w:r>
              <w:rPr>
                <w:sz w:val="19"/>
              </w:rPr>
              <w:t>Refresh the list of available packages</w:t>
            </w:r>
          </w:p>
        </w:tc>
      </w:tr>
      <w:tr w:rsidR="003E69CE" w14:paraId="2D2964A3" w14:textId="77777777">
        <w:trPr>
          <w:jc w:val="center"/>
        </w:trPr>
        <w:tc>
          <w:tcPr>
            <w:tcW w:w="3744" w:type="dxa"/>
          </w:tcPr>
          <w:p w14:paraId="045D6C27" w14:textId="77777777" w:rsidR="003E69CE" w:rsidRDefault="00BE7DEC">
            <w:r>
              <w:rPr>
                <w:sz w:val="19"/>
              </w:rPr>
              <w:t>sudo apt install git -y</w:t>
            </w:r>
          </w:p>
        </w:tc>
        <w:tc>
          <w:tcPr>
            <w:tcW w:w="5472" w:type="dxa"/>
          </w:tcPr>
          <w:p w14:paraId="0F0AD210" w14:textId="77777777" w:rsidR="003E69CE" w:rsidRDefault="00BE7DEC">
            <w:r>
              <w:rPr>
                <w:sz w:val="19"/>
              </w:rPr>
              <w:t>Install Git</w:t>
            </w:r>
          </w:p>
        </w:tc>
      </w:tr>
      <w:tr w:rsidR="003E69CE" w14:paraId="16E99FB3" w14:textId="77777777">
        <w:trPr>
          <w:jc w:val="center"/>
        </w:trPr>
        <w:tc>
          <w:tcPr>
            <w:tcW w:w="3744" w:type="dxa"/>
          </w:tcPr>
          <w:p w14:paraId="28069D3B" w14:textId="77777777" w:rsidR="003E69CE" w:rsidRDefault="00BE7DEC">
            <w:r>
              <w:rPr>
                <w:sz w:val="19"/>
              </w:rPr>
              <w:t>git --version</w:t>
            </w:r>
          </w:p>
        </w:tc>
        <w:tc>
          <w:tcPr>
            <w:tcW w:w="5472" w:type="dxa"/>
          </w:tcPr>
          <w:p w14:paraId="20CA9602" w14:textId="77777777" w:rsidR="003E69CE" w:rsidRDefault="00BE7DEC">
            <w:r>
              <w:rPr>
                <w:sz w:val="19"/>
              </w:rPr>
              <w:t>Check the installed Git version</w:t>
            </w:r>
          </w:p>
        </w:tc>
      </w:tr>
      <w:tr w:rsidR="003E69CE" w14:paraId="6A715D40" w14:textId="77777777">
        <w:trPr>
          <w:jc w:val="center"/>
        </w:trPr>
        <w:tc>
          <w:tcPr>
            <w:tcW w:w="3744" w:type="dxa"/>
          </w:tcPr>
          <w:p w14:paraId="1BA048C2" w14:textId="77777777" w:rsidR="003E69CE" w:rsidRDefault="00BE7DEC">
            <w:r>
              <w:rPr>
                <w:sz w:val="19"/>
              </w:rPr>
              <w:t>git config --global user.name</w:t>
            </w:r>
          </w:p>
        </w:tc>
        <w:tc>
          <w:tcPr>
            <w:tcW w:w="5472" w:type="dxa"/>
          </w:tcPr>
          <w:p w14:paraId="6F13ECD3" w14:textId="77777777" w:rsidR="003E69CE" w:rsidRDefault="00BE7DEC">
            <w:r>
              <w:rPr>
                <w:sz w:val="19"/>
              </w:rPr>
              <w:t>Set / read the author name</w:t>
            </w:r>
          </w:p>
        </w:tc>
      </w:tr>
      <w:tr w:rsidR="003E69CE" w14:paraId="77B08A41" w14:textId="77777777">
        <w:trPr>
          <w:jc w:val="center"/>
        </w:trPr>
        <w:tc>
          <w:tcPr>
            <w:tcW w:w="3744" w:type="dxa"/>
          </w:tcPr>
          <w:p w14:paraId="1A13512B" w14:textId="77777777" w:rsidR="003E69CE" w:rsidRDefault="00BE7DEC">
            <w:r>
              <w:rPr>
                <w:sz w:val="19"/>
              </w:rPr>
              <w:t>git config --global user.email</w:t>
            </w:r>
          </w:p>
        </w:tc>
        <w:tc>
          <w:tcPr>
            <w:tcW w:w="5472" w:type="dxa"/>
          </w:tcPr>
          <w:p w14:paraId="721DAE31" w14:textId="77777777" w:rsidR="003E69CE" w:rsidRDefault="00BE7DEC">
            <w:r>
              <w:rPr>
                <w:sz w:val="19"/>
              </w:rPr>
              <w:t>Set / read the author email</w:t>
            </w:r>
          </w:p>
        </w:tc>
      </w:tr>
      <w:tr w:rsidR="003E69CE" w14:paraId="7BC5693D" w14:textId="77777777">
        <w:trPr>
          <w:jc w:val="center"/>
        </w:trPr>
        <w:tc>
          <w:tcPr>
            <w:tcW w:w="3744" w:type="dxa"/>
          </w:tcPr>
          <w:p w14:paraId="4AB4D493" w14:textId="77777777" w:rsidR="003E69CE" w:rsidRDefault="00BE7DEC">
            <w:r>
              <w:rPr>
                <w:sz w:val="19"/>
              </w:rPr>
              <w:t>git config --global --list</w:t>
            </w:r>
          </w:p>
        </w:tc>
        <w:tc>
          <w:tcPr>
            <w:tcW w:w="5472" w:type="dxa"/>
          </w:tcPr>
          <w:p w14:paraId="164BFA13" w14:textId="77777777" w:rsidR="003E69CE" w:rsidRDefault="00BE7DEC">
            <w:r>
              <w:rPr>
                <w:sz w:val="19"/>
              </w:rPr>
              <w:t>Show all global settings</w:t>
            </w:r>
          </w:p>
        </w:tc>
      </w:tr>
    </w:tbl>
    <w:p w14:paraId="5F634E28" w14:textId="77777777" w:rsidR="003E69CE" w:rsidRDefault="003E69CE">
      <w:pPr>
        <w:spacing w:after="40"/>
      </w:pPr>
    </w:p>
    <w:p w14:paraId="7FBA3E40" w14:textId="77777777" w:rsidR="003E69CE" w:rsidRDefault="00BE7DEC">
      <w:pPr>
        <w:pStyle w:val="Heading1"/>
      </w:pPr>
      <w:r>
        <w:t>Result</w:t>
      </w:r>
    </w:p>
    <w:p w14:paraId="26F328C5" w14:textId="77777777" w:rsidR="003E69CE" w:rsidRDefault="00BE7DEC">
      <w:pPr>
        <w:spacing w:after="120"/>
      </w:pPr>
      <w:r>
        <w:t>Git 2.53.0 was installed and verified. The global user name and email were configured and confirmed with git config --global --list.</w:t>
      </w:r>
    </w:p>
    <w:p w14:paraId="596FC96F" w14:textId="77777777" w:rsidR="003E69CE" w:rsidRDefault="00BE7DEC">
      <w:pPr>
        <w:pStyle w:val="Heading1"/>
      </w:pPr>
      <w:r>
        <w:t>Observations</w:t>
      </w:r>
    </w:p>
    <w:p w14:paraId="308F862F" w14:textId="77777777" w:rsidR="003E69CE" w:rsidRDefault="00BE7DEC">
      <w:pPr>
        <w:pStyle w:val="ListBullet"/>
      </w:pPr>
      <w:r>
        <w:t>The configuration is stored in the ~/.gitconfig file under the [user] section.</w:t>
      </w:r>
    </w:p>
    <w:p w14:paraId="0D1B9145" w14:textId="77777777" w:rsidR="003E69CE" w:rsidRDefault="00BE7DEC">
      <w:pPr>
        <w:pStyle w:val="ListBullet"/>
      </w:pPr>
      <w:r>
        <w:t>Every commit uses this name and email as its author.</w:t>
      </w:r>
    </w:p>
    <w:p w14:paraId="75A0AF86" w14:textId="77777777" w:rsidR="003E69CE" w:rsidRDefault="00BE7DEC">
      <w:pPr>
        <w:pStyle w:val="ListBullet"/>
      </w:pPr>
      <w:r>
        <w:t>--global applies the settings to all repositories of the user; without it only the current repository is changed.</w:t>
      </w:r>
    </w:p>
    <w:p w14:paraId="307A8F02" w14:textId="77777777" w:rsidR="003E69CE" w:rsidRDefault="00BE7DEC">
      <w:pPr>
        <w:pStyle w:val="Heading1"/>
      </w:pPr>
      <w:r>
        <w:t>Conclusion</w:t>
      </w:r>
    </w:p>
    <w:p w14:paraId="68CD05C8" w14:textId="77777777" w:rsidR="003E69CE" w:rsidRDefault="00BE7DEC">
      <w:pPr>
        <w:spacing w:after="120"/>
      </w:pPr>
      <w:r>
        <w:t>Git was installed, verified and configured successfully, and is ready for version control work.</w:t>
      </w:r>
    </w:p>
    <w:sectPr w:rsidR="003E69CE" w:rsidSect="00034616">
      <w:footerReference w:type="default" r:id="rId11"/>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B247" w14:textId="77777777" w:rsidR="00BE7DEC" w:rsidRDefault="00BE7DEC">
      <w:pPr>
        <w:spacing w:after="0" w:line="240" w:lineRule="auto"/>
      </w:pPr>
      <w:r>
        <w:separator/>
      </w:r>
    </w:p>
  </w:endnote>
  <w:endnote w:type="continuationSeparator" w:id="0">
    <w:p w14:paraId="085B957D" w14:textId="77777777" w:rsidR="00BE7DEC" w:rsidRDefault="00BE7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D6FF6" w14:textId="161FB6F3" w:rsidR="003E69CE" w:rsidRDefault="00BE7DEC">
    <w:pPr>
      <w:pStyle w:val="Footer"/>
      <w:jc w:val="center"/>
    </w:pPr>
    <w:r>
      <w:rPr>
        <w:sz w:val="18"/>
      </w:rPr>
      <w:t xml:space="preserve">DevOps Lab 1 - Session 2 - Question 1    |    Page </w:t>
    </w:r>
    <w:r>
      <w:rPr>
        <w:sz w:val="18"/>
      </w:rPr>
      <w:fldChar w:fldCharType="begin"/>
    </w:r>
    <w:r>
      <w:rPr>
        <w:sz w:val="18"/>
      </w:rPr>
      <w:instrText>PAGE</w:instrText>
    </w:r>
    <w:r w:rsidR="007C4B93">
      <w:rPr>
        <w:sz w:val="18"/>
      </w:rPr>
      <w:fldChar w:fldCharType="separate"/>
    </w:r>
    <w:r w:rsidR="007C4B9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E49E" w14:textId="77777777" w:rsidR="00BE7DEC" w:rsidRDefault="00BE7DEC">
      <w:pPr>
        <w:spacing w:after="0" w:line="240" w:lineRule="auto"/>
      </w:pPr>
      <w:r>
        <w:separator/>
      </w:r>
    </w:p>
  </w:footnote>
  <w:footnote w:type="continuationSeparator" w:id="0">
    <w:p w14:paraId="23C100B2" w14:textId="77777777" w:rsidR="00BE7DEC" w:rsidRDefault="00BE7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1013467">
    <w:abstractNumId w:val="8"/>
  </w:num>
  <w:num w:numId="2" w16cid:durableId="625235862">
    <w:abstractNumId w:val="6"/>
  </w:num>
  <w:num w:numId="3" w16cid:durableId="524053919">
    <w:abstractNumId w:val="5"/>
  </w:num>
  <w:num w:numId="4" w16cid:durableId="622007034">
    <w:abstractNumId w:val="4"/>
  </w:num>
  <w:num w:numId="5" w16cid:durableId="351690179">
    <w:abstractNumId w:val="7"/>
  </w:num>
  <w:num w:numId="6" w16cid:durableId="162167341">
    <w:abstractNumId w:val="3"/>
  </w:num>
  <w:num w:numId="7" w16cid:durableId="915478308">
    <w:abstractNumId w:val="2"/>
  </w:num>
  <w:num w:numId="8" w16cid:durableId="1336685809">
    <w:abstractNumId w:val="1"/>
  </w:num>
  <w:num w:numId="9" w16cid:durableId="57332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9CE"/>
    <w:rsid w:val="007C4B93"/>
    <w:rsid w:val="00AA1D8D"/>
    <w:rsid w:val="00B47730"/>
    <w:rsid w:val="00BE7DEC"/>
    <w:rsid w:val="00CB0664"/>
    <w:rsid w:val="00F26D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E104F2-7795-4B37-B718-8252E374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 mohapatra</cp:lastModifiedBy>
  <cp:revision>2</cp:revision>
  <dcterms:created xsi:type="dcterms:W3CDTF">2013-12-23T23:15:00Z</dcterms:created>
  <dcterms:modified xsi:type="dcterms:W3CDTF">2026-10-06T06:43:00Z</dcterms:modified>
  <cp:category/>
</cp:coreProperties>
</file>