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ED64" w14:textId="77777777" w:rsidR="00374188" w:rsidRDefault="00000000">
      <w:pPr>
        <w:jc w:val="center"/>
      </w:pPr>
      <w:r>
        <w:rPr>
          <w:b/>
          <w:color w:val="1F3A5F"/>
          <w:sz w:val="36"/>
        </w:rPr>
        <w:t>Lab 1: DevOps Foundations &amp; Continuous Integration</w:t>
      </w:r>
    </w:p>
    <w:p w14:paraId="17B9081F" w14:textId="77777777" w:rsidR="00374188" w:rsidRDefault="00000000">
      <w:pPr>
        <w:jc w:val="center"/>
      </w:pPr>
      <w:r>
        <w:rPr>
          <w:b/>
          <w:sz w:val="26"/>
        </w:rPr>
        <w:t>Session 2  -  Question 2: Set up version control using Git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374188" w14:paraId="3658D2F6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0794B3B" w14:textId="77777777" w:rsidR="00374188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3847D23A" w14:textId="655CFDCA" w:rsidR="00374188" w:rsidRDefault="00711337">
            <w:r>
              <w:t>Sachin kumar</w:t>
            </w:r>
          </w:p>
        </w:tc>
      </w:tr>
      <w:tr w:rsidR="00374188" w14:paraId="5E8A46E1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08A203AF" w14:textId="69461E55" w:rsidR="00374188" w:rsidRDefault="00711337">
            <w:r>
              <w:t>Roll No</w:t>
            </w:r>
          </w:p>
        </w:tc>
        <w:tc>
          <w:tcPr>
            <w:tcW w:w="6336" w:type="dxa"/>
          </w:tcPr>
          <w:p w14:paraId="4A73FBA8" w14:textId="07B1C45B" w:rsidR="00374188" w:rsidRDefault="00711337">
            <w:r>
              <w:t>2301010366</w:t>
            </w:r>
          </w:p>
        </w:tc>
      </w:tr>
      <w:tr w:rsidR="00374188" w14:paraId="706E9EFB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9CE0053" w14:textId="77777777" w:rsidR="00374188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6EEF6124" w14:textId="74E85C05" w:rsidR="00374188" w:rsidRDefault="00C05616">
            <w:r>
              <w:t>Btech(cse)</w:t>
            </w:r>
          </w:p>
        </w:tc>
      </w:tr>
      <w:tr w:rsidR="00374188" w14:paraId="75A227D8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ED5FB98" w14:textId="77777777" w:rsidR="00374188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5221CC29" w14:textId="77777777" w:rsidR="00374188" w:rsidRDefault="00000000">
            <w:r>
              <w:rPr>
                <w:sz w:val="19"/>
              </w:rPr>
              <w:t>06-10-2026</w:t>
            </w:r>
          </w:p>
        </w:tc>
      </w:tr>
      <w:tr w:rsidR="00374188" w14:paraId="615C54A0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8DF7956" w14:textId="77777777" w:rsidR="00374188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603EB96C" w14:textId="77777777" w:rsidR="00374188" w:rsidRDefault="00000000">
            <w:r>
              <w:rPr>
                <w:sz w:val="19"/>
              </w:rPr>
              <w:t>Jenkins 2.580.1 LTS, Git 2.53, Java 24, Python 3.11, pytest 9.1, Windows 11</w:t>
            </w:r>
          </w:p>
        </w:tc>
      </w:tr>
    </w:tbl>
    <w:p w14:paraId="2E2769A6" w14:textId="77777777" w:rsidR="00374188" w:rsidRDefault="00374188">
      <w:pPr>
        <w:spacing w:after="40"/>
      </w:pPr>
    </w:p>
    <w:p w14:paraId="390CD1E2" w14:textId="77777777" w:rsidR="00374188" w:rsidRDefault="00000000">
      <w:pPr>
        <w:pStyle w:val="Heading1"/>
      </w:pPr>
      <w:r>
        <w:t>Problem Statement</w:t>
      </w:r>
    </w:p>
    <w:p w14:paraId="3BDC9701" w14:textId="77777777" w:rsidR="00374188" w:rsidRDefault="00000000">
      <w:pPr>
        <w:spacing w:after="120"/>
      </w:pPr>
      <w:r>
        <w:rPr>
          <w:i/>
        </w:rPr>
        <w:t>Initialize a repository, stage and commit changes, create branches, merge branches, and push the repository to GitHub.</w:t>
      </w:r>
    </w:p>
    <w:p w14:paraId="1899DB48" w14:textId="77777777" w:rsidR="00374188" w:rsidRDefault="00000000">
      <w:pPr>
        <w:pStyle w:val="Heading1"/>
      </w:pPr>
      <w:r>
        <w:t>Aim</w:t>
      </w:r>
    </w:p>
    <w:p w14:paraId="617E0B6E" w14:textId="77777777" w:rsidR="00374188" w:rsidRDefault="00000000">
      <w:pPr>
        <w:spacing w:after="120"/>
      </w:pPr>
      <w:r>
        <w:t>To perform the complete Git workflow: initialize a repository, stage and commit changes, create and merge branches, resolve a merge conflict and push the repository to a remote (GitHub).</w:t>
      </w:r>
    </w:p>
    <w:p w14:paraId="3B897698" w14:textId="77777777" w:rsidR="00374188" w:rsidRDefault="00000000">
      <w:pPr>
        <w:pStyle w:val="Heading1"/>
      </w:pPr>
      <w:r>
        <w:t>Theory</w:t>
      </w:r>
    </w:p>
    <w:p w14:paraId="239773D2" w14:textId="77777777" w:rsidR="00374188" w:rsidRDefault="00000000">
      <w:pPr>
        <w:pStyle w:val="ListBullet"/>
      </w:pPr>
      <w:r>
        <w:rPr>
          <w:b/>
        </w:rPr>
        <w:t xml:space="preserve">Repository: </w:t>
      </w:r>
      <w:r>
        <w:t>a project folder tracked by Git (.git directory).</w:t>
      </w:r>
    </w:p>
    <w:p w14:paraId="04430786" w14:textId="77777777" w:rsidR="00374188" w:rsidRDefault="00000000">
      <w:pPr>
        <w:pStyle w:val="ListBullet"/>
      </w:pPr>
      <w:r>
        <w:rPr>
          <w:b/>
        </w:rPr>
        <w:t xml:space="preserve">Staging area: </w:t>
      </w:r>
      <w:r>
        <w:t>git add selects the changes that go into the next commit.</w:t>
      </w:r>
    </w:p>
    <w:p w14:paraId="1A84570E" w14:textId="77777777" w:rsidR="00374188" w:rsidRDefault="00000000">
      <w:pPr>
        <w:pStyle w:val="ListBullet"/>
      </w:pPr>
      <w:r>
        <w:rPr>
          <w:b/>
        </w:rPr>
        <w:t xml:space="preserve">Commit: </w:t>
      </w:r>
      <w:r>
        <w:t>a snapshot of the staged changes with a message.</w:t>
      </w:r>
    </w:p>
    <w:p w14:paraId="620C707A" w14:textId="77777777" w:rsidR="00374188" w:rsidRDefault="00000000">
      <w:pPr>
        <w:pStyle w:val="ListBullet"/>
      </w:pPr>
      <w:r>
        <w:rPr>
          <w:b/>
        </w:rPr>
        <w:t xml:space="preserve">Branch: </w:t>
      </w:r>
      <w:r>
        <w:t>an independent line of development, e.g. feature-login.</w:t>
      </w:r>
    </w:p>
    <w:p w14:paraId="1243E199" w14:textId="77777777" w:rsidR="00374188" w:rsidRDefault="00000000">
      <w:pPr>
        <w:pStyle w:val="ListBullet"/>
      </w:pPr>
      <w:r>
        <w:rPr>
          <w:b/>
        </w:rPr>
        <w:t xml:space="preserve">Merge: </w:t>
      </w:r>
      <w:r>
        <w:t>combines one branch into another. A merge commit is created when both branches have new commits.</w:t>
      </w:r>
    </w:p>
    <w:p w14:paraId="513265ED" w14:textId="77777777" w:rsidR="00374188" w:rsidRDefault="00000000">
      <w:pPr>
        <w:pStyle w:val="ListBullet"/>
      </w:pPr>
      <w:r>
        <w:rPr>
          <w:b/>
        </w:rPr>
        <w:t xml:space="preserve">Remote / push: </w:t>
      </w:r>
      <w:r>
        <w:t>a copy of the repository on a server such as GitHub; git push uploads commits to it.</w:t>
      </w:r>
    </w:p>
    <w:p w14:paraId="157D098B" w14:textId="77777777" w:rsidR="00374188" w:rsidRDefault="00000000">
      <w:pPr>
        <w:pStyle w:val="Heading1"/>
      </w:pPr>
      <w:r>
        <w:t>Procedure and Output</w:t>
      </w:r>
    </w:p>
    <w:p w14:paraId="78E3E82B" w14:textId="77777777" w:rsidR="00374188" w:rsidRDefault="00000000">
      <w:pPr>
        <w:pStyle w:val="Heading2"/>
      </w:pPr>
      <w:r>
        <w:t>1. Initialize the repository</w:t>
      </w:r>
    </w:p>
    <w:p w14:paraId="5A4EAF2F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mkdir lab-repo &amp;&amp; cd lab-repo</w:t>
      </w:r>
    </w:p>
    <w:p w14:paraId="17A377C4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init</w:t>
      </w:r>
    </w:p>
    <w:p w14:paraId="75365DEF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branch -M main</w:t>
      </w:r>
    </w:p>
    <w:p w14:paraId="41BEA1D2" w14:textId="77777777" w:rsidR="00374188" w:rsidRDefault="00374188">
      <w:pPr>
        <w:spacing w:after="40"/>
      </w:pPr>
    </w:p>
    <w:p w14:paraId="4952C2D7" w14:textId="77777777" w:rsidR="0037418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A0F7CE" wp14:editId="6C4F844F">
            <wp:extent cx="5669280" cy="22332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1_git_in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8BE0" w14:textId="77777777" w:rsidR="00374188" w:rsidRDefault="00000000">
      <w:pPr>
        <w:jc w:val="center"/>
      </w:pPr>
      <w:r>
        <w:rPr>
          <w:i/>
          <w:color w:val="444444"/>
          <w:sz w:val="19"/>
        </w:rPr>
        <w:t>Figure 2.1: git init creates the .git folder</w:t>
      </w:r>
    </w:p>
    <w:p w14:paraId="1447B4B8" w14:textId="77777777" w:rsidR="00374188" w:rsidRDefault="00000000">
      <w:pPr>
        <w:pStyle w:val="Heading2"/>
      </w:pPr>
      <w:r>
        <w:t>2. Stage and commit changes</w:t>
      </w:r>
    </w:p>
    <w:p w14:paraId="1DECADFE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status</w:t>
      </w:r>
    </w:p>
    <w:p w14:paraId="1BDBB720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README.md hello.py</w:t>
      </w:r>
    </w:p>
    <w:p w14:paraId="570D15E6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-m "Initial commit: add README and hello.py"</w:t>
      </w:r>
    </w:p>
    <w:p w14:paraId="2C0DF924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log --oneline</w:t>
      </w:r>
    </w:p>
    <w:p w14:paraId="2F1B92BA" w14:textId="77777777" w:rsidR="00374188" w:rsidRDefault="00374188">
      <w:pPr>
        <w:spacing w:after="40"/>
      </w:pPr>
    </w:p>
    <w:p w14:paraId="4FD8A955" w14:textId="77777777" w:rsidR="00374188" w:rsidRDefault="00000000">
      <w:pPr>
        <w:keepNext/>
        <w:jc w:val="center"/>
      </w:pPr>
      <w:r>
        <w:rPr>
          <w:noProof/>
        </w:rPr>
        <w:drawing>
          <wp:inline distT="0" distB="0" distL="0" distR="0" wp14:anchorId="4193A8CF" wp14:editId="58BFEC6F">
            <wp:extent cx="5669280" cy="39684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2_stage_comm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11D2" w14:textId="77777777" w:rsidR="00374188" w:rsidRDefault="00000000">
      <w:pPr>
        <w:jc w:val="center"/>
      </w:pPr>
      <w:r>
        <w:rPr>
          <w:i/>
          <w:color w:val="444444"/>
          <w:sz w:val="19"/>
        </w:rPr>
        <w:t>Figure 2.2: Staging and committing the first files</w:t>
      </w:r>
    </w:p>
    <w:p w14:paraId="7FE98D5C" w14:textId="77777777" w:rsidR="00374188" w:rsidRDefault="00000000">
      <w:pPr>
        <w:pStyle w:val="Heading2"/>
      </w:pPr>
      <w:r>
        <w:t>3. Create a branch</w:t>
      </w:r>
    </w:p>
    <w:p w14:paraId="3DE10E17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branch feature-login</w:t>
      </w:r>
    </w:p>
    <w:p w14:paraId="7DE65202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checkout feature-login</w:t>
      </w:r>
    </w:p>
    <w:p w14:paraId="07E505C6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branch</w:t>
      </w:r>
    </w:p>
    <w:p w14:paraId="781B37E5" w14:textId="77777777" w:rsidR="00374188" w:rsidRDefault="00374188">
      <w:pPr>
        <w:spacing w:after="40"/>
      </w:pPr>
    </w:p>
    <w:p w14:paraId="473C4A85" w14:textId="77777777" w:rsidR="0037418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DE32FE" wp14:editId="48571DDA">
            <wp:extent cx="5669280" cy="1459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3_create_bra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B3BE" w14:textId="77777777" w:rsidR="00374188" w:rsidRDefault="00000000">
      <w:pPr>
        <w:jc w:val="center"/>
      </w:pPr>
      <w:r>
        <w:rPr>
          <w:i/>
          <w:color w:val="444444"/>
          <w:sz w:val="19"/>
        </w:rPr>
        <w:t>Figure 2.3: Creating and switching to the feature-login branch</w:t>
      </w:r>
    </w:p>
    <w:p w14:paraId="7C1381A5" w14:textId="77777777" w:rsidR="00374188" w:rsidRDefault="00000000">
      <w:pPr>
        <w:pStyle w:val="Heading2"/>
      </w:pPr>
      <w:r>
        <w:t>4. Commit on the branch</w:t>
      </w:r>
    </w:p>
    <w:p w14:paraId="1361A070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login.py</w:t>
      </w:r>
    </w:p>
    <w:p w14:paraId="2354A827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-m "Add login feature"</w:t>
      </w:r>
    </w:p>
    <w:p w14:paraId="01C3B43E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-am "Use login in hello.py"</w:t>
      </w:r>
    </w:p>
    <w:p w14:paraId="4BE65A5B" w14:textId="77777777" w:rsidR="00374188" w:rsidRDefault="00374188">
      <w:pPr>
        <w:spacing w:after="40"/>
      </w:pPr>
    </w:p>
    <w:p w14:paraId="5F2538DD" w14:textId="77777777" w:rsidR="00374188" w:rsidRDefault="00000000">
      <w:pPr>
        <w:keepNext/>
        <w:jc w:val="center"/>
      </w:pPr>
      <w:r>
        <w:rPr>
          <w:noProof/>
        </w:rPr>
        <w:drawing>
          <wp:inline distT="0" distB="0" distL="0" distR="0" wp14:anchorId="51211D65" wp14:editId="7E71866D">
            <wp:extent cx="5669280" cy="2716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4_commit_on_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6508" w14:textId="77777777" w:rsidR="00374188" w:rsidRDefault="00000000">
      <w:pPr>
        <w:jc w:val="center"/>
      </w:pPr>
      <w:r>
        <w:rPr>
          <w:i/>
          <w:color w:val="444444"/>
          <w:sz w:val="19"/>
        </w:rPr>
        <w:t>Figure 2.4: Two commits made on feature-login</w:t>
      </w:r>
    </w:p>
    <w:p w14:paraId="4747A937" w14:textId="77777777" w:rsidR="00374188" w:rsidRDefault="00000000">
      <w:pPr>
        <w:pStyle w:val="Heading2"/>
      </w:pPr>
      <w:r>
        <w:t>5. Commit on main (so the branches diverge)</w:t>
      </w:r>
    </w:p>
    <w:p w14:paraId="23337D7F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checkout main</w:t>
      </w:r>
    </w:p>
    <w:p w14:paraId="096234CD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-am "Update README with usage"</w:t>
      </w:r>
    </w:p>
    <w:p w14:paraId="179050C7" w14:textId="77777777" w:rsidR="00374188" w:rsidRDefault="00374188">
      <w:pPr>
        <w:spacing w:after="40"/>
      </w:pPr>
    </w:p>
    <w:p w14:paraId="16778D88" w14:textId="77777777" w:rsidR="00374188" w:rsidRDefault="00000000">
      <w:pPr>
        <w:keepNext/>
        <w:jc w:val="center"/>
      </w:pPr>
      <w:r>
        <w:rPr>
          <w:noProof/>
        </w:rPr>
        <w:drawing>
          <wp:inline distT="0" distB="0" distL="0" distR="0" wp14:anchorId="643F0286" wp14:editId="6050C37E">
            <wp:extent cx="5669280" cy="2326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5_commit_on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4678" w14:textId="77777777" w:rsidR="00374188" w:rsidRDefault="00000000">
      <w:pPr>
        <w:jc w:val="center"/>
      </w:pPr>
      <w:r>
        <w:rPr>
          <w:i/>
          <w:color w:val="444444"/>
          <w:sz w:val="19"/>
        </w:rPr>
        <w:t>Figure 2.5: A new commit on main; the graph shows two lines of work</w:t>
      </w:r>
    </w:p>
    <w:p w14:paraId="78051593" w14:textId="77777777" w:rsidR="00374188" w:rsidRDefault="00000000">
      <w:pPr>
        <w:pStyle w:val="Heading2"/>
      </w:pPr>
      <w:r>
        <w:lastRenderedPageBreak/>
        <w:t>6. Merge the branch</w:t>
      </w:r>
    </w:p>
    <w:p w14:paraId="76199A24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merge feature-login -m "Merge branch feature-login into main"</w:t>
      </w:r>
    </w:p>
    <w:p w14:paraId="4F3B4D17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branch -d feature-login</w:t>
      </w:r>
    </w:p>
    <w:p w14:paraId="3109487E" w14:textId="77777777" w:rsidR="00374188" w:rsidRDefault="00374188">
      <w:pPr>
        <w:spacing w:after="40"/>
      </w:pPr>
    </w:p>
    <w:p w14:paraId="4C2EDB25" w14:textId="77777777" w:rsidR="00374188" w:rsidRDefault="00000000">
      <w:pPr>
        <w:keepNext/>
        <w:jc w:val="center"/>
      </w:pPr>
      <w:r>
        <w:rPr>
          <w:noProof/>
        </w:rPr>
        <w:drawing>
          <wp:inline distT="0" distB="0" distL="0" distR="0" wp14:anchorId="1568996F" wp14:editId="68D2F6F0">
            <wp:extent cx="5669280" cy="3293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6_merge_bra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FE52" w14:textId="77777777" w:rsidR="00374188" w:rsidRDefault="00000000">
      <w:pPr>
        <w:jc w:val="center"/>
      </w:pPr>
      <w:r>
        <w:rPr>
          <w:i/>
          <w:color w:val="444444"/>
          <w:sz w:val="19"/>
        </w:rPr>
        <w:t>Figure 2.6: Merge commit created and the merged branch deleted</w:t>
      </w:r>
    </w:p>
    <w:p w14:paraId="7ABE6E7F" w14:textId="77777777" w:rsidR="00374188" w:rsidRDefault="00000000">
      <w:pPr>
        <w:pStyle w:val="Heading2"/>
      </w:pPr>
      <w:r>
        <w:t>7. Merge conflict (both branches edit config.txt)</w:t>
      </w:r>
    </w:p>
    <w:p w14:paraId="76A1EEC0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checkout -b fix-a   # add config.txt: version = "A"</w:t>
      </w:r>
    </w:p>
    <w:p w14:paraId="3D513C41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checkout -b fix-b   # add config.txt: version = "B"</w:t>
      </w:r>
    </w:p>
    <w:p w14:paraId="708150DE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merge fix-a</w:t>
      </w:r>
    </w:p>
    <w:p w14:paraId="2C084AE3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merge fix-b   # CONFLICT</w:t>
      </w:r>
    </w:p>
    <w:p w14:paraId="552DB237" w14:textId="77777777" w:rsidR="00374188" w:rsidRDefault="00374188">
      <w:pPr>
        <w:spacing w:after="40"/>
      </w:pPr>
    </w:p>
    <w:p w14:paraId="551ADA52" w14:textId="77777777" w:rsidR="0037418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583733" wp14:editId="534A431E">
            <wp:extent cx="5669280" cy="44516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7_merge_confl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CAD" w14:textId="77777777" w:rsidR="00374188" w:rsidRDefault="00000000">
      <w:pPr>
        <w:jc w:val="center"/>
      </w:pPr>
      <w:r>
        <w:rPr>
          <w:i/>
          <w:color w:val="444444"/>
          <w:sz w:val="19"/>
        </w:rPr>
        <w:t>Figure 2.7: Merge of fix-b stops with a conflict</w:t>
      </w:r>
    </w:p>
    <w:p w14:paraId="7A8E0700" w14:textId="77777777" w:rsidR="00374188" w:rsidRDefault="00000000">
      <w:pPr>
        <w:pStyle w:val="Heading2"/>
      </w:pPr>
      <w:r>
        <w:t>8. Resolve the conflict</w:t>
      </w:r>
    </w:p>
    <w:p w14:paraId="35AF8702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status --short</w:t>
      </w:r>
    </w:p>
    <w:p w14:paraId="29DB39CF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# edit config.txt and remove the &lt;&lt;&lt;&lt;&lt;&lt;&lt; ======= &gt;&gt;&gt;&gt;&gt;&gt;&gt; markers</w:t>
      </w:r>
    </w:p>
    <w:p w14:paraId="5A458B1F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config.txt</w:t>
      </w:r>
    </w:p>
    <w:p w14:paraId="38F704B2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-m "Merge fix-b: resolve conflict in config.txt"</w:t>
      </w:r>
    </w:p>
    <w:p w14:paraId="777BF1BC" w14:textId="77777777" w:rsidR="00374188" w:rsidRDefault="00374188">
      <w:pPr>
        <w:spacing w:after="40"/>
      </w:pPr>
    </w:p>
    <w:p w14:paraId="68F5A7AA" w14:textId="77777777" w:rsidR="0037418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FDBA74" wp14:editId="3AE6D33A">
            <wp:extent cx="5669280" cy="39684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8_resolve_confli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1407" w14:textId="77777777" w:rsidR="00374188" w:rsidRDefault="00000000">
      <w:pPr>
        <w:jc w:val="center"/>
      </w:pPr>
      <w:r>
        <w:rPr>
          <w:i/>
          <w:color w:val="444444"/>
          <w:sz w:val="19"/>
        </w:rPr>
        <w:t>Figure 2.8: Conflict resolved and committed</w:t>
      </w:r>
    </w:p>
    <w:p w14:paraId="09C32045" w14:textId="77777777" w:rsidR="00374188" w:rsidRDefault="00000000">
      <w:pPr>
        <w:pStyle w:val="Heading2"/>
      </w:pPr>
      <w:r>
        <w:t>9. Push to the remote repository (GitHub)</w:t>
      </w:r>
    </w:p>
    <w:p w14:paraId="1DB9B4BC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remote add origin https://github.com/&lt;username&gt;/lab-repo.git</w:t>
      </w:r>
    </w:p>
    <w:p w14:paraId="78575694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push -u origin main</w:t>
      </w:r>
    </w:p>
    <w:p w14:paraId="49A15424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push origin --all</w:t>
      </w:r>
    </w:p>
    <w:p w14:paraId="4D25C3F7" w14:textId="77777777" w:rsidR="00374188" w:rsidRDefault="00374188">
      <w:pPr>
        <w:spacing w:after="40"/>
      </w:pPr>
    </w:p>
    <w:p w14:paraId="3CDBC13C" w14:textId="77777777" w:rsidR="0037418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421ECD" wp14:editId="37A48A4C">
            <wp:extent cx="5669280" cy="41607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09_push_remo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E0DB" w14:textId="77777777" w:rsidR="00374188" w:rsidRDefault="00000000">
      <w:pPr>
        <w:jc w:val="center"/>
      </w:pPr>
      <w:r>
        <w:rPr>
          <w:i/>
          <w:color w:val="444444"/>
          <w:sz w:val="19"/>
        </w:rPr>
        <w:t>Figure 2.9: Pushing branches to the remote repository</w:t>
      </w:r>
    </w:p>
    <w:p w14:paraId="320F0508" w14:textId="77777777" w:rsidR="00374188" w:rsidRDefault="00000000">
      <w:pPr>
        <w:pStyle w:val="Heading2"/>
      </w:pPr>
      <w:r>
        <w:t>10. Final status</w:t>
      </w:r>
    </w:p>
    <w:p w14:paraId="0540C4B9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status</w:t>
      </w:r>
    </w:p>
    <w:p w14:paraId="20C7A541" w14:textId="77777777" w:rsidR="00374188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log --pretty=format:'%h | %an | %s'</w:t>
      </w:r>
    </w:p>
    <w:p w14:paraId="261B835C" w14:textId="77777777" w:rsidR="00374188" w:rsidRDefault="00374188">
      <w:pPr>
        <w:spacing w:after="40"/>
      </w:pPr>
    </w:p>
    <w:p w14:paraId="088B249C" w14:textId="77777777" w:rsidR="00374188" w:rsidRDefault="00000000">
      <w:pPr>
        <w:keepNext/>
        <w:jc w:val="center"/>
      </w:pPr>
      <w:r>
        <w:rPr>
          <w:noProof/>
        </w:rPr>
        <w:drawing>
          <wp:inline distT="0" distB="0" distL="0" distR="0" wp14:anchorId="3E5A47B2" wp14:editId="287D5972">
            <wp:extent cx="5669280" cy="25191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10_final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3363" w14:textId="77777777" w:rsidR="00374188" w:rsidRDefault="00000000">
      <w:pPr>
        <w:jc w:val="center"/>
      </w:pPr>
      <w:r>
        <w:rPr>
          <w:i/>
          <w:color w:val="444444"/>
          <w:sz w:val="19"/>
        </w:rPr>
        <w:t>Figure 2.10: Working tree clean and remote contains the same commits</w:t>
      </w:r>
    </w:p>
    <w:p w14:paraId="1EA83814" w14:textId="77777777" w:rsidR="00374188" w:rsidRDefault="00000000">
      <w:pPr>
        <w:spacing w:after="120"/>
      </w:pPr>
      <w:r>
        <w:rPr>
          <w:i/>
        </w:rPr>
        <w:t>Note: in the screenshots the remote 'origin' is a Git repository on the lab laptop (C:/Users/pav/jenkins-lab/s2/remote.git). For GitHub only the URL changes: git remote add origin https://github.com/&lt;username&gt;/lab-repo.git, then git push -u origin main (sign in with a Personal Access Token).</w:t>
      </w:r>
    </w:p>
    <w:p w14:paraId="367C2C4F" w14:textId="77777777" w:rsidR="00374188" w:rsidRDefault="00000000">
      <w:pPr>
        <w:pStyle w:val="Heading1"/>
      </w:pPr>
      <w:r>
        <w:lastRenderedPageBreak/>
        <w:t>Command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472"/>
      </w:tblGrid>
      <w:tr w:rsidR="00374188" w14:paraId="57243C26" w14:textId="77777777">
        <w:trPr>
          <w:jc w:val="center"/>
        </w:trPr>
        <w:tc>
          <w:tcPr>
            <w:tcW w:w="3744" w:type="dxa"/>
            <w:shd w:val="clear" w:color="auto" w:fill="DCE6F2"/>
          </w:tcPr>
          <w:p w14:paraId="54BCB2C2" w14:textId="77777777" w:rsidR="00374188" w:rsidRDefault="00000000">
            <w:r>
              <w:rPr>
                <w:b/>
                <w:sz w:val="19"/>
              </w:rPr>
              <w:t>Command</w:t>
            </w:r>
          </w:p>
        </w:tc>
        <w:tc>
          <w:tcPr>
            <w:tcW w:w="5472" w:type="dxa"/>
            <w:shd w:val="clear" w:color="auto" w:fill="DCE6F2"/>
          </w:tcPr>
          <w:p w14:paraId="66229112" w14:textId="77777777" w:rsidR="00374188" w:rsidRDefault="00000000">
            <w:r>
              <w:rPr>
                <w:b/>
                <w:sz w:val="19"/>
              </w:rPr>
              <w:t>Purpose</w:t>
            </w:r>
          </w:p>
        </w:tc>
      </w:tr>
      <w:tr w:rsidR="00374188" w14:paraId="27B0BA00" w14:textId="77777777">
        <w:trPr>
          <w:jc w:val="center"/>
        </w:trPr>
        <w:tc>
          <w:tcPr>
            <w:tcW w:w="3744" w:type="dxa"/>
          </w:tcPr>
          <w:p w14:paraId="24246B21" w14:textId="77777777" w:rsidR="00374188" w:rsidRDefault="00000000">
            <w:r>
              <w:rPr>
                <w:sz w:val="19"/>
              </w:rPr>
              <w:t>git init</w:t>
            </w:r>
          </w:p>
        </w:tc>
        <w:tc>
          <w:tcPr>
            <w:tcW w:w="5472" w:type="dxa"/>
          </w:tcPr>
          <w:p w14:paraId="242E84FE" w14:textId="77777777" w:rsidR="00374188" w:rsidRDefault="00000000">
            <w:r>
              <w:rPr>
                <w:sz w:val="19"/>
              </w:rPr>
              <w:t>Create a new repository</w:t>
            </w:r>
          </w:p>
        </w:tc>
      </w:tr>
      <w:tr w:rsidR="00374188" w14:paraId="02603870" w14:textId="77777777">
        <w:trPr>
          <w:jc w:val="center"/>
        </w:trPr>
        <w:tc>
          <w:tcPr>
            <w:tcW w:w="3744" w:type="dxa"/>
          </w:tcPr>
          <w:p w14:paraId="41DC4E8B" w14:textId="77777777" w:rsidR="00374188" w:rsidRDefault="00000000">
            <w:r>
              <w:rPr>
                <w:sz w:val="19"/>
              </w:rPr>
              <w:t>git add &lt;file&gt;</w:t>
            </w:r>
          </w:p>
        </w:tc>
        <w:tc>
          <w:tcPr>
            <w:tcW w:w="5472" w:type="dxa"/>
          </w:tcPr>
          <w:p w14:paraId="3BBDFB58" w14:textId="77777777" w:rsidR="00374188" w:rsidRDefault="00000000">
            <w:r>
              <w:rPr>
                <w:sz w:val="19"/>
              </w:rPr>
              <w:t>Stage changes</w:t>
            </w:r>
          </w:p>
        </w:tc>
      </w:tr>
      <w:tr w:rsidR="00374188" w14:paraId="048F95A3" w14:textId="77777777">
        <w:trPr>
          <w:jc w:val="center"/>
        </w:trPr>
        <w:tc>
          <w:tcPr>
            <w:tcW w:w="3744" w:type="dxa"/>
          </w:tcPr>
          <w:p w14:paraId="4061CF85" w14:textId="77777777" w:rsidR="00374188" w:rsidRDefault="00000000">
            <w:r>
              <w:rPr>
                <w:sz w:val="19"/>
              </w:rPr>
              <w:t>git commit -m "msg"</w:t>
            </w:r>
          </w:p>
        </w:tc>
        <w:tc>
          <w:tcPr>
            <w:tcW w:w="5472" w:type="dxa"/>
          </w:tcPr>
          <w:p w14:paraId="0362E8F4" w14:textId="77777777" w:rsidR="00374188" w:rsidRDefault="00000000">
            <w:r>
              <w:rPr>
                <w:sz w:val="19"/>
              </w:rPr>
              <w:t>Save staged changes as a commit</w:t>
            </w:r>
          </w:p>
        </w:tc>
      </w:tr>
      <w:tr w:rsidR="00374188" w14:paraId="1A0831F1" w14:textId="77777777">
        <w:trPr>
          <w:jc w:val="center"/>
        </w:trPr>
        <w:tc>
          <w:tcPr>
            <w:tcW w:w="3744" w:type="dxa"/>
          </w:tcPr>
          <w:p w14:paraId="136C3C26" w14:textId="77777777" w:rsidR="00374188" w:rsidRDefault="00000000">
            <w:r>
              <w:rPr>
                <w:sz w:val="19"/>
              </w:rPr>
              <w:t>git branch &lt;name&gt;</w:t>
            </w:r>
          </w:p>
        </w:tc>
        <w:tc>
          <w:tcPr>
            <w:tcW w:w="5472" w:type="dxa"/>
          </w:tcPr>
          <w:p w14:paraId="3A4C3E8B" w14:textId="77777777" w:rsidR="00374188" w:rsidRDefault="00000000">
            <w:r>
              <w:rPr>
                <w:sz w:val="19"/>
              </w:rPr>
              <w:t>Create a branch</w:t>
            </w:r>
          </w:p>
        </w:tc>
      </w:tr>
      <w:tr w:rsidR="00374188" w14:paraId="02916ACC" w14:textId="77777777">
        <w:trPr>
          <w:jc w:val="center"/>
        </w:trPr>
        <w:tc>
          <w:tcPr>
            <w:tcW w:w="3744" w:type="dxa"/>
          </w:tcPr>
          <w:p w14:paraId="47709D0D" w14:textId="77777777" w:rsidR="00374188" w:rsidRDefault="00000000">
            <w:r>
              <w:rPr>
                <w:sz w:val="19"/>
              </w:rPr>
              <w:t>git checkout &lt;name&gt;</w:t>
            </w:r>
          </w:p>
        </w:tc>
        <w:tc>
          <w:tcPr>
            <w:tcW w:w="5472" w:type="dxa"/>
          </w:tcPr>
          <w:p w14:paraId="4645E5E5" w14:textId="77777777" w:rsidR="00374188" w:rsidRDefault="00000000">
            <w:r>
              <w:rPr>
                <w:sz w:val="19"/>
              </w:rPr>
              <w:t>Switch branch</w:t>
            </w:r>
          </w:p>
        </w:tc>
      </w:tr>
      <w:tr w:rsidR="00374188" w14:paraId="373C16B5" w14:textId="77777777">
        <w:trPr>
          <w:jc w:val="center"/>
        </w:trPr>
        <w:tc>
          <w:tcPr>
            <w:tcW w:w="3744" w:type="dxa"/>
          </w:tcPr>
          <w:p w14:paraId="1FBAB71A" w14:textId="77777777" w:rsidR="00374188" w:rsidRDefault="00000000">
            <w:r>
              <w:rPr>
                <w:sz w:val="19"/>
              </w:rPr>
              <w:t>git merge &lt;name&gt;</w:t>
            </w:r>
          </w:p>
        </w:tc>
        <w:tc>
          <w:tcPr>
            <w:tcW w:w="5472" w:type="dxa"/>
          </w:tcPr>
          <w:p w14:paraId="590F339E" w14:textId="77777777" w:rsidR="00374188" w:rsidRDefault="00000000">
            <w:r>
              <w:rPr>
                <w:sz w:val="19"/>
              </w:rPr>
              <w:t>Merge a branch into the current one</w:t>
            </w:r>
          </w:p>
        </w:tc>
      </w:tr>
      <w:tr w:rsidR="00374188" w14:paraId="626F91B4" w14:textId="77777777">
        <w:trPr>
          <w:jc w:val="center"/>
        </w:trPr>
        <w:tc>
          <w:tcPr>
            <w:tcW w:w="3744" w:type="dxa"/>
          </w:tcPr>
          <w:p w14:paraId="173FDD39" w14:textId="77777777" w:rsidR="00374188" w:rsidRDefault="00000000">
            <w:r>
              <w:rPr>
                <w:sz w:val="19"/>
              </w:rPr>
              <w:t>git remote add origin &lt;url&gt;</w:t>
            </w:r>
          </w:p>
        </w:tc>
        <w:tc>
          <w:tcPr>
            <w:tcW w:w="5472" w:type="dxa"/>
          </w:tcPr>
          <w:p w14:paraId="0816816B" w14:textId="77777777" w:rsidR="00374188" w:rsidRDefault="00000000">
            <w:r>
              <w:rPr>
                <w:sz w:val="19"/>
              </w:rPr>
              <w:t>Link the remote repository</w:t>
            </w:r>
          </w:p>
        </w:tc>
      </w:tr>
      <w:tr w:rsidR="00374188" w14:paraId="321BCDBB" w14:textId="77777777">
        <w:trPr>
          <w:jc w:val="center"/>
        </w:trPr>
        <w:tc>
          <w:tcPr>
            <w:tcW w:w="3744" w:type="dxa"/>
          </w:tcPr>
          <w:p w14:paraId="6D358A31" w14:textId="77777777" w:rsidR="00374188" w:rsidRDefault="00000000">
            <w:r>
              <w:rPr>
                <w:sz w:val="19"/>
              </w:rPr>
              <w:t>git push -u origin main</w:t>
            </w:r>
          </w:p>
        </w:tc>
        <w:tc>
          <w:tcPr>
            <w:tcW w:w="5472" w:type="dxa"/>
          </w:tcPr>
          <w:p w14:paraId="3A0377E8" w14:textId="77777777" w:rsidR="00374188" w:rsidRDefault="00000000">
            <w:r>
              <w:rPr>
                <w:sz w:val="19"/>
              </w:rPr>
              <w:t>Upload commits to the remote</w:t>
            </w:r>
          </w:p>
        </w:tc>
      </w:tr>
      <w:tr w:rsidR="00374188" w14:paraId="05961277" w14:textId="77777777">
        <w:trPr>
          <w:jc w:val="center"/>
        </w:trPr>
        <w:tc>
          <w:tcPr>
            <w:tcW w:w="3744" w:type="dxa"/>
          </w:tcPr>
          <w:p w14:paraId="6FB05F97" w14:textId="77777777" w:rsidR="00374188" w:rsidRDefault="00000000">
            <w:r>
              <w:rPr>
                <w:sz w:val="19"/>
              </w:rPr>
              <w:t>git log --oneline --graph --all</w:t>
            </w:r>
          </w:p>
        </w:tc>
        <w:tc>
          <w:tcPr>
            <w:tcW w:w="5472" w:type="dxa"/>
          </w:tcPr>
          <w:p w14:paraId="5C5009D5" w14:textId="77777777" w:rsidR="00374188" w:rsidRDefault="00000000">
            <w:r>
              <w:rPr>
                <w:sz w:val="19"/>
              </w:rPr>
              <w:t>View history of all branches</w:t>
            </w:r>
          </w:p>
        </w:tc>
      </w:tr>
    </w:tbl>
    <w:p w14:paraId="694F09CA" w14:textId="77777777" w:rsidR="00374188" w:rsidRDefault="00374188">
      <w:pPr>
        <w:spacing w:after="40"/>
      </w:pPr>
    </w:p>
    <w:p w14:paraId="18376AD1" w14:textId="77777777" w:rsidR="00374188" w:rsidRDefault="00000000">
      <w:pPr>
        <w:pStyle w:val="Heading1"/>
      </w:pPr>
      <w:r>
        <w:t>Result</w:t>
      </w:r>
    </w:p>
    <w:p w14:paraId="2109A500" w14:textId="77777777" w:rsidR="00374188" w:rsidRDefault="00000000">
      <w:pPr>
        <w:spacing w:after="120"/>
      </w:pPr>
      <w:r>
        <w:t>A repository was created, changes were staged and committed, a feature branch was created and merged into main with a merge commit, a merge conflict was resolved, and all branches were pushed to the remote repository.</w:t>
      </w:r>
    </w:p>
    <w:p w14:paraId="0A0BB902" w14:textId="77777777" w:rsidR="00374188" w:rsidRDefault="00000000">
      <w:pPr>
        <w:pStyle w:val="Heading1"/>
      </w:pPr>
      <w:r>
        <w:t>Observations</w:t>
      </w:r>
    </w:p>
    <w:p w14:paraId="7EC54A8E" w14:textId="77777777" w:rsidR="00374188" w:rsidRDefault="00000000">
      <w:pPr>
        <w:pStyle w:val="ListBullet"/>
      </w:pPr>
      <w:r>
        <w:t>When both branches had new commits, the merge created a merge commit; if main has no new commits Git does a fast-forward merge instead.</w:t>
      </w:r>
    </w:p>
    <w:p w14:paraId="71CA18B4" w14:textId="77777777" w:rsidR="00374188" w:rsidRDefault="00000000">
      <w:pPr>
        <w:pStyle w:val="ListBullet"/>
      </w:pPr>
      <w:r>
        <w:t>When two branches changed the same file, Git reported CONFLICT (add/add); the file had to be edited by hand, then git add and git commit finished the merge.</w:t>
      </w:r>
    </w:p>
    <w:p w14:paraId="7122999D" w14:textId="77777777" w:rsidR="00374188" w:rsidRDefault="00000000">
      <w:pPr>
        <w:pStyle w:val="ListBullet"/>
      </w:pPr>
      <w:r>
        <w:t>git log --graph --all shows how the branches diverged and joined again.</w:t>
      </w:r>
    </w:p>
    <w:p w14:paraId="576C0F59" w14:textId="77777777" w:rsidR="00374188" w:rsidRDefault="00000000">
      <w:pPr>
        <w:pStyle w:val="ListBullet"/>
      </w:pPr>
      <w:r>
        <w:t>git push -u sets the upstream so later pushes need only git push.</w:t>
      </w:r>
    </w:p>
    <w:p w14:paraId="6795B826" w14:textId="77777777" w:rsidR="00374188" w:rsidRDefault="00000000">
      <w:pPr>
        <w:pStyle w:val="Heading1"/>
      </w:pPr>
      <w:r>
        <w:t>Conclusion</w:t>
      </w:r>
    </w:p>
    <w:p w14:paraId="75C67C71" w14:textId="77777777" w:rsidR="00374188" w:rsidRDefault="00000000">
      <w:pPr>
        <w:spacing w:after="120"/>
      </w:pPr>
      <w:r>
        <w:t>The complete Git version-control workflow - init, add, commit, branch, merge, conflict resolution and push - was performed successfully.</w:t>
      </w:r>
    </w:p>
    <w:sectPr w:rsidR="00374188" w:rsidSect="00034616">
      <w:footerReference w:type="default" r:id="rId18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23048" w14:textId="77777777" w:rsidR="006D6BF5" w:rsidRDefault="006D6BF5">
      <w:pPr>
        <w:spacing w:after="0" w:line="240" w:lineRule="auto"/>
      </w:pPr>
      <w:r>
        <w:separator/>
      </w:r>
    </w:p>
  </w:endnote>
  <w:endnote w:type="continuationSeparator" w:id="0">
    <w:p w14:paraId="30749435" w14:textId="77777777" w:rsidR="006D6BF5" w:rsidRDefault="006D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B366" w14:textId="77777777" w:rsidR="00374188" w:rsidRDefault="00000000">
    <w:pPr>
      <w:pStyle w:val="Footer"/>
      <w:jc w:val="center"/>
    </w:pPr>
    <w:r>
      <w:rPr>
        <w:sz w:val="18"/>
      </w:rPr>
      <w:t xml:space="preserve">DevOps Lab 1 - Session 2 - Question 2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711337">
      <w:rPr>
        <w:sz w:val="18"/>
      </w:rPr>
      <w:fldChar w:fldCharType="separate"/>
    </w:r>
    <w:r w:rsidR="0071133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5A71" w14:textId="77777777" w:rsidR="006D6BF5" w:rsidRDefault="006D6BF5">
      <w:pPr>
        <w:spacing w:after="0" w:line="240" w:lineRule="auto"/>
      </w:pPr>
      <w:r>
        <w:separator/>
      </w:r>
    </w:p>
  </w:footnote>
  <w:footnote w:type="continuationSeparator" w:id="0">
    <w:p w14:paraId="6DCA59E1" w14:textId="77777777" w:rsidR="006D6BF5" w:rsidRDefault="006D6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121025">
    <w:abstractNumId w:val="8"/>
  </w:num>
  <w:num w:numId="2" w16cid:durableId="169949506">
    <w:abstractNumId w:val="6"/>
  </w:num>
  <w:num w:numId="3" w16cid:durableId="733626094">
    <w:abstractNumId w:val="5"/>
  </w:num>
  <w:num w:numId="4" w16cid:durableId="1803497737">
    <w:abstractNumId w:val="4"/>
  </w:num>
  <w:num w:numId="5" w16cid:durableId="1177189645">
    <w:abstractNumId w:val="7"/>
  </w:num>
  <w:num w:numId="6" w16cid:durableId="672414051">
    <w:abstractNumId w:val="3"/>
  </w:num>
  <w:num w:numId="7" w16cid:durableId="1088042486">
    <w:abstractNumId w:val="2"/>
  </w:num>
  <w:num w:numId="8" w16cid:durableId="1052115157">
    <w:abstractNumId w:val="1"/>
  </w:num>
  <w:num w:numId="9" w16cid:durableId="147949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C86"/>
    <w:rsid w:val="0029639D"/>
    <w:rsid w:val="00326F90"/>
    <w:rsid w:val="00374188"/>
    <w:rsid w:val="006D6BF5"/>
    <w:rsid w:val="00711337"/>
    <w:rsid w:val="00AA1D8D"/>
    <w:rsid w:val="00B47730"/>
    <w:rsid w:val="00C056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726C"/>
  <w14:defaultImageDpi w14:val="300"/>
  <w15:docId w15:val="{88496002-7161-4C1E-825E-70FDA351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3</cp:revision>
  <dcterms:created xsi:type="dcterms:W3CDTF">2013-12-23T23:15:00Z</dcterms:created>
  <dcterms:modified xsi:type="dcterms:W3CDTF">2026-10-06T06:45:00Z</dcterms:modified>
  <cp:category/>
</cp:coreProperties>
</file>